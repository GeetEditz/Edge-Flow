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54A06" w14:textId="77777777" w:rsidR="00282B3E" w:rsidRDefault="003C07F8">
      <w:pPr>
        <w:jc w:val="center"/>
      </w:pPr>
      <w:r>
        <w:rPr>
          <w:noProof/>
        </w:rPr>
        <w:drawing>
          <wp:inline distT="0" distB="0" distL="0" distR="0" wp14:anchorId="4CDD9083" wp14:editId="6AFDD0AC">
            <wp:extent cx="3931920" cy="113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2925A551" w14:textId="77777777" w:rsidR="00282B3E" w:rsidRDefault="003C07F8">
      <w:pPr>
        <w:jc w:val="center"/>
      </w:pPr>
      <w:r>
        <w:rPr>
          <w:b/>
        </w:rPr>
        <w:t>Department of Computer Engineering and Technology</w:t>
      </w:r>
    </w:p>
    <w:p w14:paraId="2443E5CD" w14:textId="77777777" w:rsidR="00282B3E" w:rsidRDefault="003C07F8">
      <w:pPr>
        <w:jc w:val="center"/>
      </w:pPr>
      <w:r>
        <w:rPr>
          <w:b/>
          <w:sz w:val="32"/>
        </w:rPr>
        <w:t>MINI PROJECT REPORT</w:t>
      </w:r>
    </w:p>
    <w:p w14:paraId="5BD3A6FD" w14:textId="77777777" w:rsidR="00282B3E" w:rsidRDefault="003C07F8">
      <w:pPr>
        <w:jc w:val="center"/>
        <w:rPr>
          <w:b/>
          <w:sz w:val="28"/>
        </w:rPr>
      </w:pPr>
      <w:r>
        <w:rPr>
          <w:b/>
          <w:sz w:val="28"/>
        </w:rPr>
        <w:t>Computer Networks Laboratory</w:t>
      </w:r>
    </w:p>
    <w:p w14:paraId="61BA169E" w14:textId="77777777" w:rsidR="00714E33" w:rsidRDefault="00714E33">
      <w:pPr>
        <w:jc w:val="center"/>
      </w:pPr>
      <w:r>
        <w:t>(CSE20110)</w:t>
      </w:r>
    </w:p>
    <w:p w14:paraId="3B029C04" w14:textId="77777777" w:rsidR="00282B3E" w:rsidRDefault="003C07F8">
      <w:pPr>
        <w:jc w:val="center"/>
      </w:pPr>
      <w:r>
        <w:t>Laboratory Continuous Assessment 3</w:t>
      </w:r>
    </w:p>
    <w:p w14:paraId="6E281F84" w14:textId="77777777" w:rsidR="00282B3E" w:rsidRDefault="00282B3E"/>
    <w:p w14:paraId="144DF188" w14:textId="77777777" w:rsidR="00282B3E" w:rsidRDefault="003C07F8">
      <w:pPr>
        <w:jc w:val="center"/>
      </w:pPr>
      <w:r>
        <w:rPr>
          <w:b/>
          <w:sz w:val="36"/>
        </w:rPr>
        <w:t>Distributed CDN Simulator with Latency-Aware Routing and Adaptive Caching</w:t>
      </w:r>
    </w:p>
    <w:p w14:paraId="0D37BB83" w14:textId="77777777" w:rsidR="00282B3E" w:rsidRDefault="00282B3E"/>
    <w:p w14:paraId="2E21408C" w14:textId="77777777" w:rsidR="00282B3E" w:rsidRDefault="003C07F8">
      <w:pPr>
        <w:jc w:val="center"/>
      </w:pPr>
      <w:r>
        <w:rPr>
          <w:b/>
        </w:rPr>
        <w:t>Submitted by</w:t>
      </w:r>
    </w:p>
    <w:tbl>
      <w:tblPr>
        <w:tblW w:w="0" w:type="auto"/>
        <w:tblLayout w:type="fixed"/>
        <w:tblLook w:val="04A0" w:firstRow="1" w:lastRow="0" w:firstColumn="1" w:lastColumn="0" w:noHBand="0" w:noVBand="1"/>
      </w:tblPr>
      <w:tblGrid>
        <w:gridCol w:w="864"/>
        <w:gridCol w:w="5184"/>
        <w:gridCol w:w="2981"/>
      </w:tblGrid>
      <w:tr w:rsidR="00282B3E" w14:paraId="16F82D50"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14:paraId="4CB5F7ED" w14:textId="77777777" w:rsidR="00282B3E" w:rsidRDefault="003C07F8">
            <w:pPr>
              <w:keepNext/>
              <w:spacing w:before="80" w:after="80" w:line="264" w:lineRule="auto"/>
              <w:jc w:val="left"/>
            </w:pPr>
            <w:r>
              <w:rPr>
                <w:b/>
                <w:sz w:val="22"/>
              </w:rPr>
              <w:t>Sr. No.</w:t>
            </w:r>
          </w:p>
        </w:tc>
        <w:tc>
          <w:tcPr>
            <w:tcW w:w="5184" w:type="dxa"/>
            <w:tcBorders>
              <w:top w:val="single" w:sz="4" w:space="0" w:color="D9D9D9"/>
              <w:left w:val="single" w:sz="4" w:space="0" w:color="D9D9D9"/>
              <w:bottom w:val="single" w:sz="4" w:space="0" w:color="D9D9D9"/>
              <w:right w:val="single" w:sz="4" w:space="0" w:color="D9D9D9"/>
            </w:tcBorders>
            <w:shd w:val="clear" w:color="auto" w:fill="EEEEEE"/>
          </w:tcPr>
          <w:p w14:paraId="7BF51A5B" w14:textId="77777777" w:rsidR="00282B3E" w:rsidRDefault="003C07F8">
            <w:pPr>
              <w:keepNext/>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14:paraId="05011E68" w14:textId="77777777" w:rsidR="00282B3E" w:rsidRDefault="003C07F8">
            <w:pPr>
              <w:keepNext/>
              <w:spacing w:before="80" w:after="80" w:line="264" w:lineRule="auto"/>
              <w:jc w:val="left"/>
            </w:pPr>
            <w:r>
              <w:rPr>
                <w:b/>
                <w:sz w:val="22"/>
              </w:rPr>
              <w:t>PRN</w:t>
            </w:r>
          </w:p>
        </w:tc>
      </w:tr>
      <w:tr w:rsidR="00282B3E" w14:paraId="48E09223"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49EF0C03" w14:textId="77777777" w:rsidR="00282B3E" w:rsidRDefault="003C07F8">
            <w:pPr>
              <w:spacing w:before="80" w:after="80" w:line="264" w:lineRule="auto"/>
              <w:jc w:val="left"/>
            </w:pPr>
            <w:r>
              <w:rPr>
                <w:sz w:val="22"/>
              </w:rPr>
              <w:t>1</w:t>
            </w:r>
          </w:p>
        </w:tc>
        <w:tc>
          <w:tcPr>
            <w:tcW w:w="5184" w:type="dxa"/>
            <w:tcBorders>
              <w:top w:val="single" w:sz="4" w:space="0" w:color="D9D9D9"/>
              <w:left w:val="single" w:sz="4" w:space="0" w:color="D9D9D9"/>
              <w:bottom w:val="single" w:sz="4" w:space="0" w:color="D9D9D9"/>
              <w:right w:val="single" w:sz="4" w:space="0" w:color="D9D9D9"/>
            </w:tcBorders>
          </w:tcPr>
          <w:p w14:paraId="72ACA089" w14:textId="77777777" w:rsidR="00282B3E" w:rsidRDefault="003C07F8">
            <w:pPr>
              <w:spacing w:before="80" w:after="80" w:line="264" w:lineRule="auto"/>
              <w:jc w:val="left"/>
            </w:pPr>
            <w:r>
              <w:rPr>
                <w:sz w:val="22"/>
              </w:rPr>
              <w:t>More Geet Dattatraya</w:t>
            </w:r>
          </w:p>
        </w:tc>
        <w:tc>
          <w:tcPr>
            <w:tcW w:w="2981" w:type="dxa"/>
            <w:tcBorders>
              <w:top w:val="single" w:sz="4" w:space="0" w:color="D9D9D9"/>
              <w:left w:val="single" w:sz="4" w:space="0" w:color="D9D9D9"/>
              <w:bottom w:val="single" w:sz="4" w:space="0" w:color="D9D9D9"/>
              <w:right w:val="single" w:sz="4" w:space="0" w:color="D9D9D9"/>
            </w:tcBorders>
          </w:tcPr>
          <w:p w14:paraId="6397929E" w14:textId="77777777" w:rsidR="00282B3E" w:rsidRDefault="003C07F8">
            <w:pPr>
              <w:spacing w:before="80" w:after="80" w:line="264" w:lineRule="auto"/>
              <w:jc w:val="left"/>
            </w:pPr>
            <w:r>
              <w:rPr>
                <w:sz w:val="22"/>
              </w:rPr>
              <w:t>1262250006</w:t>
            </w:r>
          </w:p>
        </w:tc>
      </w:tr>
      <w:tr w:rsidR="00282B3E" w14:paraId="47C484ED"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6A532147" w14:textId="77777777" w:rsidR="00282B3E" w:rsidRDefault="003C07F8">
            <w:pPr>
              <w:spacing w:before="80" w:after="80" w:line="264" w:lineRule="auto"/>
              <w:jc w:val="left"/>
            </w:pPr>
            <w:r>
              <w:rPr>
                <w:sz w:val="22"/>
              </w:rPr>
              <w:t>2</w:t>
            </w:r>
          </w:p>
        </w:tc>
        <w:tc>
          <w:tcPr>
            <w:tcW w:w="5184" w:type="dxa"/>
            <w:tcBorders>
              <w:top w:val="single" w:sz="4" w:space="0" w:color="D9D9D9"/>
              <w:left w:val="single" w:sz="4" w:space="0" w:color="D9D9D9"/>
              <w:bottom w:val="single" w:sz="4" w:space="0" w:color="D9D9D9"/>
              <w:right w:val="single" w:sz="4" w:space="0" w:color="D9D9D9"/>
            </w:tcBorders>
          </w:tcPr>
          <w:p w14:paraId="12309576" w14:textId="77777777" w:rsidR="00282B3E" w:rsidRDefault="003C07F8">
            <w:pPr>
              <w:spacing w:before="80" w:after="80" w:line="264" w:lineRule="auto"/>
              <w:jc w:val="left"/>
            </w:pPr>
            <w:r>
              <w:rPr>
                <w:sz w:val="22"/>
              </w:rPr>
              <w:t>Shinde Soham Manoj</w:t>
            </w:r>
          </w:p>
        </w:tc>
        <w:tc>
          <w:tcPr>
            <w:tcW w:w="2981" w:type="dxa"/>
            <w:tcBorders>
              <w:top w:val="single" w:sz="4" w:space="0" w:color="D9D9D9"/>
              <w:left w:val="single" w:sz="4" w:space="0" w:color="D9D9D9"/>
              <w:bottom w:val="single" w:sz="4" w:space="0" w:color="D9D9D9"/>
              <w:right w:val="single" w:sz="4" w:space="0" w:color="D9D9D9"/>
            </w:tcBorders>
          </w:tcPr>
          <w:p w14:paraId="6CE27C39" w14:textId="77777777" w:rsidR="00282B3E" w:rsidRDefault="003C07F8">
            <w:pPr>
              <w:spacing w:before="80" w:after="80" w:line="264" w:lineRule="auto"/>
              <w:jc w:val="left"/>
            </w:pPr>
            <w:r>
              <w:rPr>
                <w:sz w:val="22"/>
              </w:rPr>
              <w:t>1262250009</w:t>
            </w:r>
          </w:p>
        </w:tc>
      </w:tr>
      <w:tr w:rsidR="00282B3E" w14:paraId="46ADA990"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592C596E" w14:textId="77777777" w:rsidR="00282B3E" w:rsidRDefault="003C07F8">
            <w:pPr>
              <w:spacing w:before="80" w:after="80" w:line="264" w:lineRule="auto"/>
              <w:jc w:val="left"/>
            </w:pPr>
            <w:r>
              <w:rPr>
                <w:sz w:val="22"/>
              </w:rPr>
              <w:t>3</w:t>
            </w:r>
          </w:p>
        </w:tc>
        <w:tc>
          <w:tcPr>
            <w:tcW w:w="5184" w:type="dxa"/>
            <w:tcBorders>
              <w:top w:val="single" w:sz="4" w:space="0" w:color="D9D9D9"/>
              <w:left w:val="single" w:sz="4" w:space="0" w:color="D9D9D9"/>
              <w:bottom w:val="single" w:sz="4" w:space="0" w:color="D9D9D9"/>
              <w:right w:val="single" w:sz="4" w:space="0" w:color="D9D9D9"/>
            </w:tcBorders>
          </w:tcPr>
          <w:p w14:paraId="156FA8EE" w14:textId="77777777" w:rsidR="00282B3E" w:rsidRDefault="003C07F8">
            <w:pPr>
              <w:spacing w:before="80" w:after="80" w:line="264" w:lineRule="auto"/>
              <w:jc w:val="left"/>
            </w:pPr>
            <w:r>
              <w:rPr>
                <w:sz w:val="22"/>
              </w:rPr>
              <w:t>Jagtap Prasad Sachin</w:t>
            </w:r>
          </w:p>
        </w:tc>
        <w:tc>
          <w:tcPr>
            <w:tcW w:w="2981" w:type="dxa"/>
            <w:tcBorders>
              <w:top w:val="single" w:sz="4" w:space="0" w:color="D9D9D9"/>
              <w:left w:val="single" w:sz="4" w:space="0" w:color="D9D9D9"/>
              <w:bottom w:val="single" w:sz="4" w:space="0" w:color="D9D9D9"/>
              <w:right w:val="single" w:sz="4" w:space="0" w:color="D9D9D9"/>
            </w:tcBorders>
          </w:tcPr>
          <w:p w14:paraId="77B06F60" w14:textId="77777777" w:rsidR="00282B3E" w:rsidRDefault="003C07F8">
            <w:pPr>
              <w:spacing w:before="80" w:after="80" w:line="264" w:lineRule="auto"/>
              <w:jc w:val="left"/>
            </w:pPr>
            <w:r>
              <w:rPr>
                <w:sz w:val="22"/>
              </w:rPr>
              <w:t>1262250018</w:t>
            </w:r>
          </w:p>
        </w:tc>
      </w:tr>
      <w:tr w:rsidR="00282B3E" w14:paraId="11FB8268"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0F4EE48A" w14:textId="77777777" w:rsidR="00282B3E" w:rsidRDefault="003C07F8">
            <w:pPr>
              <w:spacing w:before="80" w:after="80" w:line="264" w:lineRule="auto"/>
              <w:jc w:val="left"/>
            </w:pPr>
            <w:r>
              <w:rPr>
                <w:sz w:val="22"/>
              </w:rPr>
              <w:t>4</w:t>
            </w:r>
          </w:p>
        </w:tc>
        <w:tc>
          <w:tcPr>
            <w:tcW w:w="5184" w:type="dxa"/>
            <w:tcBorders>
              <w:top w:val="single" w:sz="4" w:space="0" w:color="D9D9D9"/>
              <w:left w:val="single" w:sz="4" w:space="0" w:color="D9D9D9"/>
              <w:bottom w:val="single" w:sz="4" w:space="0" w:color="D9D9D9"/>
              <w:right w:val="single" w:sz="4" w:space="0" w:color="D9D9D9"/>
            </w:tcBorders>
          </w:tcPr>
          <w:p w14:paraId="60A232D6" w14:textId="77777777" w:rsidR="00282B3E" w:rsidRDefault="003C07F8">
            <w:pPr>
              <w:spacing w:before="80" w:after="80" w:line="264" w:lineRule="auto"/>
              <w:jc w:val="left"/>
            </w:pPr>
            <w:r>
              <w:rPr>
                <w:sz w:val="22"/>
              </w:rPr>
              <w:t>Gaikwad Shreyash Sachin</w:t>
            </w:r>
          </w:p>
        </w:tc>
        <w:tc>
          <w:tcPr>
            <w:tcW w:w="2981" w:type="dxa"/>
            <w:tcBorders>
              <w:top w:val="single" w:sz="4" w:space="0" w:color="D9D9D9"/>
              <w:left w:val="single" w:sz="4" w:space="0" w:color="D9D9D9"/>
              <w:bottom w:val="single" w:sz="4" w:space="0" w:color="D9D9D9"/>
              <w:right w:val="single" w:sz="4" w:space="0" w:color="D9D9D9"/>
            </w:tcBorders>
          </w:tcPr>
          <w:p w14:paraId="49851821" w14:textId="77777777" w:rsidR="00282B3E" w:rsidRDefault="003C07F8">
            <w:pPr>
              <w:spacing w:before="80" w:after="80" w:line="264" w:lineRule="auto"/>
              <w:jc w:val="left"/>
            </w:pPr>
            <w:r>
              <w:rPr>
                <w:sz w:val="22"/>
              </w:rPr>
              <w:t>1262250005</w:t>
            </w:r>
          </w:p>
        </w:tc>
      </w:tr>
    </w:tbl>
    <w:p w14:paraId="78C69024" w14:textId="77777777" w:rsidR="00282B3E" w:rsidRDefault="00282B3E"/>
    <w:p w14:paraId="7494B667" w14:textId="77777777" w:rsidR="00282B3E" w:rsidRDefault="003C07F8">
      <w:pPr>
        <w:jc w:val="center"/>
      </w:pPr>
      <w:r>
        <w:t xml:space="preserve">Group No. 2     Panel </w:t>
      </w:r>
      <w:r>
        <w:rPr>
          <w:highlight w:val="yellow"/>
        </w:rPr>
        <w:t>[PANEL – to be confirmed]</w:t>
      </w:r>
      <w:r>
        <w:t xml:space="preserve">     Batch </w:t>
      </w:r>
      <w:r>
        <w:rPr>
          <w:highlight w:val="yellow"/>
        </w:rPr>
        <w:t>[BATCH – to be confirmed]</w:t>
      </w:r>
    </w:p>
    <w:p w14:paraId="08267B0B" w14:textId="77777777" w:rsidR="00282B3E" w:rsidRDefault="003C07F8">
      <w:pPr>
        <w:jc w:val="center"/>
      </w:pPr>
      <w:r>
        <w:t>Third Year B.Tech. Computer Engineering</w:t>
      </w:r>
      <w:r w:rsidR="00A76DDF">
        <w:t xml:space="preserve"> and Technology</w:t>
      </w:r>
    </w:p>
    <w:p w14:paraId="474AFE95" w14:textId="77777777" w:rsidR="00282B3E" w:rsidRDefault="003C07F8">
      <w:pPr>
        <w:jc w:val="center"/>
      </w:pPr>
      <w:r>
        <w:t>Under the guidance of</w:t>
      </w:r>
    </w:p>
    <w:p w14:paraId="23156CB4" w14:textId="77777777" w:rsidR="00282B3E" w:rsidRDefault="00A76DDF">
      <w:pPr>
        <w:jc w:val="center"/>
      </w:pPr>
      <w:r>
        <w:rPr>
          <w:b/>
        </w:rPr>
        <w:t>Dr. Swati</w:t>
      </w:r>
    </w:p>
    <w:p w14:paraId="07F7EF50" w14:textId="77777777" w:rsidR="00282B3E" w:rsidRDefault="003C07F8">
      <w:pPr>
        <w:jc w:val="center"/>
      </w:pPr>
      <w:r>
        <w:rPr>
          <w:b/>
        </w:rPr>
        <w:t>Academic Year 2026–2027</w:t>
      </w:r>
    </w:p>
    <w:p w14:paraId="4DA49333" w14:textId="77777777" w:rsidR="00282B3E" w:rsidRDefault="003C07F8">
      <w:pPr>
        <w:jc w:val="center"/>
      </w:pPr>
      <w:r>
        <w:t xml:space="preserve">Submission Date </w:t>
      </w:r>
      <w:r>
        <w:rPr>
          <w:highlight w:val="yellow"/>
        </w:rPr>
        <w:t>[DD MONTH YYYY – to be confirmed]</w:t>
      </w:r>
    </w:p>
    <w:p w14:paraId="3DAFDBC7" w14:textId="77777777" w:rsidR="00282B3E" w:rsidRDefault="003C07F8">
      <w:pPr>
        <w:pageBreakBefore/>
        <w:jc w:val="center"/>
      </w:pPr>
      <w:r>
        <w:rPr>
          <w:noProof/>
        </w:rPr>
        <w:lastRenderedPageBreak/>
        <w:drawing>
          <wp:inline distT="0" distB="0" distL="0" distR="0" wp14:anchorId="263B4395" wp14:editId="4A9C7096">
            <wp:extent cx="3931920" cy="113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1E8F2960" w14:textId="77777777" w:rsidR="00282B3E" w:rsidRDefault="003C07F8">
      <w:pPr>
        <w:jc w:val="center"/>
      </w:pPr>
      <w:r>
        <w:rPr>
          <w:b/>
        </w:rPr>
        <w:t>Department of Computer Engineering and Technology</w:t>
      </w:r>
    </w:p>
    <w:p w14:paraId="753317AC" w14:textId="77777777" w:rsidR="00282B3E" w:rsidRDefault="003C07F8">
      <w:pPr>
        <w:jc w:val="center"/>
      </w:pPr>
      <w:r>
        <w:rPr>
          <w:b/>
          <w:sz w:val="32"/>
        </w:rPr>
        <w:t>CERTIFICATE</w:t>
      </w:r>
    </w:p>
    <w:p w14:paraId="44200C7B" w14:textId="77777777" w:rsidR="00282B3E" w:rsidRDefault="00282B3E"/>
    <w:p w14:paraId="1C8BB336" w14:textId="77777777" w:rsidR="00282B3E" w:rsidRDefault="003C07F8">
      <w:r>
        <w:t xml:space="preserve">This is to certify that the mini-project entitled “Distributed CDN Simulator with Latency-Aware Routing and Adaptive Caching” has been carried out by the following students of Third Year B.Tech. Computer Science and Engineering, Panel </w:t>
      </w:r>
      <w:r>
        <w:rPr>
          <w:highlight w:val="yellow"/>
        </w:rPr>
        <w:t>[PANEL – to be confirmed]</w:t>
      </w:r>
      <w:r>
        <w:t xml:space="preserve">, Batch </w:t>
      </w:r>
      <w:r>
        <w:rPr>
          <w:highlight w:val="yellow"/>
        </w:rPr>
        <w:t>[BATCH – to be confirmed]</w:t>
      </w:r>
      <w:r>
        <w:t>, Group No. 2, under my guidance during the academic year 2026–2027.</w:t>
      </w:r>
    </w:p>
    <w:tbl>
      <w:tblPr>
        <w:tblW w:w="0" w:type="auto"/>
        <w:tblLayout w:type="fixed"/>
        <w:tblLook w:val="04A0" w:firstRow="1" w:lastRow="0" w:firstColumn="1" w:lastColumn="0" w:noHBand="0" w:noVBand="1"/>
      </w:tblPr>
      <w:tblGrid>
        <w:gridCol w:w="6048"/>
        <w:gridCol w:w="2981"/>
      </w:tblGrid>
      <w:tr w:rsidR="00282B3E" w14:paraId="664F89F5" w14:textId="77777777">
        <w:trPr>
          <w:cantSplit/>
          <w:tblHeader/>
        </w:trPr>
        <w:tc>
          <w:tcPr>
            <w:tcW w:w="6048" w:type="dxa"/>
            <w:tcBorders>
              <w:top w:val="single" w:sz="4" w:space="0" w:color="D9D9D9"/>
              <w:left w:val="single" w:sz="4" w:space="0" w:color="D9D9D9"/>
              <w:bottom w:val="single" w:sz="4" w:space="0" w:color="D9D9D9"/>
              <w:right w:val="single" w:sz="4" w:space="0" w:color="D9D9D9"/>
            </w:tcBorders>
            <w:shd w:val="clear" w:color="auto" w:fill="EEEEEE"/>
          </w:tcPr>
          <w:p w14:paraId="3666E101" w14:textId="77777777" w:rsidR="00282B3E" w:rsidRDefault="003C07F8">
            <w:pPr>
              <w:keepNext/>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14:paraId="23D2BAA8" w14:textId="77777777" w:rsidR="00282B3E" w:rsidRDefault="003C07F8">
            <w:pPr>
              <w:keepNext/>
              <w:spacing w:before="80" w:after="80" w:line="264" w:lineRule="auto"/>
              <w:jc w:val="left"/>
            </w:pPr>
            <w:r>
              <w:rPr>
                <w:b/>
                <w:sz w:val="22"/>
              </w:rPr>
              <w:t>PRN</w:t>
            </w:r>
          </w:p>
        </w:tc>
      </w:tr>
      <w:tr w:rsidR="00282B3E" w14:paraId="68A4179A"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146C6E6C" w14:textId="77777777" w:rsidR="00282B3E" w:rsidRDefault="003C07F8">
            <w:pPr>
              <w:spacing w:before="80" w:after="80" w:line="264" w:lineRule="auto"/>
              <w:jc w:val="left"/>
            </w:pPr>
            <w:r>
              <w:rPr>
                <w:sz w:val="22"/>
              </w:rPr>
              <w:t>More Geet Dattatraya</w:t>
            </w:r>
          </w:p>
        </w:tc>
        <w:tc>
          <w:tcPr>
            <w:tcW w:w="2981" w:type="dxa"/>
            <w:tcBorders>
              <w:top w:val="single" w:sz="4" w:space="0" w:color="D9D9D9"/>
              <w:left w:val="single" w:sz="4" w:space="0" w:color="D9D9D9"/>
              <w:bottom w:val="single" w:sz="4" w:space="0" w:color="D9D9D9"/>
              <w:right w:val="single" w:sz="4" w:space="0" w:color="D9D9D9"/>
            </w:tcBorders>
          </w:tcPr>
          <w:p w14:paraId="1ED4E6B9" w14:textId="77777777" w:rsidR="00282B3E" w:rsidRDefault="003C07F8">
            <w:pPr>
              <w:spacing w:before="80" w:after="80" w:line="264" w:lineRule="auto"/>
              <w:jc w:val="left"/>
            </w:pPr>
            <w:r>
              <w:rPr>
                <w:sz w:val="22"/>
              </w:rPr>
              <w:t>1262250006</w:t>
            </w:r>
          </w:p>
        </w:tc>
      </w:tr>
      <w:tr w:rsidR="00282B3E" w14:paraId="4887C75C"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7A2A6B53" w14:textId="77777777" w:rsidR="00282B3E" w:rsidRDefault="003C07F8">
            <w:pPr>
              <w:spacing w:before="80" w:after="80" w:line="264" w:lineRule="auto"/>
              <w:jc w:val="left"/>
            </w:pPr>
            <w:r>
              <w:rPr>
                <w:sz w:val="22"/>
              </w:rPr>
              <w:t>Shinde Soham Manoj</w:t>
            </w:r>
          </w:p>
        </w:tc>
        <w:tc>
          <w:tcPr>
            <w:tcW w:w="2981" w:type="dxa"/>
            <w:tcBorders>
              <w:top w:val="single" w:sz="4" w:space="0" w:color="D9D9D9"/>
              <w:left w:val="single" w:sz="4" w:space="0" w:color="D9D9D9"/>
              <w:bottom w:val="single" w:sz="4" w:space="0" w:color="D9D9D9"/>
              <w:right w:val="single" w:sz="4" w:space="0" w:color="D9D9D9"/>
            </w:tcBorders>
          </w:tcPr>
          <w:p w14:paraId="48643D12" w14:textId="77777777" w:rsidR="00282B3E" w:rsidRDefault="003C07F8">
            <w:pPr>
              <w:spacing w:before="80" w:after="80" w:line="264" w:lineRule="auto"/>
              <w:jc w:val="left"/>
            </w:pPr>
            <w:r>
              <w:rPr>
                <w:sz w:val="22"/>
              </w:rPr>
              <w:t>1262250009</w:t>
            </w:r>
          </w:p>
        </w:tc>
      </w:tr>
      <w:tr w:rsidR="00282B3E" w14:paraId="6905BF28"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1BF7FCE0" w14:textId="77777777" w:rsidR="00282B3E" w:rsidRDefault="003C07F8">
            <w:pPr>
              <w:spacing w:before="80" w:after="80" w:line="264" w:lineRule="auto"/>
              <w:jc w:val="left"/>
            </w:pPr>
            <w:r>
              <w:rPr>
                <w:sz w:val="22"/>
              </w:rPr>
              <w:t>Jagtap Prasad Sachin</w:t>
            </w:r>
          </w:p>
        </w:tc>
        <w:tc>
          <w:tcPr>
            <w:tcW w:w="2981" w:type="dxa"/>
            <w:tcBorders>
              <w:top w:val="single" w:sz="4" w:space="0" w:color="D9D9D9"/>
              <w:left w:val="single" w:sz="4" w:space="0" w:color="D9D9D9"/>
              <w:bottom w:val="single" w:sz="4" w:space="0" w:color="D9D9D9"/>
              <w:right w:val="single" w:sz="4" w:space="0" w:color="D9D9D9"/>
            </w:tcBorders>
          </w:tcPr>
          <w:p w14:paraId="13ACD8CC" w14:textId="77777777" w:rsidR="00282B3E" w:rsidRDefault="003C07F8">
            <w:pPr>
              <w:spacing w:before="80" w:after="80" w:line="264" w:lineRule="auto"/>
              <w:jc w:val="left"/>
            </w:pPr>
            <w:r>
              <w:rPr>
                <w:sz w:val="22"/>
              </w:rPr>
              <w:t>1262250018</w:t>
            </w:r>
          </w:p>
        </w:tc>
      </w:tr>
      <w:tr w:rsidR="00282B3E" w14:paraId="6F4BB3C9"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1C835273" w14:textId="77777777" w:rsidR="00282B3E" w:rsidRDefault="003C07F8">
            <w:pPr>
              <w:spacing w:before="80" w:after="80" w:line="264" w:lineRule="auto"/>
              <w:jc w:val="left"/>
            </w:pPr>
            <w:r>
              <w:rPr>
                <w:sz w:val="22"/>
              </w:rPr>
              <w:t>Gaikwad Shreyash Sachin</w:t>
            </w:r>
          </w:p>
        </w:tc>
        <w:tc>
          <w:tcPr>
            <w:tcW w:w="2981" w:type="dxa"/>
            <w:tcBorders>
              <w:top w:val="single" w:sz="4" w:space="0" w:color="D9D9D9"/>
              <w:left w:val="single" w:sz="4" w:space="0" w:color="D9D9D9"/>
              <w:bottom w:val="single" w:sz="4" w:space="0" w:color="D9D9D9"/>
              <w:right w:val="single" w:sz="4" w:space="0" w:color="D9D9D9"/>
            </w:tcBorders>
          </w:tcPr>
          <w:p w14:paraId="74FED559" w14:textId="77777777" w:rsidR="00282B3E" w:rsidRDefault="003C07F8">
            <w:pPr>
              <w:spacing w:before="80" w:after="80" w:line="264" w:lineRule="auto"/>
              <w:jc w:val="left"/>
            </w:pPr>
            <w:r>
              <w:rPr>
                <w:sz w:val="22"/>
              </w:rPr>
              <w:t>1262250005</w:t>
            </w:r>
          </w:p>
        </w:tc>
      </w:tr>
    </w:tbl>
    <w:p w14:paraId="463D1AFC" w14:textId="77777777" w:rsidR="00282B3E" w:rsidRDefault="00282B3E"/>
    <w:p w14:paraId="3140FDDB" w14:textId="77777777" w:rsidR="00282B3E" w:rsidRDefault="003C07F8">
      <w:r>
        <w:t>The report is submitted towards the mini-project component of Laboratory Continuous Assessment 3 for the Computer Networks Laboratory course.</w:t>
      </w:r>
    </w:p>
    <w:p w14:paraId="255778E7" w14:textId="77777777" w:rsidR="00282B3E" w:rsidRDefault="00282B3E"/>
    <w:p w14:paraId="27C5EE31" w14:textId="77777777" w:rsidR="00282B3E" w:rsidRDefault="003C07F8">
      <w:r>
        <w:t>Faculty Signature __________________________</w:t>
      </w:r>
    </w:p>
    <w:p w14:paraId="6F4F9115" w14:textId="77777777" w:rsidR="00282B3E" w:rsidRDefault="00A76DDF">
      <w:pPr>
        <w:jc w:val="left"/>
      </w:pPr>
      <w:r>
        <w:t>Dr. Swati</w:t>
      </w:r>
      <w:r>
        <w:br/>
        <w:t>Project Guide and Course Faculty</w:t>
      </w:r>
    </w:p>
    <w:p w14:paraId="5A7DD72D" w14:textId="77777777" w:rsidR="00282B3E" w:rsidRDefault="003C07F8">
      <w:r>
        <w:t>Date ____________________     Place</w:t>
      </w:r>
      <w:r w:rsidR="00A76DDF">
        <w:t>:</w:t>
      </w:r>
      <w:r>
        <w:t xml:space="preserve"> Pune</w:t>
      </w:r>
    </w:p>
    <w:p w14:paraId="28B4BFA0" w14:textId="77777777" w:rsidR="00282B3E" w:rsidRDefault="003C07F8">
      <w:pPr>
        <w:pStyle w:val="Heading1"/>
        <w:pageBreakBefore/>
      </w:pPr>
      <w:bookmarkStart w:id="0" w:name="_Toc243427869"/>
      <w:r>
        <w:lastRenderedPageBreak/>
        <w:t>Acknowledgement</w:t>
      </w:r>
      <w:bookmarkEnd w:id="0"/>
    </w:p>
    <w:p w14:paraId="392834A4" w14:textId="77777777" w:rsidR="00282B3E" w:rsidRDefault="003C07F8">
      <w:r>
        <w:t>We thank Dr. Swati, our project guide and course faculty for the Computer Networks Laboratory (CSE20110), for the guidance provided during this mini-project. We are grateful to the Department of Computer Engineering and Technology, MIT World Peace University, Pune, for the laboratory course and resources that made this work possible. We also acknowledge the open-source projects on which the implementation is built, including Python, FastAPI, React, Vite, Recharts and SQLite, and the IETF specifications that describe the protocols studied in this project.</w:t>
      </w:r>
    </w:p>
    <w:p w14:paraId="56785769" w14:textId="77777777" w:rsidR="00282B3E" w:rsidRDefault="003C07F8">
      <w:r>
        <w:t>Group No. 2</w:t>
      </w:r>
    </w:p>
    <w:p w14:paraId="61BE3D32" w14:textId="77777777" w:rsidR="00A76DDF" w:rsidRDefault="00A76DDF" w:rsidP="00A76DDF"/>
    <w:p w14:paraId="5A3E9023" w14:textId="77777777" w:rsidR="00A76DDF" w:rsidRPr="00A76DDF" w:rsidRDefault="00A76DDF" w:rsidP="00A76DDF"/>
    <w:p w14:paraId="2D2C7AEA" w14:textId="77777777" w:rsidR="00282B3E" w:rsidRDefault="003C07F8">
      <w:pPr>
        <w:pStyle w:val="Heading1"/>
      </w:pPr>
      <w:bookmarkStart w:id="1" w:name="_Toc243427870"/>
      <w:r>
        <w:t>Abstract</w:t>
      </w:r>
      <w:bookmarkEnd w:id="1"/>
    </w:p>
    <w:p w14:paraId="1E742193" w14:textId="77777777" w:rsidR="00282B3E" w:rsidRDefault="003C07F8">
      <w:r>
        <w:t>Content Delivery Networks reduce latency and origin load by serving content from edge servers close to users, but choosing the right edge requires balancing network latency, server load, availability and cache contents. This project implements a working miniature CDN to study these trade-offs. An origin server and three independent edge-server processes communicate over HTTP/1.1 on TCP; clients locate an edge through a custom DNS-inspired resolver protocol over UDP. Six routing strategies (random, nearest replica, lowest latency, least loaded, a weighted hybrid of latency, load and packet loss, and health-aware failover) and four cache configurations (LRU, LFU, TTL and disabled) are implemented. A FastAPI control plane performs active and passive health checking, runs reproducible experiments, stores results in SQLite and streams live metrics over WebSocket to a React dashboard. 89 automated tests pass. In Local Mode experiments with simulated link profiles, hybrid routing achieved the lowest average latency (147 ms versus 436 ms for nearest replica) under concurrent load, caching cut origin fetches by about 40 %, and a failed edge was detected within milliseconds by passive checks. Mininet execution remains future work.</w:t>
      </w:r>
    </w:p>
    <w:p w14:paraId="6838D194" w14:textId="77777777" w:rsidR="00282B3E" w:rsidRDefault="003C07F8">
      <w:r>
        <w:t>Keywords: content delivery network, edge caching, latency-aware routing, load balancing, HTTP/1.1, UDP name resolution, LRU, LFU</w:t>
      </w:r>
    </w:p>
    <w:p w14:paraId="66CCF80D" w14:textId="77777777" w:rsidR="00282B3E" w:rsidRDefault="003C07F8">
      <w:pPr>
        <w:pStyle w:val="Heading1"/>
        <w:pageBreakBefore/>
      </w:pPr>
      <w:bookmarkStart w:id="2" w:name="_Toc243427871"/>
      <w:r>
        <w:lastRenderedPageBreak/>
        <w:t>Table of Contents</w:t>
      </w:r>
      <w:bookmarkEnd w:id="2"/>
    </w:p>
    <w:p w14:paraId="2E85BF81" w14:textId="4DEB961B" w:rsidR="001776AB" w:rsidRDefault="003C07F8">
      <w:pPr>
        <w:pStyle w:val="TOC1"/>
        <w:tabs>
          <w:tab w:val="right" w:leader="dot" w:pos="9019"/>
        </w:tabs>
        <w:rPr>
          <w:rFonts w:asciiTheme="minorHAnsi" w:hAnsiTheme="minorHAnsi"/>
          <w:noProof/>
          <w:color w:val="auto"/>
          <w:kern w:val="2"/>
          <w:szCs w:val="24"/>
          <w:lang w:val="en-IN" w:eastAsia="en-IN"/>
          <w14:ligatures w14:val="standardContextual"/>
        </w:rPr>
      </w:pPr>
      <w:r>
        <w:fldChar w:fldCharType="begin"/>
      </w:r>
      <w:r>
        <w:instrText>TOC \o "1-2" \h \z \u</w:instrText>
      </w:r>
      <w:r w:rsidR="001776AB">
        <w:fldChar w:fldCharType="separate"/>
      </w:r>
      <w:hyperlink w:anchor="_Toc243427869" w:history="1">
        <w:r w:rsidR="001776AB" w:rsidRPr="00BD6518">
          <w:rPr>
            <w:rStyle w:val="Hyperlink"/>
            <w:noProof/>
          </w:rPr>
          <w:t>Acknowledgement</w:t>
        </w:r>
        <w:r w:rsidR="001776AB">
          <w:rPr>
            <w:noProof/>
            <w:webHidden/>
          </w:rPr>
          <w:tab/>
        </w:r>
        <w:r w:rsidR="001776AB">
          <w:rPr>
            <w:noProof/>
            <w:webHidden/>
          </w:rPr>
          <w:fldChar w:fldCharType="begin"/>
        </w:r>
        <w:r w:rsidR="001776AB">
          <w:rPr>
            <w:noProof/>
            <w:webHidden/>
          </w:rPr>
          <w:instrText xml:space="preserve"> PAGEREF _Toc243427869 \h </w:instrText>
        </w:r>
        <w:r w:rsidR="001776AB">
          <w:rPr>
            <w:noProof/>
            <w:webHidden/>
          </w:rPr>
        </w:r>
        <w:r w:rsidR="001776AB">
          <w:rPr>
            <w:noProof/>
            <w:webHidden/>
          </w:rPr>
          <w:fldChar w:fldCharType="separate"/>
        </w:r>
        <w:r w:rsidR="001776AB">
          <w:rPr>
            <w:noProof/>
            <w:webHidden/>
          </w:rPr>
          <w:t>3</w:t>
        </w:r>
        <w:r w:rsidR="001776AB">
          <w:rPr>
            <w:noProof/>
            <w:webHidden/>
          </w:rPr>
          <w:fldChar w:fldCharType="end"/>
        </w:r>
      </w:hyperlink>
    </w:p>
    <w:p w14:paraId="5C108EA1" w14:textId="7B2E043F"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870" w:history="1">
        <w:r w:rsidRPr="00BD6518">
          <w:rPr>
            <w:rStyle w:val="Hyperlink"/>
            <w:noProof/>
          </w:rPr>
          <w:t>Abstract</w:t>
        </w:r>
        <w:r>
          <w:rPr>
            <w:noProof/>
            <w:webHidden/>
          </w:rPr>
          <w:tab/>
        </w:r>
        <w:r>
          <w:rPr>
            <w:noProof/>
            <w:webHidden/>
          </w:rPr>
          <w:fldChar w:fldCharType="begin"/>
        </w:r>
        <w:r>
          <w:rPr>
            <w:noProof/>
            <w:webHidden/>
          </w:rPr>
          <w:instrText xml:space="preserve"> PAGEREF _Toc243427870 \h </w:instrText>
        </w:r>
        <w:r>
          <w:rPr>
            <w:noProof/>
            <w:webHidden/>
          </w:rPr>
        </w:r>
        <w:r>
          <w:rPr>
            <w:noProof/>
            <w:webHidden/>
          </w:rPr>
          <w:fldChar w:fldCharType="separate"/>
        </w:r>
        <w:r>
          <w:rPr>
            <w:noProof/>
            <w:webHidden/>
          </w:rPr>
          <w:t>3</w:t>
        </w:r>
        <w:r>
          <w:rPr>
            <w:noProof/>
            <w:webHidden/>
          </w:rPr>
          <w:fldChar w:fldCharType="end"/>
        </w:r>
      </w:hyperlink>
    </w:p>
    <w:p w14:paraId="023C9D5E" w14:textId="7015D780"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871" w:history="1">
        <w:r w:rsidRPr="00BD6518">
          <w:rPr>
            <w:rStyle w:val="Hyperlink"/>
            <w:noProof/>
          </w:rPr>
          <w:t>Table of Contents</w:t>
        </w:r>
        <w:r>
          <w:rPr>
            <w:noProof/>
            <w:webHidden/>
          </w:rPr>
          <w:tab/>
        </w:r>
        <w:r>
          <w:rPr>
            <w:noProof/>
            <w:webHidden/>
          </w:rPr>
          <w:fldChar w:fldCharType="begin"/>
        </w:r>
        <w:r>
          <w:rPr>
            <w:noProof/>
            <w:webHidden/>
          </w:rPr>
          <w:instrText xml:space="preserve"> PAGEREF _Toc243427871 \h </w:instrText>
        </w:r>
        <w:r>
          <w:rPr>
            <w:noProof/>
            <w:webHidden/>
          </w:rPr>
        </w:r>
        <w:r>
          <w:rPr>
            <w:noProof/>
            <w:webHidden/>
          </w:rPr>
          <w:fldChar w:fldCharType="separate"/>
        </w:r>
        <w:r>
          <w:rPr>
            <w:noProof/>
            <w:webHidden/>
          </w:rPr>
          <w:t>4</w:t>
        </w:r>
        <w:r>
          <w:rPr>
            <w:noProof/>
            <w:webHidden/>
          </w:rPr>
          <w:fldChar w:fldCharType="end"/>
        </w:r>
      </w:hyperlink>
    </w:p>
    <w:p w14:paraId="6A6DE1AF" w14:textId="4514C101"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872" w:history="1">
        <w:r w:rsidRPr="00BD6518">
          <w:rPr>
            <w:rStyle w:val="Hyperlink"/>
            <w:noProof/>
          </w:rPr>
          <w:t>List of Figures</w:t>
        </w:r>
        <w:r>
          <w:rPr>
            <w:noProof/>
            <w:webHidden/>
          </w:rPr>
          <w:tab/>
        </w:r>
        <w:r>
          <w:rPr>
            <w:noProof/>
            <w:webHidden/>
          </w:rPr>
          <w:fldChar w:fldCharType="begin"/>
        </w:r>
        <w:r>
          <w:rPr>
            <w:noProof/>
            <w:webHidden/>
          </w:rPr>
          <w:instrText xml:space="preserve"> PAGEREF _Toc243427872 \h </w:instrText>
        </w:r>
        <w:r>
          <w:rPr>
            <w:noProof/>
            <w:webHidden/>
          </w:rPr>
        </w:r>
        <w:r>
          <w:rPr>
            <w:noProof/>
            <w:webHidden/>
          </w:rPr>
          <w:fldChar w:fldCharType="separate"/>
        </w:r>
        <w:r>
          <w:rPr>
            <w:noProof/>
            <w:webHidden/>
          </w:rPr>
          <w:t>5</w:t>
        </w:r>
        <w:r>
          <w:rPr>
            <w:noProof/>
            <w:webHidden/>
          </w:rPr>
          <w:fldChar w:fldCharType="end"/>
        </w:r>
      </w:hyperlink>
    </w:p>
    <w:p w14:paraId="1477DBCF" w14:textId="6BEF418D"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873" w:history="1">
        <w:r w:rsidRPr="00BD6518">
          <w:rPr>
            <w:rStyle w:val="Hyperlink"/>
            <w:noProof/>
          </w:rPr>
          <w:t>List of Tables</w:t>
        </w:r>
        <w:r>
          <w:rPr>
            <w:noProof/>
            <w:webHidden/>
          </w:rPr>
          <w:tab/>
        </w:r>
        <w:r>
          <w:rPr>
            <w:noProof/>
            <w:webHidden/>
          </w:rPr>
          <w:fldChar w:fldCharType="begin"/>
        </w:r>
        <w:r>
          <w:rPr>
            <w:noProof/>
            <w:webHidden/>
          </w:rPr>
          <w:instrText xml:space="preserve"> PAGEREF _Toc243427873 \h </w:instrText>
        </w:r>
        <w:r>
          <w:rPr>
            <w:noProof/>
            <w:webHidden/>
          </w:rPr>
        </w:r>
        <w:r>
          <w:rPr>
            <w:noProof/>
            <w:webHidden/>
          </w:rPr>
          <w:fldChar w:fldCharType="separate"/>
        </w:r>
        <w:r>
          <w:rPr>
            <w:noProof/>
            <w:webHidden/>
          </w:rPr>
          <w:t>6</w:t>
        </w:r>
        <w:r>
          <w:rPr>
            <w:noProof/>
            <w:webHidden/>
          </w:rPr>
          <w:fldChar w:fldCharType="end"/>
        </w:r>
      </w:hyperlink>
    </w:p>
    <w:p w14:paraId="55384786" w14:textId="664923E6"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874" w:history="1">
        <w:r w:rsidRPr="00BD6518">
          <w:rPr>
            <w:rStyle w:val="Hyperlink"/>
            <w:noProof/>
          </w:rPr>
          <w:t>1 Introduction and Project Objectives</w:t>
        </w:r>
        <w:r>
          <w:rPr>
            <w:noProof/>
            <w:webHidden/>
          </w:rPr>
          <w:tab/>
        </w:r>
        <w:r>
          <w:rPr>
            <w:noProof/>
            <w:webHidden/>
          </w:rPr>
          <w:fldChar w:fldCharType="begin"/>
        </w:r>
        <w:r>
          <w:rPr>
            <w:noProof/>
            <w:webHidden/>
          </w:rPr>
          <w:instrText xml:space="preserve"> PAGEREF _Toc243427874 \h </w:instrText>
        </w:r>
        <w:r>
          <w:rPr>
            <w:noProof/>
            <w:webHidden/>
          </w:rPr>
        </w:r>
        <w:r>
          <w:rPr>
            <w:noProof/>
            <w:webHidden/>
          </w:rPr>
          <w:fldChar w:fldCharType="separate"/>
        </w:r>
        <w:r>
          <w:rPr>
            <w:noProof/>
            <w:webHidden/>
          </w:rPr>
          <w:t>7</w:t>
        </w:r>
        <w:r>
          <w:rPr>
            <w:noProof/>
            <w:webHidden/>
          </w:rPr>
          <w:fldChar w:fldCharType="end"/>
        </w:r>
      </w:hyperlink>
    </w:p>
    <w:p w14:paraId="6B1CC9C7" w14:textId="711C483E"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75" w:history="1">
        <w:r w:rsidRPr="00BD6518">
          <w:rPr>
            <w:rStyle w:val="Hyperlink"/>
            <w:noProof/>
          </w:rPr>
          <w:t>1.1 Introduction and Background</w:t>
        </w:r>
        <w:r>
          <w:rPr>
            <w:noProof/>
            <w:webHidden/>
          </w:rPr>
          <w:tab/>
        </w:r>
        <w:r>
          <w:rPr>
            <w:noProof/>
            <w:webHidden/>
          </w:rPr>
          <w:fldChar w:fldCharType="begin"/>
        </w:r>
        <w:r>
          <w:rPr>
            <w:noProof/>
            <w:webHidden/>
          </w:rPr>
          <w:instrText xml:space="preserve"> PAGEREF _Toc243427875 \h </w:instrText>
        </w:r>
        <w:r>
          <w:rPr>
            <w:noProof/>
            <w:webHidden/>
          </w:rPr>
        </w:r>
        <w:r>
          <w:rPr>
            <w:noProof/>
            <w:webHidden/>
          </w:rPr>
          <w:fldChar w:fldCharType="separate"/>
        </w:r>
        <w:r>
          <w:rPr>
            <w:noProof/>
            <w:webHidden/>
          </w:rPr>
          <w:t>7</w:t>
        </w:r>
        <w:r>
          <w:rPr>
            <w:noProof/>
            <w:webHidden/>
          </w:rPr>
          <w:fldChar w:fldCharType="end"/>
        </w:r>
      </w:hyperlink>
    </w:p>
    <w:p w14:paraId="4A75B8ED" w14:textId="27DC8F4A"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76" w:history="1">
        <w:r w:rsidRPr="00BD6518">
          <w:rPr>
            <w:rStyle w:val="Hyperlink"/>
            <w:noProof/>
          </w:rPr>
          <w:t>1.2 Problem Statement</w:t>
        </w:r>
        <w:r>
          <w:rPr>
            <w:noProof/>
            <w:webHidden/>
          </w:rPr>
          <w:tab/>
        </w:r>
        <w:r>
          <w:rPr>
            <w:noProof/>
            <w:webHidden/>
          </w:rPr>
          <w:fldChar w:fldCharType="begin"/>
        </w:r>
        <w:r>
          <w:rPr>
            <w:noProof/>
            <w:webHidden/>
          </w:rPr>
          <w:instrText xml:space="preserve"> PAGEREF _Toc243427876 \h </w:instrText>
        </w:r>
        <w:r>
          <w:rPr>
            <w:noProof/>
            <w:webHidden/>
          </w:rPr>
        </w:r>
        <w:r>
          <w:rPr>
            <w:noProof/>
            <w:webHidden/>
          </w:rPr>
          <w:fldChar w:fldCharType="separate"/>
        </w:r>
        <w:r>
          <w:rPr>
            <w:noProof/>
            <w:webHidden/>
          </w:rPr>
          <w:t>8</w:t>
        </w:r>
        <w:r>
          <w:rPr>
            <w:noProof/>
            <w:webHidden/>
          </w:rPr>
          <w:fldChar w:fldCharType="end"/>
        </w:r>
      </w:hyperlink>
    </w:p>
    <w:p w14:paraId="214429A7" w14:textId="512639CE"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77" w:history="1">
        <w:r w:rsidRPr="00BD6518">
          <w:rPr>
            <w:rStyle w:val="Hyperlink"/>
            <w:noProof/>
          </w:rPr>
          <w:t>1.3 Scope</w:t>
        </w:r>
        <w:r>
          <w:rPr>
            <w:noProof/>
            <w:webHidden/>
          </w:rPr>
          <w:tab/>
        </w:r>
        <w:r>
          <w:rPr>
            <w:noProof/>
            <w:webHidden/>
          </w:rPr>
          <w:fldChar w:fldCharType="begin"/>
        </w:r>
        <w:r>
          <w:rPr>
            <w:noProof/>
            <w:webHidden/>
          </w:rPr>
          <w:instrText xml:space="preserve"> PAGEREF _Toc243427877 \h </w:instrText>
        </w:r>
        <w:r>
          <w:rPr>
            <w:noProof/>
            <w:webHidden/>
          </w:rPr>
        </w:r>
        <w:r>
          <w:rPr>
            <w:noProof/>
            <w:webHidden/>
          </w:rPr>
          <w:fldChar w:fldCharType="separate"/>
        </w:r>
        <w:r>
          <w:rPr>
            <w:noProof/>
            <w:webHidden/>
          </w:rPr>
          <w:t>8</w:t>
        </w:r>
        <w:r>
          <w:rPr>
            <w:noProof/>
            <w:webHidden/>
          </w:rPr>
          <w:fldChar w:fldCharType="end"/>
        </w:r>
      </w:hyperlink>
    </w:p>
    <w:p w14:paraId="4EFE9F11" w14:textId="6CA440B3"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78" w:history="1">
        <w:r w:rsidRPr="00BD6518">
          <w:rPr>
            <w:rStyle w:val="Hyperlink"/>
            <w:noProof/>
          </w:rPr>
          <w:t>1.4 Objectives</w:t>
        </w:r>
        <w:r>
          <w:rPr>
            <w:noProof/>
            <w:webHidden/>
          </w:rPr>
          <w:tab/>
        </w:r>
        <w:r>
          <w:rPr>
            <w:noProof/>
            <w:webHidden/>
          </w:rPr>
          <w:fldChar w:fldCharType="begin"/>
        </w:r>
        <w:r>
          <w:rPr>
            <w:noProof/>
            <w:webHidden/>
          </w:rPr>
          <w:instrText xml:space="preserve"> PAGEREF _Toc243427878 \h </w:instrText>
        </w:r>
        <w:r>
          <w:rPr>
            <w:noProof/>
            <w:webHidden/>
          </w:rPr>
        </w:r>
        <w:r>
          <w:rPr>
            <w:noProof/>
            <w:webHidden/>
          </w:rPr>
          <w:fldChar w:fldCharType="separate"/>
        </w:r>
        <w:r>
          <w:rPr>
            <w:noProof/>
            <w:webHidden/>
          </w:rPr>
          <w:t>8</w:t>
        </w:r>
        <w:r>
          <w:rPr>
            <w:noProof/>
            <w:webHidden/>
          </w:rPr>
          <w:fldChar w:fldCharType="end"/>
        </w:r>
      </w:hyperlink>
    </w:p>
    <w:p w14:paraId="1929403F" w14:textId="2FDF49BC"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879" w:history="1">
        <w:r w:rsidRPr="00BD6518">
          <w:rPr>
            <w:rStyle w:val="Hyperlink"/>
            <w:noProof/>
          </w:rPr>
          <w:t>2 Proposed Design and Requirements</w:t>
        </w:r>
        <w:r>
          <w:rPr>
            <w:noProof/>
            <w:webHidden/>
          </w:rPr>
          <w:tab/>
        </w:r>
        <w:r>
          <w:rPr>
            <w:noProof/>
            <w:webHidden/>
          </w:rPr>
          <w:fldChar w:fldCharType="begin"/>
        </w:r>
        <w:r>
          <w:rPr>
            <w:noProof/>
            <w:webHidden/>
          </w:rPr>
          <w:instrText xml:space="preserve"> PAGEREF _Toc243427879 \h </w:instrText>
        </w:r>
        <w:r>
          <w:rPr>
            <w:noProof/>
            <w:webHidden/>
          </w:rPr>
        </w:r>
        <w:r>
          <w:rPr>
            <w:noProof/>
            <w:webHidden/>
          </w:rPr>
          <w:fldChar w:fldCharType="separate"/>
        </w:r>
        <w:r>
          <w:rPr>
            <w:noProof/>
            <w:webHidden/>
          </w:rPr>
          <w:t>10</w:t>
        </w:r>
        <w:r>
          <w:rPr>
            <w:noProof/>
            <w:webHidden/>
          </w:rPr>
          <w:fldChar w:fldCharType="end"/>
        </w:r>
      </w:hyperlink>
    </w:p>
    <w:p w14:paraId="5E926808" w14:textId="7349AF75"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80" w:history="1">
        <w:r w:rsidRPr="00BD6518">
          <w:rPr>
            <w:rStyle w:val="Hyperlink"/>
            <w:noProof/>
          </w:rPr>
          <w:t>2.1 Architecture and Network Topology</w:t>
        </w:r>
        <w:r>
          <w:rPr>
            <w:noProof/>
            <w:webHidden/>
          </w:rPr>
          <w:tab/>
        </w:r>
        <w:r>
          <w:rPr>
            <w:noProof/>
            <w:webHidden/>
          </w:rPr>
          <w:fldChar w:fldCharType="begin"/>
        </w:r>
        <w:r>
          <w:rPr>
            <w:noProof/>
            <w:webHidden/>
          </w:rPr>
          <w:instrText xml:space="preserve"> PAGEREF _Toc243427880 \h </w:instrText>
        </w:r>
        <w:r>
          <w:rPr>
            <w:noProof/>
            <w:webHidden/>
          </w:rPr>
        </w:r>
        <w:r>
          <w:rPr>
            <w:noProof/>
            <w:webHidden/>
          </w:rPr>
          <w:fldChar w:fldCharType="separate"/>
        </w:r>
        <w:r>
          <w:rPr>
            <w:noProof/>
            <w:webHidden/>
          </w:rPr>
          <w:t>10</w:t>
        </w:r>
        <w:r>
          <w:rPr>
            <w:noProof/>
            <w:webHidden/>
          </w:rPr>
          <w:fldChar w:fldCharType="end"/>
        </w:r>
      </w:hyperlink>
    </w:p>
    <w:p w14:paraId="31ADEF1F" w14:textId="775A9912"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81" w:history="1">
        <w:r w:rsidRPr="00BD6518">
          <w:rPr>
            <w:rStyle w:val="Hyperlink"/>
            <w:noProof/>
          </w:rPr>
          <w:t>2.2 Tools and System Requirements</w:t>
        </w:r>
        <w:r>
          <w:rPr>
            <w:noProof/>
            <w:webHidden/>
          </w:rPr>
          <w:tab/>
        </w:r>
        <w:r>
          <w:rPr>
            <w:noProof/>
            <w:webHidden/>
          </w:rPr>
          <w:fldChar w:fldCharType="begin"/>
        </w:r>
        <w:r>
          <w:rPr>
            <w:noProof/>
            <w:webHidden/>
          </w:rPr>
          <w:instrText xml:space="preserve"> PAGEREF _Toc243427881 \h </w:instrText>
        </w:r>
        <w:r>
          <w:rPr>
            <w:noProof/>
            <w:webHidden/>
          </w:rPr>
        </w:r>
        <w:r>
          <w:rPr>
            <w:noProof/>
            <w:webHidden/>
          </w:rPr>
          <w:fldChar w:fldCharType="separate"/>
        </w:r>
        <w:r>
          <w:rPr>
            <w:noProof/>
            <w:webHidden/>
          </w:rPr>
          <w:t>11</w:t>
        </w:r>
        <w:r>
          <w:rPr>
            <w:noProof/>
            <w:webHidden/>
          </w:rPr>
          <w:fldChar w:fldCharType="end"/>
        </w:r>
      </w:hyperlink>
    </w:p>
    <w:p w14:paraId="78BB4788" w14:textId="01F8F173"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82" w:history="1">
        <w:r w:rsidRPr="00BD6518">
          <w:rPr>
            <w:rStyle w:val="Hyperlink"/>
            <w:noProof/>
          </w:rPr>
          <w:t>2.3 Addressing and Protocol Selection</w:t>
        </w:r>
        <w:r>
          <w:rPr>
            <w:noProof/>
            <w:webHidden/>
          </w:rPr>
          <w:tab/>
        </w:r>
        <w:r>
          <w:rPr>
            <w:noProof/>
            <w:webHidden/>
          </w:rPr>
          <w:fldChar w:fldCharType="begin"/>
        </w:r>
        <w:r>
          <w:rPr>
            <w:noProof/>
            <w:webHidden/>
          </w:rPr>
          <w:instrText xml:space="preserve"> PAGEREF _Toc243427882 \h </w:instrText>
        </w:r>
        <w:r>
          <w:rPr>
            <w:noProof/>
            <w:webHidden/>
          </w:rPr>
        </w:r>
        <w:r>
          <w:rPr>
            <w:noProof/>
            <w:webHidden/>
          </w:rPr>
          <w:fldChar w:fldCharType="separate"/>
        </w:r>
        <w:r>
          <w:rPr>
            <w:noProof/>
            <w:webHidden/>
          </w:rPr>
          <w:t>12</w:t>
        </w:r>
        <w:r>
          <w:rPr>
            <w:noProof/>
            <w:webHidden/>
          </w:rPr>
          <w:fldChar w:fldCharType="end"/>
        </w:r>
      </w:hyperlink>
    </w:p>
    <w:p w14:paraId="43B4335A" w14:textId="0CBB70D1"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883" w:history="1">
        <w:r w:rsidRPr="00BD6518">
          <w:rPr>
            <w:rStyle w:val="Hyperlink"/>
            <w:noProof/>
          </w:rPr>
          <w:t>3 Implementation and Technical Working</w:t>
        </w:r>
        <w:r>
          <w:rPr>
            <w:noProof/>
            <w:webHidden/>
          </w:rPr>
          <w:tab/>
        </w:r>
        <w:r>
          <w:rPr>
            <w:noProof/>
            <w:webHidden/>
          </w:rPr>
          <w:fldChar w:fldCharType="begin"/>
        </w:r>
        <w:r>
          <w:rPr>
            <w:noProof/>
            <w:webHidden/>
          </w:rPr>
          <w:instrText xml:space="preserve"> PAGEREF _Toc243427883 \h </w:instrText>
        </w:r>
        <w:r>
          <w:rPr>
            <w:noProof/>
            <w:webHidden/>
          </w:rPr>
        </w:r>
        <w:r>
          <w:rPr>
            <w:noProof/>
            <w:webHidden/>
          </w:rPr>
          <w:fldChar w:fldCharType="separate"/>
        </w:r>
        <w:r>
          <w:rPr>
            <w:noProof/>
            <w:webHidden/>
          </w:rPr>
          <w:t>14</w:t>
        </w:r>
        <w:r>
          <w:rPr>
            <w:noProof/>
            <w:webHidden/>
          </w:rPr>
          <w:fldChar w:fldCharType="end"/>
        </w:r>
      </w:hyperlink>
    </w:p>
    <w:p w14:paraId="7322E2C7" w14:textId="730C4997"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84" w:history="1">
        <w:r w:rsidRPr="00BD6518">
          <w:rPr>
            <w:rStyle w:val="Hyperlink"/>
            <w:noProof/>
          </w:rPr>
          <w:t>3.1 Methodology</w:t>
        </w:r>
        <w:r>
          <w:rPr>
            <w:noProof/>
            <w:webHidden/>
          </w:rPr>
          <w:tab/>
        </w:r>
        <w:r>
          <w:rPr>
            <w:noProof/>
            <w:webHidden/>
          </w:rPr>
          <w:fldChar w:fldCharType="begin"/>
        </w:r>
        <w:r>
          <w:rPr>
            <w:noProof/>
            <w:webHidden/>
          </w:rPr>
          <w:instrText xml:space="preserve"> PAGEREF _Toc243427884 \h </w:instrText>
        </w:r>
        <w:r>
          <w:rPr>
            <w:noProof/>
            <w:webHidden/>
          </w:rPr>
        </w:r>
        <w:r>
          <w:rPr>
            <w:noProof/>
            <w:webHidden/>
          </w:rPr>
          <w:fldChar w:fldCharType="separate"/>
        </w:r>
        <w:r>
          <w:rPr>
            <w:noProof/>
            <w:webHidden/>
          </w:rPr>
          <w:t>14</w:t>
        </w:r>
        <w:r>
          <w:rPr>
            <w:noProof/>
            <w:webHidden/>
          </w:rPr>
          <w:fldChar w:fldCharType="end"/>
        </w:r>
      </w:hyperlink>
    </w:p>
    <w:p w14:paraId="1C62D964" w14:textId="19F312EE"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85" w:history="1">
        <w:r w:rsidRPr="00BD6518">
          <w:rPr>
            <w:rStyle w:val="Hyperlink"/>
            <w:noProof/>
          </w:rPr>
          <w:t>3.2 Configuration or Code Implementation</w:t>
        </w:r>
        <w:r>
          <w:rPr>
            <w:noProof/>
            <w:webHidden/>
          </w:rPr>
          <w:tab/>
        </w:r>
        <w:r>
          <w:rPr>
            <w:noProof/>
            <w:webHidden/>
          </w:rPr>
          <w:fldChar w:fldCharType="begin"/>
        </w:r>
        <w:r>
          <w:rPr>
            <w:noProof/>
            <w:webHidden/>
          </w:rPr>
          <w:instrText xml:space="preserve"> PAGEREF _Toc243427885 \h </w:instrText>
        </w:r>
        <w:r>
          <w:rPr>
            <w:noProof/>
            <w:webHidden/>
          </w:rPr>
        </w:r>
        <w:r>
          <w:rPr>
            <w:noProof/>
            <w:webHidden/>
          </w:rPr>
          <w:fldChar w:fldCharType="separate"/>
        </w:r>
        <w:r>
          <w:rPr>
            <w:noProof/>
            <w:webHidden/>
          </w:rPr>
          <w:t>15</w:t>
        </w:r>
        <w:r>
          <w:rPr>
            <w:noProof/>
            <w:webHidden/>
          </w:rPr>
          <w:fldChar w:fldCharType="end"/>
        </w:r>
      </w:hyperlink>
    </w:p>
    <w:p w14:paraId="173A96CA" w14:textId="6C7FCAAD"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86" w:history="1">
        <w:r w:rsidRPr="00BD6518">
          <w:rPr>
            <w:rStyle w:val="Hyperlink"/>
            <w:noProof/>
          </w:rPr>
          <w:t>3.3 Protocols and Technical Working</w:t>
        </w:r>
        <w:r>
          <w:rPr>
            <w:noProof/>
            <w:webHidden/>
          </w:rPr>
          <w:tab/>
        </w:r>
        <w:r>
          <w:rPr>
            <w:noProof/>
            <w:webHidden/>
          </w:rPr>
          <w:fldChar w:fldCharType="begin"/>
        </w:r>
        <w:r>
          <w:rPr>
            <w:noProof/>
            <w:webHidden/>
          </w:rPr>
          <w:instrText xml:space="preserve"> PAGEREF _Toc243427886 \h </w:instrText>
        </w:r>
        <w:r>
          <w:rPr>
            <w:noProof/>
            <w:webHidden/>
          </w:rPr>
        </w:r>
        <w:r>
          <w:rPr>
            <w:noProof/>
            <w:webHidden/>
          </w:rPr>
          <w:fldChar w:fldCharType="separate"/>
        </w:r>
        <w:r>
          <w:rPr>
            <w:noProof/>
            <w:webHidden/>
          </w:rPr>
          <w:t>16</w:t>
        </w:r>
        <w:r>
          <w:rPr>
            <w:noProof/>
            <w:webHidden/>
          </w:rPr>
          <w:fldChar w:fldCharType="end"/>
        </w:r>
      </w:hyperlink>
    </w:p>
    <w:p w14:paraId="3DB78578" w14:textId="7A2C81AE"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87" w:history="1">
        <w:r w:rsidRPr="00BD6518">
          <w:rPr>
            <w:rStyle w:val="Hyperlink"/>
            <w:noProof/>
          </w:rPr>
          <w:t>3.4 Execution Procedure</w:t>
        </w:r>
        <w:r>
          <w:rPr>
            <w:noProof/>
            <w:webHidden/>
          </w:rPr>
          <w:tab/>
        </w:r>
        <w:r>
          <w:rPr>
            <w:noProof/>
            <w:webHidden/>
          </w:rPr>
          <w:fldChar w:fldCharType="begin"/>
        </w:r>
        <w:r>
          <w:rPr>
            <w:noProof/>
            <w:webHidden/>
          </w:rPr>
          <w:instrText xml:space="preserve"> PAGEREF _Toc243427887 \h </w:instrText>
        </w:r>
        <w:r>
          <w:rPr>
            <w:noProof/>
            <w:webHidden/>
          </w:rPr>
        </w:r>
        <w:r>
          <w:rPr>
            <w:noProof/>
            <w:webHidden/>
          </w:rPr>
          <w:fldChar w:fldCharType="separate"/>
        </w:r>
        <w:r>
          <w:rPr>
            <w:noProof/>
            <w:webHidden/>
          </w:rPr>
          <w:t>18</w:t>
        </w:r>
        <w:r>
          <w:rPr>
            <w:noProof/>
            <w:webHidden/>
          </w:rPr>
          <w:fldChar w:fldCharType="end"/>
        </w:r>
      </w:hyperlink>
    </w:p>
    <w:p w14:paraId="44882E60" w14:textId="4CFB5C7F"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888" w:history="1">
        <w:r w:rsidRPr="00BD6518">
          <w:rPr>
            <w:rStyle w:val="Hyperlink"/>
            <w:noProof/>
          </w:rPr>
          <w:t>4 Testing and Results</w:t>
        </w:r>
        <w:r>
          <w:rPr>
            <w:noProof/>
            <w:webHidden/>
          </w:rPr>
          <w:tab/>
        </w:r>
        <w:r>
          <w:rPr>
            <w:noProof/>
            <w:webHidden/>
          </w:rPr>
          <w:fldChar w:fldCharType="begin"/>
        </w:r>
        <w:r>
          <w:rPr>
            <w:noProof/>
            <w:webHidden/>
          </w:rPr>
          <w:instrText xml:space="preserve"> PAGEREF _Toc243427888 \h </w:instrText>
        </w:r>
        <w:r>
          <w:rPr>
            <w:noProof/>
            <w:webHidden/>
          </w:rPr>
        </w:r>
        <w:r>
          <w:rPr>
            <w:noProof/>
            <w:webHidden/>
          </w:rPr>
          <w:fldChar w:fldCharType="separate"/>
        </w:r>
        <w:r>
          <w:rPr>
            <w:noProof/>
            <w:webHidden/>
          </w:rPr>
          <w:t>20</w:t>
        </w:r>
        <w:r>
          <w:rPr>
            <w:noProof/>
            <w:webHidden/>
          </w:rPr>
          <w:fldChar w:fldCharType="end"/>
        </w:r>
      </w:hyperlink>
    </w:p>
    <w:p w14:paraId="3767F44A" w14:textId="57DEF3BA"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89" w:history="1">
        <w:r w:rsidRPr="00BD6518">
          <w:rPr>
            <w:rStyle w:val="Hyperlink"/>
            <w:noProof/>
          </w:rPr>
          <w:t>4.1 Test Plan</w:t>
        </w:r>
        <w:r>
          <w:rPr>
            <w:noProof/>
            <w:webHidden/>
          </w:rPr>
          <w:tab/>
        </w:r>
        <w:r>
          <w:rPr>
            <w:noProof/>
            <w:webHidden/>
          </w:rPr>
          <w:fldChar w:fldCharType="begin"/>
        </w:r>
        <w:r>
          <w:rPr>
            <w:noProof/>
            <w:webHidden/>
          </w:rPr>
          <w:instrText xml:space="preserve"> PAGEREF _Toc243427889 \h </w:instrText>
        </w:r>
        <w:r>
          <w:rPr>
            <w:noProof/>
            <w:webHidden/>
          </w:rPr>
        </w:r>
        <w:r>
          <w:rPr>
            <w:noProof/>
            <w:webHidden/>
          </w:rPr>
          <w:fldChar w:fldCharType="separate"/>
        </w:r>
        <w:r>
          <w:rPr>
            <w:noProof/>
            <w:webHidden/>
          </w:rPr>
          <w:t>20</w:t>
        </w:r>
        <w:r>
          <w:rPr>
            <w:noProof/>
            <w:webHidden/>
          </w:rPr>
          <w:fldChar w:fldCharType="end"/>
        </w:r>
      </w:hyperlink>
    </w:p>
    <w:p w14:paraId="2A138570" w14:textId="6997E4E4"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90" w:history="1">
        <w:r w:rsidRPr="00BD6518">
          <w:rPr>
            <w:rStyle w:val="Hyperlink"/>
            <w:noProof/>
          </w:rPr>
          <w:t>4.2 Results and Execution Evidence</w:t>
        </w:r>
        <w:r>
          <w:rPr>
            <w:noProof/>
            <w:webHidden/>
          </w:rPr>
          <w:tab/>
        </w:r>
        <w:r>
          <w:rPr>
            <w:noProof/>
            <w:webHidden/>
          </w:rPr>
          <w:fldChar w:fldCharType="begin"/>
        </w:r>
        <w:r>
          <w:rPr>
            <w:noProof/>
            <w:webHidden/>
          </w:rPr>
          <w:instrText xml:space="preserve"> PAGEREF _Toc243427890 \h </w:instrText>
        </w:r>
        <w:r>
          <w:rPr>
            <w:noProof/>
            <w:webHidden/>
          </w:rPr>
        </w:r>
        <w:r>
          <w:rPr>
            <w:noProof/>
            <w:webHidden/>
          </w:rPr>
          <w:fldChar w:fldCharType="separate"/>
        </w:r>
        <w:r>
          <w:rPr>
            <w:noProof/>
            <w:webHidden/>
          </w:rPr>
          <w:t>22</w:t>
        </w:r>
        <w:r>
          <w:rPr>
            <w:noProof/>
            <w:webHidden/>
          </w:rPr>
          <w:fldChar w:fldCharType="end"/>
        </w:r>
      </w:hyperlink>
    </w:p>
    <w:p w14:paraId="49F2E943" w14:textId="20B8E3A5"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91" w:history="1">
        <w:r w:rsidRPr="00BD6518">
          <w:rPr>
            <w:rStyle w:val="Hyperlink"/>
            <w:noProof/>
          </w:rPr>
          <w:t>4.3 Objective Achievement</w:t>
        </w:r>
        <w:r>
          <w:rPr>
            <w:noProof/>
            <w:webHidden/>
          </w:rPr>
          <w:tab/>
        </w:r>
        <w:r>
          <w:rPr>
            <w:noProof/>
            <w:webHidden/>
          </w:rPr>
          <w:fldChar w:fldCharType="begin"/>
        </w:r>
        <w:r>
          <w:rPr>
            <w:noProof/>
            <w:webHidden/>
          </w:rPr>
          <w:instrText xml:space="preserve"> PAGEREF _Toc243427891 \h </w:instrText>
        </w:r>
        <w:r>
          <w:rPr>
            <w:noProof/>
            <w:webHidden/>
          </w:rPr>
        </w:r>
        <w:r>
          <w:rPr>
            <w:noProof/>
            <w:webHidden/>
          </w:rPr>
          <w:fldChar w:fldCharType="separate"/>
        </w:r>
        <w:r>
          <w:rPr>
            <w:noProof/>
            <w:webHidden/>
          </w:rPr>
          <w:t>25</w:t>
        </w:r>
        <w:r>
          <w:rPr>
            <w:noProof/>
            <w:webHidden/>
          </w:rPr>
          <w:fldChar w:fldCharType="end"/>
        </w:r>
      </w:hyperlink>
    </w:p>
    <w:p w14:paraId="06EB8570" w14:textId="155C91C3"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892" w:history="1">
        <w:r w:rsidRPr="00BD6518">
          <w:rPr>
            <w:rStyle w:val="Hyperlink"/>
            <w:noProof/>
          </w:rPr>
          <w:t>5 Discussion and Conclusion</w:t>
        </w:r>
        <w:r>
          <w:rPr>
            <w:noProof/>
            <w:webHidden/>
          </w:rPr>
          <w:tab/>
        </w:r>
        <w:r>
          <w:rPr>
            <w:noProof/>
            <w:webHidden/>
          </w:rPr>
          <w:fldChar w:fldCharType="begin"/>
        </w:r>
        <w:r>
          <w:rPr>
            <w:noProof/>
            <w:webHidden/>
          </w:rPr>
          <w:instrText xml:space="preserve"> PAGEREF _Toc243427892 \h </w:instrText>
        </w:r>
        <w:r>
          <w:rPr>
            <w:noProof/>
            <w:webHidden/>
          </w:rPr>
        </w:r>
        <w:r>
          <w:rPr>
            <w:noProof/>
            <w:webHidden/>
          </w:rPr>
          <w:fldChar w:fldCharType="separate"/>
        </w:r>
        <w:r>
          <w:rPr>
            <w:noProof/>
            <w:webHidden/>
          </w:rPr>
          <w:t>27</w:t>
        </w:r>
        <w:r>
          <w:rPr>
            <w:noProof/>
            <w:webHidden/>
          </w:rPr>
          <w:fldChar w:fldCharType="end"/>
        </w:r>
      </w:hyperlink>
    </w:p>
    <w:p w14:paraId="146AC1DA" w14:textId="7FEDF4E2"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93" w:history="1">
        <w:r w:rsidRPr="00BD6518">
          <w:rPr>
            <w:rStyle w:val="Hyperlink"/>
            <w:noProof/>
          </w:rPr>
          <w:t>5.1 Discussion and Comparative Analysis</w:t>
        </w:r>
        <w:r>
          <w:rPr>
            <w:noProof/>
            <w:webHidden/>
          </w:rPr>
          <w:tab/>
        </w:r>
        <w:r>
          <w:rPr>
            <w:noProof/>
            <w:webHidden/>
          </w:rPr>
          <w:fldChar w:fldCharType="begin"/>
        </w:r>
        <w:r>
          <w:rPr>
            <w:noProof/>
            <w:webHidden/>
          </w:rPr>
          <w:instrText xml:space="preserve"> PAGEREF _Toc243427893 \h </w:instrText>
        </w:r>
        <w:r>
          <w:rPr>
            <w:noProof/>
            <w:webHidden/>
          </w:rPr>
        </w:r>
        <w:r>
          <w:rPr>
            <w:noProof/>
            <w:webHidden/>
          </w:rPr>
          <w:fldChar w:fldCharType="separate"/>
        </w:r>
        <w:r>
          <w:rPr>
            <w:noProof/>
            <w:webHidden/>
          </w:rPr>
          <w:t>27</w:t>
        </w:r>
        <w:r>
          <w:rPr>
            <w:noProof/>
            <w:webHidden/>
          </w:rPr>
          <w:fldChar w:fldCharType="end"/>
        </w:r>
      </w:hyperlink>
    </w:p>
    <w:p w14:paraId="5E9B8975" w14:textId="1D2DE383"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94" w:history="1">
        <w:r w:rsidRPr="00BD6518">
          <w:rPr>
            <w:rStyle w:val="Hyperlink"/>
            <w:noProof/>
          </w:rPr>
          <w:t>5.2 Advantages and Applications</w:t>
        </w:r>
        <w:r>
          <w:rPr>
            <w:noProof/>
            <w:webHidden/>
          </w:rPr>
          <w:tab/>
        </w:r>
        <w:r>
          <w:rPr>
            <w:noProof/>
            <w:webHidden/>
          </w:rPr>
          <w:fldChar w:fldCharType="begin"/>
        </w:r>
        <w:r>
          <w:rPr>
            <w:noProof/>
            <w:webHidden/>
          </w:rPr>
          <w:instrText xml:space="preserve"> PAGEREF _Toc243427894 \h </w:instrText>
        </w:r>
        <w:r>
          <w:rPr>
            <w:noProof/>
            <w:webHidden/>
          </w:rPr>
        </w:r>
        <w:r>
          <w:rPr>
            <w:noProof/>
            <w:webHidden/>
          </w:rPr>
          <w:fldChar w:fldCharType="separate"/>
        </w:r>
        <w:r>
          <w:rPr>
            <w:noProof/>
            <w:webHidden/>
          </w:rPr>
          <w:t>27</w:t>
        </w:r>
        <w:r>
          <w:rPr>
            <w:noProof/>
            <w:webHidden/>
          </w:rPr>
          <w:fldChar w:fldCharType="end"/>
        </w:r>
      </w:hyperlink>
    </w:p>
    <w:p w14:paraId="0FF52F5D" w14:textId="6D68A78A"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95" w:history="1">
        <w:r w:rsidRPr="00BD6518">
          <w:rPr>
            <w:rStyle w:val="Hyperlink"/>
            <w:noProof/>
          </w:rPr>
          <w:t>5.3 Limitations</w:t>
        </w:r>
        <w:r>
          <w:rPr>
            <w:noProof/>
            <w:webHidden/>
          </w:rPr>
          <w:tab/>
        </w:r>
        <w:r>
          <w:rPr>
            <w:noProof/>
            <w:webHidden/>
          </w:rPr>
          <w:fldChar w:fldCharType="begin"/>
        </w:r>
        <w:r>
          <w:rPr>
            <w:noProof/>
            <w:webHidden/>
          </w:rPr>
          <w:instrText xml:space="preserve"> PAGEREF _Toc243427895 \h </w:instrText>
        </w:r>
        <w:r>
          <w:rPr>
            <w:noProof/>
            <w:webHidden/>
          </w:rPr>
        </w:r>
        <w:r>
          <w:rPr>
            <w:noProof/>
            <w:webHidden/>
          </w:rPr>
          <w:fldChar w:fldCharType="separate"/>
        </w:r>
        <w:r>
          <w:rPr>
            <w:noProof/>
            <w:webHidden/>
          </w:rPr>
          <w:t>28</w:t>
        </w:r>
        <w:r>
          <w:rPr>
            <w:noProof/>
            <w:webHidden/>
          </w:rPr>
          <w:fldChar w:fldCharType="end"/>
        </w:r>
      </w:hyperlink>
    </w:p>
    <w:p w14:paraId="4C26BECD" w14:textId="35085EF6"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96" w:history="1">
        <w:r w:rsidRPr="00BD6518">
          <w:rPr>
            <w:rStyle w:val="Hyperlink"/>
            <w:noProof/>
          </w:rPr>
          <w:t>5.4 Challenges and Troubleshooting</w:t>
        </w:r>
        <w:r>
          <w:rPr>
            <w:noProof/>
            <w:webHidden/>
          </w:rPr>
          <w:tab/>
        </w:r>
        <w:r>
          <w:rPr>
            <w:noProof/>
            <w:webHidden/>
          </w:rPr>
          <w:fldChar w:fldCharType="begin"/>
        </w:r>
        <w:r>
          <w:rPr>
            <w:noProof/>
            <w:webHidden/>
          </w:rPr>
          <w:instrText xml:space="preserve"> PAGEREF _Toc243427896 \h </w:instrText>
        </w:r>
        <w:r>
          <w:rPr>
            <w:noProof/>
            <w:webHidden/>
          </w:rPr>
        </w:r>
        <w:r>
          <w:rPr>
            <w:noProof/>
            <w:webHidden/>
          </w:rPr>
          <w:fldChar w:fldCharType="separate"/>
        </w:r>
        <w:r>
          <w:rPr>
            <w:noProof/>
            <w:webHidden/>
          </w:rPr>
          <w:t>28</w:t>
        </w:r>
        <w:r>
          <w:rPr>
            <w:noProof/>
            <w:webHidden/>
          </w:rPr>
          <w:fldChar w:fldCharType="end"/>
        </w:r>
      </w:hyperlink>
    </w:p>
    <w:p w14:paraId="0572AB46" w14:textId="4C2CDB21"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97" w:history="1">
        <w:r w:rsidRPr="00BD6518">
          <w:rPr>
            <w:rStyle w:val="Hyperlink"/>
            <w:noProof/>
          </w:rPr>
          <w:t>5.5 Future Scope</w:t>
        </w:r>
        <w:r>
          <w:rPr>
            <w:noProof/>
            <w:webHidden/>
          </w:rPr>
          <w:tab/>
        </w:r>
        <w:r>
          <w:rPr>
            <w:noProof/>
            <w:webHidden/>
          </w:rPr>
          <w:fldChar w:fldCharType="begin"/>
        </w:r>
        <w:r>
          <w:rPr>
            <w:noProof/>
            <w:webHidden/>
          </w:rPr>
          <w:instrText xml:space="preserve"> PAGEREF _Toc243427897 \h </w:instrText>
        </w:r>
        <w:r>
          <w:rPr>
            <w:noProof/>
            <w:webHidden/>
          </w:rPr>
        </w:r>
        <w:r>
          <w:rPr>
            <w:noProof/>
            <w:webHidden/>
          </w:rPr>
          <w:fldChar w:fldCharType="separate"/>
        </w:r>
        <w:r>
          <w:rPr>
            <w:noProof/>
            <w:webHidden/>
          </w:rPr>
          <w:t>29</w:t>
        </w:r>
        <w:r>
          <w:rPr>
            <w:noProof/>
            <w:webHidden/>
          </w:rPr>
          <w:fldChar w:fldCharType="end"/>
        </w:r>
      </w:hyperlink>
    </w:p>
    <w:p w14:paraId="1B214604" w14:textId="67CE9BA0"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898" w:history="1">
        <w:r w:rsidRPr="00BD6518">
          <w:rPr>
            <w:rStyle w:val="Hyperlink"/>
            <w:noProof/>
          </w:rPr>
          <w:t>5.6 Conclusion</w:t>
        </w:r>
        <w:r>
          <w:rPr>
            <w:noProof/>
            <w:webHidden/>
          </w:rPr>
          <w:tab/>
        </w:r>
        <w:r>
          <w:rPr>
            <w:noProof/>
            <w:webHidden/>
          </w:rPr>
          <w:fldChar w:fldCharType="begin"/>
        </w:r>
        <w:r>
          <w:rPr>
            <w:noProof/>
            <w:webHidden/>
          </w:rPr>
          <w:instrText xml:space="preserve"> PAGEREF _Toc243427898 \h </w:instrText>
        </w:r>
        <w:r>
          <w:rPr>
            <w:noProof/>
            <w:webHidden/>
          </w:rPr>
        </w:r>
        <w:r>
          <w:rPr>
            <w:noProof/>
            <w:webHidden/>
          </w:rPr>
          <w:fldChar w:fldCharType="separate"/>
        </w:r>
        <w:r>
          <w:rPr>
            <w:noProof/>
            <w:webHidden/>
          </w:rPr>
          <w:t>29</w:t>
        </w:r>
        <w:r>
          <w:rPr>
            <w:noProof/>
            <w:webHidden/>
          </w:rPr>
          <w:fldChar w:fldCharType="end"/>
        </w:r>
      </w:hyperlink>
    </w:p>
    <w:p w14:paraId="6687DA06" w14:textId="1E5A2618"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899" w:history="1">
        <w:r w:rsidRPr="00BD6518">
          <w:rPr>
            <w:rStyle w:val="Hyperlink"/>
            <w:noProof/>
          </w:rPr>
          <w:t>References</w:t>
        </w:r>
        <w:r>
          <w:rPr>
            <w:noProof/>
            <w:webHidden/>
          </w:rPr>
          <w:tab/>
        </w:r>
        <w:r>
          <w:rPr>
            <w:noProof/>
            <w:webHidden/>
          </w:rPr>
          <w:fldChar w:fldCharType="begin"/>
        </w:r>
        <w:r>
          <w:rPr>
            <w:noProof/>
            <w:webHidden/>
          </w:rPr>
          <w:instrText xml:space="preserve"> PAGEREF _Toc243427899 \h </w:instrText>
        </w:r>
        <w:r>
          <w:rPr>
            <w:noProof/>
            <w:webHidden/>
          </w:rPr>
        </w:r>
        <w:r>
          <w:rPr>
            <w:noProof/>
            <w:webHidden/>
          </w:rPr>
          <w:fldChar w:fldCharType="separate"/>
        </w:r>
        <w:r>
          <w:rPr>
            <w:noProof/>
            <w:webHidden/>
          </w:rPr>
          <w:t>31</w:t>
        </w:r>
        <w:r>
          <w:rPr>
            <w:noProof/>
            <w:webHidden/>
          </w:rPr>
          <w:fldChar w:fldCharType="end"/>
        </w:r>
      </w:hyperlink>
    </w:p>
    <w:p w14:paraId="04C3F877" w14:textId="199930C4"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00" w:history="1">
        <w:r w:rsidRPr="00BD6518">
          <w:rPr>
            <w:rStyle w:val="Hyperlink"/>
            <w:noProof/>
          </w:rPr>
          <w:t>AI Usage Declaration</w:t>
        </w:r>
        <w:r>
          <w:rPr>
            <w:noProof/>
            <w:webHidden/>
          </w:rPr>
          <w:tab/>
        </w:r>
        <w:r>
          <w:rPr>
            <w:noProof/>
            <w:webHidden/>
          </w:rPr>
          <w:fldChar w:fldCharType="begin"/>
        </w:r>
        <w:r>
          <w:rPr>
            <w:noProof/>
            <w:webHidden/>
          </w:rPr>
          <w:instrText xml:space="preserve"> PAGEREF _Toc243427900 \h </w:instrText>
        </w:r>
        <w:r>
          <w:rPr>
            <w:noProof/>
            <w:webHidden/>
          </w:rPr>
        </w:r>
        <w:r>
          <w:rPr>
            <w:noProof/>
            <w:webHidden/>
          </w:rPr>
          <w:fldChar w:fldCharType="separate"/>
        </w:r>
        <w:r>
          <w:rPr>
            <w:noProof/>
            <w:webHidden/>
          </w:rPr>
          <w:t>31</w:t>
        </w:r>
        <w:r>
          <w:rPr>
            <w:noProof/>
            <w:webHidden/>
          </w:rPr>
          <w:fldChar w:fldCharType="end"/>
        </w:r>
      </w:hyperlink>
    </w:p>
    <w:p w14:paraId="6D1FB05D" w14:textId="3E782958"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01" w:history="1">
        <w:r w:rsidRPr="00BD6518">
          <w:rPr>
            <w:rStyle w:val="Hyperlink"/>
            <w:noProof/>
          </w:rPr>
          <w:t>Appendices</w:t>
        </w:r>
        <w:r>
          <w:rPr>
            <w:noProof/>
            <w:webHidden/>
          </w:rPr>
          <w:tab/>
        </w:r>
        <w:r>
          <w:rPr>
            <w:noProof/>
            <w:webHidden/>
          </w:rPr>
          <w:fldChar w:fldCharType="begin"/>
        </w:r>
        <w:r>
          <w:rPr>
            <w:noProof/>
            <w:webHidden/>
          </w:rPr>
          <w:instrText xml:space="preserve"> PAGEREF _Toc243427901 \h </w:instrText>
        </w:r>
        <w:r>
          <w:rPr>
            <w:noProof/>
            <w:webHidden/>
          </w:rPr>
        </w:r>
        <w:r>
          <w:rPr>
            <w:noProof/>
            <w:webHidden/>
          </w:rPr>
          <w:fldChar w:fldCharType="separate"/>
        </w:r>
        <w:r>
          <w:rPr>
            <w:noProof/>
            <w:webHidden/>
          </w:rPr>
          <w:t>33</w:t>
        </w:r>
        <w:r>
          <w:rPr>
            <w:noProof/>
            <w:webHidden/>
          </w:rPr>
          <w:fldChar w:fldCharType="end"/>
        </w:r>
      </w:hyperlink>
    </w:p>
    <w:p w14:paraId="73BDD665" w14:textId="27CB6CF2"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902" w:history="1">
        <w:r w:rsidRPr="00BD6518">
          <w:rPr>
            <w:rStyle w:val="Hyperlink"/>
            <w:noProof/>
          </w:rPr>
          <w:t>Appendix A Code and Configuration</w:t>
        </w:r>
        <w:r>
          <w:rPr>
            <w:noProof/>
            <w:webHidden/>
          </w:rPr>
          <w:tab/>
        </w:r>
        <w:r>
          <w:rPr>
            <w:noProof/>
            <w:webHidden/>
          </w:rPr>
          <w:fldChar w:fldCharType="begin"/>
        </w:r>
        <w:r>
          <w:rPr>
            <w:noProof/>
            <w:webHidden/>
          </w:rPr>
          <w:instrText xml:space="preserve"> PAGEREF _Toc243427902 \h </w:instrText>
        </w:r>
        <w:r>
          <w:rPr>
            <w:noProof/>
            <w:webHidden/>
          </w:rPr>
        </w:r>
        <w:r>
          <w:rPr>
            <w:noProof/>
            <w:webHidden/>
          </w:rPr>
          <w:fldChar w:fldCharType="separate"/>
        </w:r>
        <w:r>
          <w:rPr>
            <w:noProof/>
            <w:webHidden/>
          </w:rPr>
          <w:t>33</w:t>
        </w:r>
        <w:r>
          <w:rPr>
            <w:noProof/>
            <w:webHidden/>
          </w:rPr>
          <w:fldChar w:fldCharType="end"/>
        </w:r>
      </w:hyperlink>
    </w:p>
    <w:p w14:paraId="54D6CF36" w14:textId="45A0EB5B"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903" w:history="1">
        <w:r w:rsidRPr="00BD6518">
          <w:rPr>
            <w:rStyle w:val="Hyperlink"/>
            <w:noProof/>
          </w:rPr>
          <w:t>Appendix B Additional Evidence</w:t>
        </w:r>
        <w:r>
          <w:rPr>
            <w:noProof/>
            <w:webHidden/>
          </w:rPr>
          <w:tab/>
        </w:r>
        <w:r>
          <w:rPr>
            <w:noProof/>
            <w:webHidden/>
          </w:rPr>
          <w:fldChar w:fldCharType="begin"/>
        </w:r>
        <w:r>
          <w:rPr>
            <w:noProof/>
            <w:webHidden/>
          </w:rPr>
          <w:instrText xml:space="preserve"> PAGEREF _Toc243427903 \h </w:instrText>
        </w:r>
        <w:r>
          <w:rPr>
            <w:noProof/>
            <w:webHidden/>
          </w:rPr>
        </w:r>
        <w:r>
          <w:rPr>
            <w:noProof/>
            <w:webHidden/>
          </w:rPr>
          <w:fldChar w:fldCharType="separate"/>
        </w:r>
        <w:r>
          <w:rPr>
            <w:noProof/>
            <w:webHidden/>
          </w:rPr>
          <w:t>33</w:t>
        </w:r>
        <w:r>
          <w:rPr>
            <w:noProof/>
            <w:webHidden/>
          </w:rPr>
          <w:fldChar w:fldCharType="end"/>
        </w:r>
      </w:hyperlink>
    </w:p>
    <w:p w14:paraId="4FD82175" w14:textId="32583DD8" w:rsidR="001776AB" w:rsidRDefault="001776AB">
      <w:pPr>
        <w:pStyle w:val="TOC2"/>
        <w:tabs>
          <w:tab w:val="right" w:leader="dot" w:pos="9019"/>
        </w:tabs>
        <w:rPr>
          <w:rFonts w:asciiTheme="minorHAnsi" w:hAnsiTheme="minorHAnsi"/>
          <w:noProof/>
          <w:color w:val="auto"/>
          <w:kern w:val="2"/>
          <w:szCs w:val="24"/>
          <w:lang w:val="en-IN" w:eastAsia="en-IN"/>
          <w14:ligatures w14:val="standardContextual"/>
        </w:rPr>
      </w:pPr>
      <w:hyperlink w:anchor="_Toc243427904" w:history="1">
        <w:r w:rsidRPr="00BD6518">
          <w:rPr>
            <w:rStyle w:val="Hyperlink"/>
            <w:noProof/>
          </w:rPr>
          <w:t>Appendix C Individual Contributions</w:t>
        </w:r>
        <w:r>
          <w:rPr>
            <w:noProof/>
            <w:webHidden/>
          </w:rPr>
          <w:tab/>
        </w:r>
        <w:r>
          <w:rPr>
            <w:noProof/>
            <w:webHidden/>
          </w:rPr>
          <w:fldChar w:fldCharType="begin"/>
        </w:r>
        <w:r>
          <w:rPr>
            <w:noProof/>
            <w:webHidden/>
          </w:rPr>
          <w:instrText xml:space="preserve"> PAGEREF _Toc243427904 \h </w:instrText>
        </w:r>
        <w:r>
          <w:rPr>
            <w:noProof/>
            <w:webHidden/>
          </w:rPr>
        </w:r>
        <w:r>
          <w:rPr>
            <w:noProof/>
            <w:webHidden/>
          </w:rPr>
          <w:fldChar w:fldCharType="separate"/>
        </w:r>
        <w:r>
          <w:rPr>
            <w:noProof/>
            <w:webHidden/>
          </w:rPr>
          <w:t>35</w:t>
        </w:r>
        <w:r>
          <w:rPr>
            <w:noProof/>
            <w:webHidden/>
          </w:rPr>
          <w:fldChar w:fldCharType="end"/>
        </w:r>
      </w:hyperlink>
    </w:p>
    <w:p w14:paraId="6054EA08" w14:textId="3188735A" w:rsidR="00282B3E" w:rsidRDefault="003C07F8">
      <w:r>
        <w:fldChar w:fldCharType="end"/>
      </w:r>
    </w:p>
    <w:p w14:paraId="34A3108B" w14:textId="77777777" w:rsidR="00282B3E" w:rsidRDefault="003C07F8">
      <w:pPr>
        <w:pStyle w:val="Heading1"/>
      </w:pPr>
      <w:bookmarkStart w:id="3" w:name="_Toc243427872"/>
      <w:r>
        <w:t>List of Figures</w:t>
      </w:r>
      <w:bookmarkEnd w:id="3"/>
    </w:p>
    <w:p w14:paraId="341BF458" w14:textId="4BF15EDF" w:rsidR="001776AB" w:rsidRDefault="00573856">
      <w:pPr>
        <w:pStyle w:val="TOC1"/>
        <w:tabs>
          <w:tab w:val="right" w:leader="dot" w:pos="9019"/>
        </w:tabs>
        <w:rPr>
          <w:rFonts w:asciiTheme="minorHAnsi" w:hAnsiTheme="minorHAnsi"/>
          <w:noProof/>
          <w:color w:val="auto"/>
          <w:kern w:val="2"/>
          <w:szCs w:val="24"/>
          <w:lang w:val="en-IN" w:eastAsia="en-IN"/>
          <w14:ligatures w14:val="standardContextual"/>
        </w:rPr>
      </w:pPr>
      <w:r>
        <w:fldChar w:fldCharType="begin"/>
      </w:r>
      <w:r>
        <w:instrText>TOC \h \z \t "Figure Caption,1"</w:instrText>
      </w:r>
      <w:r>
        <w:fldChar w:fldCharType="separate"/>
      </w:r>
      <w:hyperlink w:anchor="_Toc243427905" w:history="1">
        <w:r w:rsidR="001776AB" w:rsidRPr="00A0080B">
          <w:rPr>
            <w:rStyle w:val="Hyperlink"/>
            <w:b/>
            <w:noProof/>
          </w:rPr>
          <w:t>Figure 2.1:</w:t>
        </w:r>
        <w:r w:rsidR="001776AB" w:rsidRPr="00A0080B">
          <w:rPr>
            <w:rStyle w:val="Hyperlink"/>
            <w:noProof/>
          </w:rPr>
          <w:t xml:space="preserve"> Architecture of the Distributed CDN Simulator</w:t>
        </w:r>
        <w:r w:rsidR="001776AB">
          <w:rPr>
            <w:noProof/>
            <w:webHidden/>
          </w:rPr>
          <w:tab/>
        </w:r>
        <w:r w:rsidR="001776AB">
          <w:rPr>
            <w:noProof/>
            <w:webHidden/>
          </w:rPr>
          <w:fldChar w:fldCharType="begin"/>
        </w:r>
        <w:r w:rsidR="001776AB">
          <w:rPr>
            <w:noProof/>
            <w:webHidden/>
          </w:rPr>
          <w:instrText xml:space="preserve"> PAGEREF _Toc243427905 \h </w:instrText>
        </w:r>
        <w:r w:rsidR="001776AB">
          <w:rPr>
            <w:noProof/>
            <w:webHidden/>
          </w:rPr>
        </w:r>
        <w:r w:rsidR="001776AB">
          <w:rPr>
            <w:noProof/>
            <w:webHidden/>
          </w:rPr>
          <w:fldChar w:fldCharType="separate"/>
        </w:r>
        <w:r w:rsidR="001776AB">
          <w:rPr>
            <w:noProof/>
            <w:webHidden/>
          </w:rPr>
          <w:t>10</w:t>
        </w:r>
        <w:r w:rsidR="001776AB">
          <w:rPr>
            <w:noProof/>
            <w:webHidden/>
          </w:rPr>
          <w:fldChar w:fldCharType="end"/>
        </w:r>
      </w:hyperlink>
    </w:p>
    <w:p w14:paraId="2F79B1A1" w14:textId="4C1A1498"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06" w:history="1">
        <w:r w:rsidRPr="00A0080B">
          <w:rPr>
            <w:rStyle w:val="Hyperlink"/>
            <w:b/>
            <w:noProof/>
          </w:rPr>
          <w:t>Figure 3.1:</w:t>
        </w:r>
        <w:r w:rsidRPr="00A0080B">
          <w:rPr>
            <w:rStyle w:val="Hyperlink"/>
            <w:noProof/>
          </w:rPr>
          <w:t xml:space="preserve"> Request lifecycle across resolver, edge, cache and origin</w:t>
        </w:r>
        <w:r>
          <w:rPr>
            <w:noProof/>
            <w:webHidden/>
          </w:rPr>
          <w:tab/>
        </w:r>
        <w:r>
          <w:rPr>
            <w:noProof/>
            <w:webHidden/>
          </w:rPr>
          <w:fldChar w:fldCharType="begin"/>
        </w:r>
        <w:r>
          <w:rPr>
            <w:noProof/>
            <w:webHidden/>
          </w:rPr>
          <w:instrText xml:space="preserve"> PAGEREF _Toc243427906 \h </w:instrText>
        </w:r>
        <w:r>
          <w:rPr>
            <w:noProof/>
            <w:webHidden/>
          </w:rPr>
        </w:r>
        <w:r>
          <w:rPr>
            <w:noProof/>
            <w:webHidden/>
          </w:rPr>
          <w:fldChar w:fldCharType="separate"/>
        </w:r>
        <w:r>
          <w:rPr>
            <w:noProof/>
            <w:webHidden/>
          </w:rPr>
          <w:t>15</w:t>
        </w:r>
        <w:r>
          <w:rPr>
            <w:noProof/>
            <w:webHidden/>
          </w:rPr>
          <w:fldChar w:fldCharType="end"/>
        </w:r>
      </w:hyperlink>
    </w:p>
    <w:p w14:paraId="6AA04946" w14:textId="2E57FFCB"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07" w:history="1">
        <w:r w:rsidRPr="00A0080B">
          <w:rPr>
            <w:rStyle w:val="Hyperlink"/>
            <w:b/>
            <w:noProof/>
          </w:rPr>
          <w:t>Figure 3.2:</w:t>
        </w:r>
        <w:r w:rsidRPr="00A0080B">
          <w:rPr>
            <w:rStyle w:val="Hyperlink"/>
            <w:noProof/>
          </w:rPr>
          <w:t xml:space="preserve"> Dashboard overview page of the running system (live metrics)</w:t>
        </w:r>
        <w:r>
          <w:rPr>
            <w:noProof/>
            <w:webHidden/>
          </w:rPr>
          <w:tab/>
        </w:r>
        <w:r>
          <w:rPr>
            <w:noProof/>
            <w:webHidden/>
          </w:rPr>
          <w:fldChar w:fldCharType="begin"/>
        </w:r>
        <w:r>
          <w:rPr>
            <w:noProof/>
            <w:webHidden/>
          </w:rPr>
          <w:instrText xml:space="preserve"> PAGEREF _Toc243427907 \h </w:instrText>
        </w:r>
        <w:r>
          <w:rPr>
            <w:noProof/>
            <w:webHidden/>
          </w:rPr>
        </w:r>
        <w:r>
          <w:rPr>
            <w:noProof/>
            <w:webHidden/>
          </w:rPr>
          <w:fldChar w:fldCharType="separate"/>
        </w:r>
        <w:r>
          <w:rPr>
            <w:noProof/>
            <w:webHidden/>
          </w:rPr>
          <w:t>19</w:t>
        </w:r>
        <w:r>
          <w:rPr>
            <w:noProof/>
            <w:webHidden/>
          </w:rPr>
          <w:fldChar w:fldCharType="end"/>
        </w:r>
      </w:hyperlink>
    </w:p>
    <w:p w14:paraId="2227EFD4" w14:textId="01C4108C"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08" w:history="1">
        <w:r w:rsidRPr="00A0080B">
          <w:rPr>
            <w:rStyle w:val="Hyperlink"/>
            <w:b/>
            <w:noProof/>
          </w:rPr>
          <w:t>Figure 3.3:</w:t>
        </w:r>
        <w:r w:rsidRPr="00A0080B">
          <w:rPr>
            <w:rStyle w:val="Hyperlink"/>
            <w:noProof/>
          </w:rPr>
          <w:t xml:space="preserve"> Edge Servers page showing per-edge health, measured RTT, load and cache</w:t>
        </w:r>
        <w:r>
          <w:rPr>
            <w:noProof/>
            <w:webHidden/>
          </w:rPr>
          <w:tab/>
        </w:r>
        <w:r>
          <w:rPr>
            <w:noProof/>
            <w:webHidden/>
          </w:rPr>
          <w:fldChar w:fldCharType="begin"/>
        </w:r>
        <w:r>
          <w:rPr>
            <w:noProof/>
            <w:webHidden/>
          </w:rPr>
          <w:instrText xml:space="preserve"> PAGEREF _Toc243427908 \h </w:instrText>
        </w:r>
        <w:r>
          <w:rPr>
            <w:noProof/>
            <w:webHidden/>
          </w:rPr>
        </w:r>
        <w:r>
          <w:rPr>
            <w:noProof/>
            <w:webHidden/>
          </w:rPr>
          <w:fldChar w:fldCharType="separate"/>
        </w:r>
        <w:r>
          <w:rPr>
            <w:noProof/>
            <w:webHidden/>
          </w:rPr>
          <w:t>19</w:t>
        </w:r>
        <w:r>
          <w:rPr>
            <w:noProof/>
            <w:webHidden/>
          </w:rPr>
          <w:fldChar w:fldCharType="end"/>
        </w:r>
      </w:hyperlink>
    </w:p>
    <w:p w14:paraId="712852FB" w14:textId="08CDC7B6"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09" w:history="1">
        <w:r w:rsidRPr="00A0080B">
          <w:rPr>
            <w:rStyle w:val="Hyperlink"/>
            <w:b/>
            <w:noProof/>
          </w:rPr>
          <w:t>Figure 4.1:</w:t>
        </w:r>
        <w:r w:rsidRPr="00A0080B">
          <w:rPr>
            <w:rStyle w:val="Hyperlink"/>
            <w:noProof/>
          </w:rPr>
          <w:t xml:space="preserve"> Latency and throughput by routing strategy (Experiment A)</w:t>
        </w:r>
        <w:r>
          <w:rPr>
            <w:noProof/>
            <w:webHidden/>
          </w:rPr>
          <w:tab/>
        </w:r>
        <w:r>
          <w:rPr>
            <w:noProof/>
            <w:webHidden/>
          </w:rPr>
          <w:fldChar w:fldCharType="begin"/>
        </w:r>
        <w:r>
          <w:rPr>
            <w:noProof/>
            <w:webHidden/>
          </w:rPr>
          <w:instrText xml:space="preserve"> PAGEREF _Toc243427909 \h </w:instrText>
        </w:r>
        <w:r>
          <w:rPr>
            <w:noProof/>
            <w:webHidden/>
          </w:rPr>
        </w:r>
        <w:r>
          <w:rPr>
            <w:noProof/>
            <w:webHidden/>
          </w:rPr>
          <w:fldChar w:fldCharType="separate"/>
        </w:r>
        <w:r>
          <w:rPr>
            <w:noProof/>
            <w:webHidden/>
          </w:rPr>
          <w:t>22</w:t>
        </w:r>
        <w:r>
          <w:rPr>
            <w:noProof/>
            <w:webHidden/>
          </w:rPr>
          <w:fldChar w:fldCharType="end"/>
        </w:r>
      </w:hyperlink>
    </w:p>
    <w:p w14:paraId="33046584" w14:textId="3538371C"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10" w:history="1">
        <w:r w:rsidRPr="00A0080B">
          <w:rPr>
            <w:rStyle w:val="Hyperlink"/>
            <w:b/>
            <w:noProof/>
          </w:rPr>
          <w:t>Figure 4.2:</w:t>
        </w:r>
        <w:r w:rsidRPr="00A0080B">
          <w:rPr>
            <w:rStyle w:val="Hyperlink"/>
            <w:noProof/>
          </w:rPr>
          <w:t xml:space="preserve"> Origin fetches and hit ratio by cache policy (Experiment B)</w:t>
        </w:r>
        <w:r>
          <w:rPr>
            <w:noProof/>
            <w:webHidden/>
          </w:rPr>
          <w:tab/>
        </w:r>
        <w:r>
          <w:rPr>
            <w:noProof/>
            <w:webHidden/>
          </w:rPr>
          <w:fldChar w:fldCharType="begin"/>
        </w:r>
        <w:r>
          <w:rPr>
            <w:noProof/>
            <w:webHidden/>
          </w:rPr>
          <w:instrText xml:space="preserve"> PAGEREF _Toc243427910 \h </w:instrText>
        </w:r>
        <w:r>
          <w:rPr>
            <w:noProof/>
            <w:webHidden/>
          </w:rPr>
        </w:r>
        <w:r>
          <w:rPr>
            <w:noProof/>
            <w:webHidden/>
          </w:rPr>
          <w:fldChar w:fldCharType="separate"/>
        </w:r>
        <w:r>
          <w:rPr>
            <w:noProof/>
            <w:webHidden/>
          </w:rPr>
          <w:t>23</w:t>
        </w:r>
        <w:r>
          <w:rPr>
            <w:noProof/>
            <w:webHidden/>
          </w:rPr>
          <w:fldChar w:fldCharType="end"/>
        </w:r>
      </w:hyperlink>
    </w:p>
    <w:p w14:paraId="4AB73605" w14:textId="47BF928D"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11" w:history="1">
        <w:r w:rsidRPr="00A0080B">
          <w:rPr>
            <w:rStyle w:val="Hyperlink"/>
            <w:b/>
            <w:noProof/>
          </w:rPr>
          <w:t>Figure 4.3:</w:t>
        </w:r>
        <w:r w:rsidRPr="00A0080B">
          <w:rPr>
            <w:rStyle w:val="Hyperlink"/>
            <w:noProof/>
          </w:rPr>
          <w:t xml:space="preserve"> Failure experiment results in the dashboard (per-request resolution)</w:t>
        </w:r>
        <w:r>
          <w:rPr>
            <w:noProof/>
            <w:webHidden/>
          </w:rPr>
          <w:tab/>
        </w:r>
        <w:r>
          <w:rPr>
            <w:noProof/>
            <w:webHidden/>
          </w:rPr>
          <w:fldChar w:fldCharType="begin"/>
        </w:r>
        <w:r>
          <w:rPr>
            <w:noProof/>
            <w:webHidden/>
          </w:rPr>
          <w:instrText xml:space="preserve"> PAGEREF _Toc243427911 \h </w:instrText>
        </w:r>
        <w:r>
          <w:rPr>
            <w:noProof/>
            <w:webHidden/>
          </w:rPr>
        </w:r>
        <w:r>
          <w:rPr>
            <w:noProof/>
            <w:webHidden/>
          </w:rPr>
          <w:fldChar w:fldCharType="separate"/>
        </w:r>
        <w:r>
          <w:rPr>
            <w:noProof/>
            <w:webHidden/>
          </w:rPr>
          <w:t>24</w:t>
        </w:r>
        <w:r>
          <w:rPr>
            <w:noProof/>
            <w:webHidden/>
          </w:rPr>
          <w:fldChar w:fldCharType="end"/>
        </w:r>
      </w:hyperlink>
    </w:p>
    <w:p w14:paraId="71A03914" w14:textId="3333701E"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12" w:history="1">
        <w:r w:rsidRPr="00A0080B">
          <w:rPr>
            <w:rStyle w:val="Hyperlink"/>
            <w:b/>
            <w:noProof/>
          </w:rPr>
          <w:t>Figure 4.4:</w:t>
        </w:r>
        <w:r w:rsidRPr="00A0080B">
          <w:rPr>
            <w:rStyle w:val="Hyperlink"/>
            <w:noProof/>
          </w:rPr>
          <w:t xml:space="preserve"> Requests per edge during the failure, per-request versus DNS-style resolution</w:t>
        </w:r>
        <w:r>
          <w:rPr>
            <w:noProof/>
            <w:webHidden/>
          </w:rPr>
          <w:tab/>
        </w:r>
        <w:r>
          <w:rPr>
            <w:noProof/>
            <w:webHidden/>
          </w:rPr>
          <w:fldChar w:fldCharType="begin"/>
        </w:r>
        <w:r>
          <w:rPr>
            <w:noProof/>
            <w:webHidden/>
          </w:rPr>
          <w:instrText xml:space="preserve"> PAGEREF _Toc243427912 \h </w:instrText>
        </w:r>
        <w:r>
          <w:rPr>
            <w:noProof/>
            <w:webHidden/>
          </w:rPr>
        </w:r>
        <w:r>
          <w:rPr>
            <w:noProof/>
            <w:webHidden/>
          </w:rPr>
          <w:fldChar w:fldCharType="separate"/>
        </w:r>
        <w:r>
          <w:rPr>
            <w:noProof/>
            <w:webHidden/>
          </w:rPr>
          <w:t>25</w:t>
        </w:r>
        <w:r>
          <w:rPr>
            <w:noProof/>
            <w:webHidden/>
          </w:rPr>
          <w:fldChar w:fldCharType="end"/>
        </w:r>
      </w:hyperlink>
    </w:p>
    <w:p w14:paraId="2ABA973F" w14:textId="3CB958F3"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13" w:history="1">
        <w:r w:rsidRPr="00A0080B">
          <w:rPr>
            <w:rStyle w:val="Hyperlink"/>
            <w:b/>
            <w:noProof/>
          </w:rPr>
          <w:t>Figure 4.5:</w:t>
        </w:r>
        <w:r w:rsidRPr="00A0080B">
          <w:rPr>
            <w:rStyle w:val="Hyperlink"/>
            <w:noProof/>
          </w:rPr>
          <w:t xml:space="preserve"> Average latency over time after link degradation (Experiment D)</w:t>
        </w:r>
        <w:r>
          <w:rPr>
            <w:noProof/>
            <w:webHidden/>
          </w:rPr>
          <w:tab/>
        </w:r>
        <w:r>
          <w:rPr>
            <w:noProof/>
            <w:webHidden/>
          </w:rPr>
          <w:fldChar w:fldCharType="begin"/>
        </w:r>
        <w:r>
          <w:rPr>
            <w:noProof/>
            <w:webHidden/>
          </w:rPr>
          <w:instrText xml:space="preserve"> PAGEREF _Toc243427913 \h </w:instrText>
        </w:r>
        <w:r>
          <w:rPr>
            <w:noProof/>
            <w:webHidden/>
          </w:rPr>
        </w:r>
        <w:r>
          <w:rPr>
            <w:noProof/>
            <w:webHidden/>
          </w:rPr>
          <w:fldChar w:fldCharType="separate"/>
        </w:r>
        <w:r>
          <w:rPr>
            <w:noProof/>
            <w:webHidden/>
          </w:rPr>
          <w:t>25</w:t>
        </w:r>
        <w:r>
          <w:rPr>
            <w:noProof/>
            <w:webHidden/>
          </w:rPr>
          <w:fldChar w:fldCharType="end"/>
        </w:r>
      </w:hyperlink>
    </w:p>
    <w:p w14:paraId="534923C7" w14:textId="77D4F956"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14" w:history="1">
        <w:r w:rsidRPr="00A0080B">
          <w:rPr>
            <w:rStyle w:val="Hyperlink"/>
            <w:b/>
            <w:noProof/>
          </w:rPr>
          <w:t>Figure B.1:</w:t>
        </w:r>
        <w:r w:rsidRPr="00A0080B">
          <w:rPr>
            <w:rStyle w:val="Hyperlink"/>
            <w:noProof/>
          </w:rPr>
          <w:t xml:space="preserve"> Routing comparison results as displayed in the Routing Lab</w:t>
        </w:r>
        <w:r>
          <w:rPr>
            <w:noProof/>
            <w:webHidden/>
          </w:rPr>
          <w:tab/>
        </w:r>
        <w:r>
          <w:rPr>
            <w:noProof/>
            <w:webHidden/>
          </w:rPr>
          <w:fldChar w:fldCharType="begin"/>
        </w:r>
        <w:r>
          <w:rPr>
            <w:noProof/>
            <w:webHidden/>
          </w:rPr>
          <w:instrText xml:space="preserve"> PAGEREF _Toc243427914 \h </w:instrText>
        </w:r>
        <w:r>
          <w:rPr>
            <w:noProof/>
            <w:webHidden/>
          </w:rPr>
        </w:r>
        <w:r>
          <w:rPr>
            <w:noProof/>
            <w:webHidden/>
          </w:rPr>
          <w:fldChar w:fldCharType="separate"/>
        </w:r>
        <w:r>
          <w:rPr>
            <w:noProof/>
            <w:webHidden/>
          </w:rPr>
          <w:t>34</w:t>
        </w:r>
        <w:r>
          <w:rPr>
            <w:noProof/>
            <w:webHidden/>
          </w:rPr>
          <w:fldChar w:fldCharType="end"/>
        </w:r>
      </w:hyperlink>
    </w:p>
    <w:p w14:paraId="37EE659B" w14:textId="6041AD67"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15" w:history="1">
        <w:r w:rsidRPr="00A0080B">
          <w:rPr>
            <w:rStyle w:val="Hyperlink"/>
            <w:b/>
            <w:noProof/>
          </w:rPr>
          <w:t>Figure B.2:</w:t>
        </w:r>
        <w:r w:rsidRPr="00A0080B">
          <w:rPr>
            <w:rStyle w:val="Hyperlink"/>
            <w:noProof/>
          </w:rPr>
          <w:t xml:space="preserve"> Network Topology page (conceptual topology in Local Mode)</w:t>
        </w:r>
        <w:r>
          <w:rPr>
            <w:noProof/>
            <w:webHidden/>
          </w:rPr>
          <w:tab/>
        </w:r>
        <w:r>
          <w:rPr>
            <w:noProof/>
            <w:webHidden/>
          </w:rPr>
          <w:fldChar w:fldCharType="begin"/>
        </w:r>
        <w:r>
          <w:rPr>
            <w:noProof/>
            <w:webHidden/>
          </w:rPr>
          <w:instrText xml:space="preserve"> PAGEREF _Toc243427915 \h </w:instrText>
        </w:r>
        <w:r>
          <w:rPr>
            <w:noProof/>
            <w:webHidden/>
          </w:rPr>
        </w:r>
        <w:r>
          <w:rPr>
            <w:noProof/>
            <w:webHidden/>
          </w:rPr>
          <w:fldChar w:fldCharType="separate"/>
        </w:r>
        <w:r>
          <w:rPr>
            <w:noProof/>
            <w:webHidden/>
          </w:rPr>
          <w:t>34</w:t>
        </w:r>
        <w:r>
          <w:rPr>
            <w:noProof/>
            <w:webHidden/>
          </w:rPr>
          <w:fldChar w:fldCharType="end"/>
        </w:r>
      </w:hyperlink>
    </w:p>
    <w:p w14:paraId="6EBE83F4" w14:textId="4FBCBCC1" w:rsidR="002D2F60" w:rsidRDefault="00573856">
      <w:r>
        <w:fldChar w:fldCharType="end"/>
      </w:r>
    </w:p>
    <w:p w14:paraId="1DD91138" w14:textId="77777777" w:rsidR="00282B3E" w:rsidRDefault="003C07F8">
      <w:pPr>
        <w:pStyle w:val="Heading1"/>
      </w:pPr>
      <w:bookmarkStart w:id="4" w:name="_Toc243427873"/>
      <w:r>
        <w:lastRenderedPageBreak/>
        <w:t>List of Tables</w:t>
      </w:r>
      <w:bookmarkEnd w:id="4"/>
    </w:p>
    <w:p w14:paraId="551020AF" w14:textId="389292A9" w:rsidR="001776AB" w:rsidRDefault="00573856">
      <w:pPr>
        <w:pStyle w:val="TOC1"/>
        <w:tabs>
          <w:tab w:val="right" w:leader="dot" w:pos="9019"/>
        </w:tabs>
        <w:rPr>
          <w:rFonts w:asciiTheme="minorHAnsi" w:hAnsiTheme="minorHAnsi"/>
          <w:noProof/>
          <w:color w:val="auto"/>
          <w:kern w:val="2"/>
          <w:szCs w:val="24"/>
          <w:lang w:val="en-IN" w:eastAsia="en-IN"/>
          <w14:ligatures w14:val="standardContextual"/>
        </w:rPr>
      </w:pPr>
      <w:r>
        <w:fldChar w:fldCharType="begin"/>
      </w:r>
      <w:r>
        <w:instrText>TOC \h \z \t "Table Caption,1"</w:instrText>
      </w:r>
      <w:r>
        <w:fldChar w:fldCharType="separate"/>
      </w:r>
      <w:hyperlink w:anchor="_Toc243427916" w:history="1">
        <w:r w:rsidR="001776AB" w:rsidRPr="007C3C7E">
          <w:rPr>
            <w:rStyle w:val="Hyperlink"/>
            <w:b/>
            <w:noProof/>
          </w:rPr>
          <w:t>Table 1.1:</w:t>
        </w:r>
        <w:r w:rsidR="001776AB" w:rsidRPr="007C3C7E">
          <w:rPr>
            <w:rStyle w:val="Hyperlink"/>
            <w:noProof/>
          </w:rPr>
          <w:t xml:space="preserve"> Project objectives and verification methods</w:t>
        </w:r>
        <w:r w:rsidR="001776AB">
          <w:rPr>
            <w:noProof/>
            <w:webHidden/>
          </w:rPr>
          <w:tab/>
        </w:r>
        <w:r w:rsidR="001776AB">
          <w:rPr>
            <w:noProof/>
            <w:webHidden/>
          </w:rPr>
          <w:fldChar w:fldCharType="begin"/>
        </w:r>
        <w:r w:rsidR="001776AB">
          <w:rPr>
            <w:noProof/>
            <w:webHidden/>
          </w:rPr>
          <w:instrText xml:space="preserve"> PAGEREF _Toc243427916 \h </w:instrText>
        </w:r>
        <w:r w:rsidR="001776AB">
          <w:rPr>
            <w:noProof/>
            <w:webHidden/>
          </w:rPr>
        </w:r>
        <w:r w:rsidR="001776AB">
          <w:rPr>
            <w:noProof/>
            <w:webHidden/>
          </w:rPr>
          <w:fldChar w:fldCharType="separate"/>
        </w:r>
        <w:r w:rsidR="001776AB">
          <w:rPr>
            <w:noProof/>
            <w:webHidden/>
          </w:rPr>
          <w:t>9</w:t>
        </w:r>
        <w:r w:rsidR="001776AB">
          <w:rPr>
            <w:noProof/>
            <w:webHidden/>
          </w:rPr>
          <w:fldChar w:fldCharType="end"/>
        </w:r>
      </w:hyperlink>
    </w:p>
    <w:p w14:paraId="66C2B25D" w14:textId="321EE35B"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17" w:history="1">
        <w:r w:rsidRPr="007C3C7E">
          <w:rPr>
            <w:rStyle w:val="Hyperlink"/>
            <w:b/>
            <w:noProof/>
          </w:rPr>
          <w:t>Table 2.1:</w:t>
        </w:r>
        <w:r w:rsidRPr="007C3C7E">
          <w:rPr>
            <w:rStyle w:val="Hyperlink"/>
            <w:noProof/>
          </w:rPr>
          <w:t xml:space="preserve"> Tools, verified versions and purpose</w:t>
        </w:r>
        <w:r>
          <w:rPr>
            <w:noProof/>
            <w:webHidden/>
          </w:rPr>
          <w:tab/>
        </w:r>
        <w:r>
          <w:rPr>
            <w:noProof/>
            <w:webHidden/>
          </w:rPr>
          <w:fldChar w:fldCharType="begin"/>
        </w:r>
        <w:r>
          <w:rPr>
            <w:noProof/>
            <w:webHidden/>
          </w:rPr>
          <w:instrText xml:space="preserve"> PAGEREF _Toc243427917 \h </w:instrText>
        </w:r>
        <w:r>
          <w:rPr>
            <w:noProof/>
            <w:webHidden/>
          </w:rPr>
        </w:r>
        <w:r>
          <w:rPr>
            <w:noProof/>
            <w:webHidden/>
          </w:rPr>
          <w:fldChar w:fldCharType="separate"/>
        </w:r>
        <w:r>
          <w:rPr>
            <w:noProof/>
            <w:webHidden/>
          </w:rPr>
          <w:t>11</w:t>
        </w:r>
        <w:r>
          <w:rPr>
            <w:noProof/>
            <w:webHidden/>
          </w:rPr>
          <w:fldChar w:fldCharType="end"/>
        </w:r>
      </w:hyperlink>
    </w:p>
    <w:p w14:paraId="56417CFD" w14:textId="67836AEC"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18" w:history="1">
        <w:r w:rsidRPr="007C3C7E">
          <w:rPr>
            <w:rStyle w:val="Hyperlink"/>
            <w:b/>
            <w:noProof/>
          </w:rPr>
          <w:t>Table 2.2:</w:t>
        </w:r>
        <w:r w:rsidRPr="007C3C7E">
          <w:rPr>
            <w:rStyle w:val="Hyperlink"/>
            <w:noProof/>
          </w:rPr>
          <w:t xml:space="preserve"> Host addresses, ports and roles</w:t>
        </w:r>
        <w:r>
          <w:rPr>
            <w:noProof/>
            <w:webHidden/>
          </w:rPr>
          <w:tab/>
        </w:r>
        <w:r>
          <w:rPr>
            <w:noProof/>
            <w:webHidden/>
          </w:rPr>
          <w:fldChar w:fldCharType="begin"/>
        </w:r>
        <w:r>
          <w:rPr>
            <w:noProof/>
            <w:webHidden/>
          </w:rPr>
          <w:instrText xml:space="preserve"> PAGEREF _Toc243427918 \h </w:instrText>
        </w:r>
        <w:r>
          <w:rPr>
            <w:noProof/>
            <w:webHidden/>
          </w:rPr>
        </w:r>
        <w:r>
          <w:rPr>
            <w:noProof/>
            <w:webHidden/>
          </w:rPr>
          <w:fldChar w:fldCharType="separate"/>
        </w:r>
        <w:r>
          <w:rPr>
            <w:noProof/>
            <w:webHidden/>
          </w:rPr>
          <w:t>12</w:t>
        </w:r>
        <w:r>
          <w:rPr>
            <w:noProof/>
            <w:webHidden/>
          </w:rPr>
          <w:fldChar w:fldCharType="end"/>
        </w:r>
      </w:hyperlink>
    </w:p>
    <w:p w14:paraId="2964E2A2" w14:textId="089C8769"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19" w:history="1">
        <w:r w:rsidRPr="007C3C7E">
          <w:rPr>
            <w:rStyle w:val="Hyperlink"/>
            <w:b/>
            <w:noProof/>
          </w:rPr>
          <w:t>Table 2.3:</w:t>
        </w:r>
        <w:r w:rsidRPr="007C3C7E">
          <w:rPr>
            <w:rStyle w:val="Hyperlink"/>
            <w:noProof/>
          </w:rPr>
          <w:t xml:space="preserve"> CNRP message formats</w:t>
        </w:r>
        <w:r>
          <w:rPr>
            <w:noProof/>
            <w:webHidden/>
          </w:rPr>
          <w:tab/>
        </w:r>
        <w:r>
          <w:rPr>
            <w:noProof/>
            <w:webHidden/>
          </w:rPr>
          <w:fldChar w:fldCharType="begin"/>
        </w:r>
        <w:r>
          <w:rPr>
            <w:noProof/>
            <w:webHidden/>
          </w:rPr>
          <w:instrText xml:space="preserve"> PAGEREF _Toc243427919 \h </w:instrText>
        </w:r>
        <w:r>
          <w:rPr>
            <w:noProof/>
            <w:webHidden/>
          </w:rPr>
        </w:r>
        <w:r>
          <w:rPr>
            <w:noProof/>
            <w:webHidden/>
          </w:rPr>
          <w:fldChar w:fldCharType="separate"/>
        </w:r>
        <w:r>
          <w:rPr>
            <w:noProof/>
            <w:webHidden/>
          </w:rPr>
          <w:t>13</w:t>
        </w:r>
        <w:r>
          <w:rPr>
            <w:noProof/>
            <w:webHidden/>
          </w:rPr>
          <w:fldChar w:fldCharType="end"/>
        </w:r>
      </w:hyperlink>
    </w:p>
    <w:p w14:paraId="1E5729D6" w14:textId="37C36019"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20" w:history="1">
        <w:r w:rsidRPr="007C3C7E">
          <w:rPr>
            <w:rStyle w:val="Hyperlink"/>
            <w:b/>
            <w:noProof/>
          </w:rPr>
          <w:t>Table 3.1:</w:t>
        </w:r>
        <w:r w:rsidRPr="007C3C7E">
          <w:rPr>
            <w:rStyle w:val="Hyperlink"/>
            <w:noProof/>
          </w:rPr>
          <w:t xml:space="preserve"> Principal backend modules</w:t>
        </w:r>
        <w:r>
          <w:rPr>
            <w:noProof/>
            <w:webHidden/>
          </w:rPr>
          <w:tab/>
        </w:r>
        <w:r>
          <w:rPr>
            <w:noProof/>
            <w:webHidden/>
          </w:rPr>
          <w:fldChar w:fldCharType="begin"/>
        </w:r>
        <w:r>
          <w:rPr>
            <w:noProof/>
            <w:webHidden/>
          </w:rPr>
          <w:instrText xml:space="preserve"> PAGEREF _Toc243427920 \h </w:instrText>
        </w:r>
        <w:r>
          <w:rPr>
            <w:noProof/>
            <w:webHidden/>
          </w:rPr>
        </w:r>
        <w:r>
          <w:rPr>
            <w:noProof/>
            <w:webHidden/>
          </w:rPr>
          <w:fldChar w:fldCharType="separate"/>
        </w:r>
        <w:r>
          <w:rPr>
            <w:noProof/>
            <w:webHidden/>
          </w:rPr>
          <w:t>15</w:t>
        </w:r>
        <w:r>
          <w:rPr>
            <w:noProof/>
            <w:webHidden/>
          </w:rPr>
          <w:fldChar w:fldCharType="end"/>
        </w:r>
      </w:hyperlink>
    </w:p>
    <w:p w14:paraId="10ECA713" w14:textId="0E21BAFF"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21" w:history="1">
        <w:r w:rsidRPr="007C3C7E">
          <w:rPr>
            <w:rStyle w:val="Hyperlink"/>
            <w:b/>
            <w:noProof/>
          </w:rPr>
          <w:t>Table 3.2:</w:t>
        </w:r>
        <w:r w:rsidRPr="007C3C7E">
          <w:rPr>
            <w:rStyle w:val="Hyperlink"/>
            <w:noProof/>
          </w:rPr>
          <w:t xml:space="preserve"> Implemented routing strategies</w:t>
        </w:r>
        <w:r>
          <w:rPr>
            <w:noProof/>
            <w:webHidden/>
          </w:rPr>
          <w:tab/>
        </w:r>
        <w:r>
          <w:rPr>
            <w:noProof/>
            <w:webHidden/>
          </w:rPr>
          <w:fldChar w:fldCharType="begin"/>
        </w:r>
        <w:r>
          <w:rPr>
            <w:noProof/>
            <w:webHidden/>
          </w:rPr>
          <w:instrText xml:space="preserve"> PAGEREF _Toc243427921 \h </w:instrText>
        </w:r>
        <w:r>
          <w:rPr>
            <w:noProof/>
            <w:webHidden/>
          </w:rPr>
        </w:r>
        <w:r>
          <w:rPr>
            <w:noProof/>
            <w:webHidden/>
          </w:rPr>
          <w:fldChar w:fldCharType="separate"/>
        </w:r>
        <w:r>
          <w:rPr>
            <w:noProof/>
            <w:webHidden/>
          </w:rPr>
          <w:t>17</w:t>
        </w:r>
        <w:r>
          <w:rPr>
            <w:noProof/>
            <w:webHidden/>
          </w:rPr>
          <w:fldChar w:fldCharType="end"/>
        </w:r>
      </w:hyperlink>
    </w:p>
    <w:p w14:paraId="61D23D72" w14:textId="4E3C0BAD"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22" w:history="1">
        <w:r w:rsidRPr="007C3C7E">
          <w:rPr>
            <w:rStyle w:val="Hyperlink"/>
            <w:b/>
            <w:noProof/>
          </w:rPr>
          <w:t>Table 4.1:</w:t>
        </w:r>
        <w:r w:rsidRPr="007C3C7E">
          <w:rPr>
            <w:rStyle w:val="Hyperlink"/>
            <w:noProof/>
          </w:rPr>
          <w:t xml:space="preserve"> Functional test results</w:t>
        </w:r>
        <w:r>
          <w:rPr>
            <w:noProof/>
            <w:webHidden/>
          </w:rPr>
          <w:tab/>
        </w:r>
        <w:r>
          <w:rPr>
            <w:noProof/>
            <w:webHidden/>
          </w:rPr>
          <w:fldChar w:fldCharType="begin"/>
        </w:r>
        <w:r>
          <w:rPr>
            <w:noProof/>
            <w:webHidden/>
          </w:rPr>
          <w:instrText xml:space="preserve"> PAGEREF _Toc243427922 \h </w:instrText>
        </w:r>
        <w:r>
          <w:rPr>
            <w:noProof/>
            <w:webHidden/>
          </w:rPr>
        </w:r>
        <w:r>
          <w:rPr>
            <w:noProof/>
            <w:webHidden/>
          </w:rPr>
          <w:fldChar w:fldCharType="separate"/>
        </w:r>
        <w:r>
          <w:rPr>
            <w:noProof/>
            <w:webHidden/>
          </w:rPr>
          <w:t>20</w:t>
        </w:r>
        <w:r>
          <w:rPr>
            <w:noProof/>
            <w:webHidden/>
          </w:rPr>
          <w:fldChar w:fldCharType="end"/>
        </w:r>
      </w:hyperlink>
    </w:p>
    <w:p w14:paraId="598C2B6F" w14:textId="2EDC4E82"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23" w:history="1">
        <w:r w:rsidRPr="007C3C7E">
          <w:rPr>
            <w:rStyle w:val="Hyperlink"/>
            <w:b/>
            <w:noProof/>
          </w:rPr>
          <w:t>Table 4.2:</w:t>
        </w:r>
        <w:r w:rsidRPr="007C3C7E">
          <w:rPr>
            <w:rStyle w:val="Hyperlink"/>
            <w:noProof/>
          </w:rPr>
          <w:t xml:space="preserve"> Routing comparison, 400 requests per strategy, concurrency 24, mean of 3 repetitions</w:t>
        </w:r>
        <w:r>
          <w:rPr>
            <w:noProof/>
            <w:webHidden/>
          </w:rPr>
          <w:tab/>
        </w:r>
        <w:r>
          <w:rPr>
            <w:noProof/>
            <w:webHidden/>
          </w:rPr>
          <w:fldChar w:fldCharType="begin"/>
        </w:r>
        <w:r>
          <w:rPr>
            <w:noProof/>
            <w:webHidden/>
          </w:rPr>
          <w:instrText xml:space="preserve"> PAGEREF _Toc243427923 \h </w:instrText>
        </w:r>
        <w:r>
          <w:rPr>
            <w:noProof/>
            <w:webHidden/>
          </w:rPr>
        </w:r>
        <w:r>
          <w:rPr>
            <w:noProof/>
            <w:webHidden/>
          </w:rPr>
          <w:fldChar w:fldCharType="separate"/>
        </w:r>
        <w:r>
          <w:rPr>
            <w:noProof/>
            <w:webHidden/>
          </w:rPr>
          <w:t>22</w:t>
        </w:r>
        <w:r>
          <w:rPr>
            <w:noProof/>
            <w:webHidden/>
          </w:rPr>
          <w:fldChar w:fldCharType="end"/>
        </w:r>
      </w:hyperlink>
    </w:p>
    <w:p w14:paraId="716B262D" w14:textId="6443851F"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24" w:history="1">
        <w:r w:rsidRPr="007C3C7E">
          <w:rPr>
            <w:rStyle w:val="Hyperlink"/>
            <w:b/>
            <w:noProof/>
          </w:rPr>
          <w:t>Table 4.3:</w:t>
        </w:r>
        <w:r w:rsidRPr="007C3C7E">
          <w:rPr>
            <w:rStyle w:val="Hyperlink"/>
            <w:noProof/>
          </w:rPr>
          <w:t xml:space="preserve"> Cache comparison, 400 requests per policy, 2 MB per edge, mean of 3 repetitions</w:t>
        </w:r>
        <w:r>
          <w:rPr>
            <w:noProof/>
            <w:webHidden/>
          </w:rPr>
          <w:tab/>
        </w:r>
        <w:r>
          <w:rPr>
            <w:noProof/>
            <w:webHidden/>
          </w:rPr>
          <w:fldChar w:fldCharType="begin"/>
        </w:r>
        <w:r>
          <w:rPr>
            <w:noProof/>
            <w:webHidden/>
          </w:rPr>
          <w:instrText xml:space="preserve"> PAGEREF _Toc243427924 \h </w:instrText>
        </w:r>
        <w:r>
          <w:rPr>
            <w:noProof/>
            <w:webHidden/>
          </w:rPr>
        </w:r>
        <w:r>
          <w:rPr>
            <w:noProof/>
            <w:webHidden/>
          </w:rPr>
          <w:fldChar w:fldCharType="separate"/>
        </w:r>
        <w:r>
          <w:rPr>
            <w:noProof/>
            <w:webHidden/>
          </w:rPr>
          <w:t>23</w:t>
        </w:r>
        <w:r>
          <w:rPr>
            <w:noProof/>
            <w:webHidden/>
          </w:rPr>
          <w:fldChar w:fldCharType="end"/>
        </w:r>
      </w:hyperlink>
    </w:p>
    <w:p w14:paraId="36A478EB" w14:textId="5B70CDF4"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25" w:history="1">
        <w:r w:rsidRPr="007C3C7E">
          <w:rPr>
            <w:rStyle w:val="Hyperlink"/>
            <w:b/>
            <w:noProof/>
          </w:rPr>
          <w:t>Table 4.4:</w:t>
        </w:r>
        <w:r w:rsidRPr="007C3C7E">
          <w:rPr>
            <w:rStyle w:val="Hyperlink"/>
            <w:noProof/>
          </w:rPr>
          <w:t xml:space="preserve"> India edge failed at t = 3 s and restored at t = 7 s (600 requests at 60 req/s, nearest routing)</w:t>
        </w:r>
        <w:r>
          <w:rPr>
            <w:noProof/>
            <w:webHidden/>
          </w:rPr>
          <w:tab/>
        </w:r>
        <w:r>
          <w:rPr>
            <w:noProof/>
            <w:webHidden/>
          </w:rPr>
          <w:fldChar w:fldCharType="begin"/>
        </w:r>
        <w:r>
          <w:rPr>
            <w:noProof/>
            <w:webHidden/>
          </w:rPr>
          <w:instrText xml:space="preserve"> PAGEREF _Toc243427925 \h </w:instrText>
        </w:r>
        <w:r>
          <w:rPr>
            <w:noProof/>
            <w:webHidden/>
          </w:rPr>
        </w:r>
        <w:r>
          <w:rPr>
            <w:noProof/>
            <w:webHidden/>
          </w:rPr>
          <w:fldChar w:fldCharType="separate"/>
        </w:r>
        <w:r>
          <w:rPr>
            <w:noProof/>
            <w:webHidden/>
          </w:rPr>
          <w:t>24</w:t>
        </w:r>
        <w:r>
          <w:rPr>
            <w:noProof/>
            <w:webHidden/>
          </w:rPr>
          <w:fldChar w:fldCharType="end"/>
        </w:r>
      </w:hyperlink>
    </w:p>
    <w:p w14:paraId="5EBFB0DA" w14:textId="5AA415BB"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26" w:history="1">
        <w:r w:rsidRPr="007C3C7E">
          <w:rPr>
            <w:rStyle w:val="Hyperlink"/>
            <w:b/>
            <w:noProof/>
          </w:rPr>
          <w:t>Table 4.5:</w:t>
        </w:r>
        <w:r w:rsidRPr="007C3C7E">
          <w:rPr>
            <w:rStyle w:val="Hyperlink"/>
            <w:noProof/>
          </w:rPr>
          <w:t xml:space="preserve"> Objective achievement</w:t>
        </w:r>
        <w:r>
          <w:rPr>
            <w:noProof/>
            <w:webHidden/>
          </w:rPr>
          <w:tab/>
        </w:r>
        <w:r>
          <w:rPr>
            <w:noProof/>
            <w:webHidden/>
          </w:rPr>
          <w:fldChar w:fldCharType="begin"/>
        </w:r>
        <w:r>
          <w:rPr>
            <w:noProof/>
            <w:webHidden/>
          </w:rPr>
          <w:instrText xml:space="preserve"> PAGEREF _Toc243427926 \h </w:instrText>
        </w:r>
        <w:r>
          <w:rPr>
            <w:noProof/>
            <w:webHidden/>
          </w:rPr>
        </w:r>
        <w:r>
          <w:rPr>
            <w:noProof/>
            <w:webHidden/>
          </w:rPr>
          <w:fldChar w:fldCharType="separate"/>
        </w:r>
        <w:r>
          <w:rPr>
            <w:noProof/>
            <w:webHidden/>
          </w:rPr>
          <w:t>25</w:t>
        </w:r>
        <w:r>
          <w:rPr>
            <w:noProof/>
            <w:webHidden/>
          </w:rPr>
          <w:fldChar w:fldCharType="end"/>
        </w:r>
      </w:hyperlink>
    </w:p>
    <w:p w14:paraId="7AF08118" w14:textId="03C939BA"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27" w:history="1">
        <w:r w:rsidRPr="007C3C7E">
          <w:rPr>
            <w:rStyle w:val="Hyperlink"/>
            <w:b/>
            <w:noProof/>
          </w:rPr>
          <w:t>Table 5.1:</w:t>
        </w:r>
        <w:r w:rsidRPr="007C3C7E">
          <w:rPr>
            <w:rStyle w:val="Hyperlink"/>
            <w:noProof/>
          </w:rPr>
          <w:t xml:space="preserve"> Issues encountered and their resolution</w:t>
        </w:r>
        <w:r>
          <w:rPr>
            <w:noProof/>
            <w:webHidden/>
          </w:rPr>
          <w:tab/>
        </w:r>
        <w:r>
          <w:rPr>
            <w:noProof/>
            <w:webHidden/>
          </w:rPr>
          <w:fldChar w:fldCharType="begin"/>
        </w:r>
        <w:r>
          <w:rPr>
            <w:noProof/>
            <w:webHidden/>
          </w:rPr>
          <w:instrText xml:space="preserve"> PAGEREF _Toc243427927 \h </w:instrText>
        </w:r>
        <w:r>
          <w:rPr>
            <w:noProof/>
            <w:webHidden/>
          </w:rPr>
        </w:r>
        <w:r>
          <w:rPr>
            <w:noProof/>
            <w:webHidden/>
          </w:rPr>
          <w:fldChar w:fldCharType="separate"/>
        </w:r>
        <w:r>
          <w:rPr>
            <w:noProof/>
            <w:webHidden/>
          </w:rPr>
          <w:t>28</w:t>
        </w:r>
        <w:r>
          <w:rPr>
            <w:noProof/>
            <w:webHidden/>
          </w:rPr>
          <w:fldChar w:fldCharType="end"/>
        </w:r>
      </w:hyperlink>
    </w:p>
    <w:p w14:paraId="7795771E" w14:textId="0C57D58E"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28" w:history="1">
        <w:r w:rsidRPr="007C3C7E">
          <w:rPr>
            <w:rStyle w:val="Hyperlink"/>
            <w:b/>
            <w:noProof/>
          </w:rPr>
          <w:t>Table A.1:</w:t>
        </w:r>
        <w:r w:rsidRPr="007C3C7E">
          <w:rPr>
            <w:rStyle w:val="Hyperlink"/>
            <w:noProof/>
          </w:rPr>
          <w:t xml:space="preserve"> Important files</w:t>
        </w:r>
        <w:r>
          <w:rPr>
            <w:noProof/>
            <w:webHidden/>
          </w:rPr>
          <w:tab/>
        </w:r>
        <w:r>
          <w:rPr>
            <w:noProof/>
            <w:webHidden/>
          </w:rPr>
          <w:fldChar w:fldCharType="begin"/>
        </w:r>
        <w:r>
          <w:rPr>
            <w:noProof/>
            <w:webHidden/>
          </w:rPr>
          <w:instrText xml:space="preserve"> PAGEREF _Toc243427928 \h </w:instrText>
        </w:r>
        <w:r>
          <w:rPr>
            <w:noProof/>
            <w:webHidden/>
          </w:rPr>
        </w:r>
        <w:r>
          <w:rPr>
            <w:noProof/>
            <w:webHidden/>
          </w:rPr>
          <w:fldChar w:fldCharType="separate"/>
        </w:r>
        <w:r>
          <w:rPr>
            <w:noProof/>
            <w:webHidden/>
          </w:rPr>
          <w:t>33</w:t>
        </w:r>
        <w:r>
          <w:rPr>
            <w:noProof/>
            <w:webHidden/>
          </w:rPr>
          <w:fldChar w:fldCharType="end"/>
        </w:r>
      </w:hyperlink>
    </w:p>
    <w:p w14:paraId="3C07AE6A" w14:textId="752E6B80"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29" w:history="1">
        <w:r w:rsidRPr="007C3C7E">
          <w:rPr>
            <w:rStyle w:val="Hyperlink"/>
            <w:b/>
            <w:noProof/>
          </w:rPr>
          <w:t>Table B.1:</w:t>
        </w:r>
        <w:r w:rsidRPr="007C3C7E">
          <w:rPr>
            <w:rStyle w:val="Hyperlink"/>
            <w:noProof/>
          </w:rPr>
          <w:t xml:space="preserve"> Automated test results</w:t>
        </w:r>
        <w:r>
          <w:rPr>
            <w:noProof/>
            <w:webHidden/>
          </w:rPr>
          <w:tab/>
        </w:r>
        <w:r>
          <w:rPr>
            <w:noProof/>
            <w:webHidden/>
          </w:rPr>
          <w:fldChar w:fldCharType="begin"/>
        </w:r>
        <w:r>
          <w:rPr>
            <w:noProof/>
            <w:webHidden/>
          </w:rPr>
          <w:instrText xml:space="preserve"> PAGEREF _Toc243427929 \h </w:instrText>
        </w:r>
        <w:r>
          <w:rPr>
            <w:noProof/>
            <w:webHidden/>
          </w:rPr>
        </w:r>
        <w:r>
          <w:rPr>
            <w:noProof/>
            <w:webHidden/>
          </w:rPr>
          <w:fldChar w:fldCharType="separate"/>
        </w:r>
        <w:r>
          <w:rPr>
            <w:noProof/>
            <w:webHidden/>
          </w:rPr>
          <w:t>33</w:t>
        </w:r>
        <w:r>
          <w:rPr>
            <w:noProof/>
            <w:webHidden/>
          </w:rPr>
          <w:fldChar w:fldCharType="end"/>
        </w:r>
      </w:hyperlink>
    </w:p>
    <w:p w14:paraId="0DBADD5F" w14:textId="56181B6A" w:rsidR="001776AB" w:rsidRDefault="001776AB">
      <w:pPr>
        <w:pStyle w:val="TOC1"/>
        <w:tabs>
          <w:tab w:val="right" w:leader="dot" w:pos="9019"/>
        </w:tabs>
        <w:rPr>
          <w:rFonts w:asciiTheme="minorHAnsi" w:hAnsiTheme="minorHAnsi"/>
          <w:noProof/>
          <w:color w:val="auto"/>
          <w:kern w:val="2"/>
          <w:szCs w:val="24"/>
          <w:lang w:val="en-IN" w:eastAsia="en-IN"/>
          <w14:ligatures w14:val="standardContextual"/>
        </w:rPr>
      </w:pPr>
      <w:hyperlink w:anchor="_Toc243427930" w:history="1">
        <w:r w:rsidRPr="007C3C7E">
          <w:rPr>
            <w:rStyle w:val="Hyperlink"/>
            <w:b/>
            <w:noProof/>
          </w:rPr>
          <w:t>Table C.1:</w:t>
        </w:r>
        <w:r w:rsidRPr="007C3C7E">
          <w:rPr>
            <w:rStyle w:val="Hyperlink"/>
            <w:noProof/>
          </w:rPr>
          <w:t xml:space="preserve"> Individual contributions</w:t>
        </w:r>
        <w:r>
          <w:rPr>
            <w:noProof/>
            <w:webHidden/>
          </w:rPr>
          <w:tab/>
        </w:r>
        <w:r>
          <w:rPr>
            <w:noProof/>
            <w:webHidden/>
          </w:rPr>
          <w:fldChar w:fldCharType="begin"/>
        </w:r>
        <w:r>
          <w:rPr>
            <w:noProof/>
            <w:webHidden/>
          </w:rPr>
          <w:instrText xml:space="preserve"> PAGEREF _Toc243427930 \h </w:instrText>
        </w:r>
        <w:r>
          <w:rPr>
            <w:noProof/>
            <w:webHidden/>
          </w:rPr>
        </w:r>
        <w:r>
          <w:rPr>
            <w:noProof/>
            <w:webHidden/>
          </w:rPr>
          <w:fldChar w:fldCharType="separate"/>
        </w:r>
        <w:r>
          <w:rPr>
            <w:noProof/>
            <w:webHidden/>
          </w:rPr>
          <w:t>35</w:t>
        </w:r>
        <w:r>
          <w:rPr>
            <w:noProof/>
            <w:webHidden/>
          </w:rPr>
          <w:fldChar w:fldCharType="end"/>
        </w:r>
      </w:hyperlink>
    </w:p>
    <w:p w14:paraId="2B764246" w14:textId="54CB3637" w:rsidR="002D2F60" w:rsidRDefault="00573856">
      <w:r>
        <w:fldChar w:fldCharType="end"/>
      </w:r>
    </w:p>
    <w:p w14:paraId="72D9425B" w14:textId="77777777" w:rsidR="00282B3E" w:rsidRDefault="003C07F8">
      <w:pPr>
        <w:pStyle w:val="Heading1"/>
        <w:pageBreakBefore/>
      </w:pPr>
      <w:bookmarkStart w:id="5" w:name="_Toc243427874"/>
      <w:r>
        <w:lastRenderedPageBreak/>
        <w:t>1 Introduction and Project Objectives</w:t>
      </w:r>
      <w:bookmarkEnd w:id="5"/>
    </w:p>
    <w:p w14:paraId="13D38F7A" w14:textId="77777777" w:rsidR="00282B3E" w:rsidRDefault="003C07F8">
      <w:pPr>
        <w:pStyle w:val="Heading2"/>
      </w:pPr>
      <w:bookmarkStart w:id="6" w:name="_Toc243427875"/>
      <w:r>
        <w:t>1.1 Introduction and Background</w:t>
      </w:r>
      <w:bookmarkEnd w:id="6"/>
    </w:p>
    <w:p w14:paraId="3633FCE2" w14:textId="77777777" w:rsidR="002D2F60" w:rsidRDefault="00573856">
      <w:r>
        <w:t xml:space="preserve">A Content Delivery Network (CDN) is a distributed system of servers that delivers web content on behalf of an </w:t>
      </w:r>
      <w:r>
        <w:rPr>
          <w:b/>
        </w:rPr>
        <w:t>origin server</w:t>
      </w:r>
      <w:r>
        <w:t xml:space="preserve">, the authoritative source of the content. Copies of popular objects are kept in the caches of </w:t>
      </w:r>
      <w:r>
        <w:rPr>
          <w:b/>
        </w:rPr>
        <w:t>edge servers</w:t>
      </w:r>
      <w:r>
        <w:t xml:space="preserve"> placed closer to users, so that most requests are answered without crossing long network paths to the origin. Large commercial CDNs operate hundreds of thousands of such servers and combine request routing, caching and failure handling to meet performance targets [6].</w:t>
      </w:r>
    </w:p>
    <w:p w14:paraId="03794179" w14:textId="77777777" w:rsidR="002D2F60" w:rsidRDefault="00573856">
      <w:r>
        <w:t xml:space="preserve">Three quantities dominate the user-visible performance of a CDN. </w:t>
      </w:r>
      <w:r>
        <w:rPr>
          <w:b/>
        </w:rPr>
        <w:t>Latency</w:t>
      </w:r>
      <w:r>
        <w:t xml:space="preserve"> is the time between issuing a request and receiving the last byte of the response; it grows with the round-trip time of the path, with transmission time for large objects, and with retransmissions caused by packet loss [8]. </w:t>
      </w:r>
      <w:r>
        <w:rPr>
          <w:b/>
        </w:rPr>
        <w:t>Server load</w:t>
      </w:r>
      <w:r>
        <w:t xml:space="preserve"> matters because an edge that is already serving many requests queues new ones, so a nearby but overloaded server can respond more slowly than a distant idle one. </w:t>
      </w:r>
      <w:r>
        <w:rPr>
          <w:b/>
        </w:rPr>
        <w:t>Caching</w:t>
      </w:r>
      <w:r>
        <w:t xml:space="preserve"> determines how often an edge must fetch an object from the origin: web request popularity is strongly skewed and approximately follows a Zipf-like distribution, which is why small caches can absorb a large fraction of requests [7].</w:t>
      </w:r>
    </w:p>
    <w:p w14:paraId="5DD16A7D" w14:textId="77777777" w:rsidR="002D2F60" w:rsidRDefault="00573856">
      <w:r>
        <w:t>Clients are usually directed to an edge by the Domain Name System: a resolver answers a query for the CDN hostname with the address of a selected edge, and the answer is cached for its time-to-live [3]. Content is then transferred with HTTP over TCP [1], [2], [5]. Intelligent routing therefore happens at resolution time, and it must use measurements such as latency, load and health to pick an edge. Content-delivery efficiency is the combined result of these choices: lower latency for users, fewer and smalle</w:t>
      </w:r>
      <w:r>
        <w:t>r transfers from the origin, and continued service when an edge fails.</w:t>
      </w:r>
    </w:p>
    <w:p w14:paraId="45EF2BB4" w14:textId="77777777" w:rsidR="002D2F60" w:rsidRDefault="00573856">
      <w:r>
        <w:t>This project builds a small but genuinely networked CDN in which these mechanisms can be observed and compared. All communication uses real sockets: HTTP/1.1 over TCP for content and a DNS-inspired binary protocol over UDP for resolution. Experiments are repeatable and their results are measured from real requests, which makes the system suitable for laboratory study of routing and caching trade-offs.</w:t>
      </w:r>
    </w:p>
    <w:p w14:paraId="036C809F" w14:textId="77777777" w:rsidR="00282B3E" w:rsidRDefault="003C07F8">
      <w:pPr>
        <w:pStyle w:val="Heading2"/>
      </w:pPr>
      <w:bookmarkStart w:id="7" w:name="_Toc243427876"/>
      <w:r>
        <w:lastRenderedPageBreak/>
        <w:t>1.2 Problem Statement</w:t>
      </w:r>
      <w:bookmarkEnd w:id="7"/>
    </w:p>
    <w:p w14:paraId="748EFA46" w14:textId="77777777" w:rsidR="002D2F60" w:rsidRDefault="00573856">
      <w:r>
        <w:t>Given several edge servers with different network distance, bandwidth, packet loss, capacity and cache contents, a CDN must decide, for each client request, which edge should serve it and what each edge should keep in its limited cache. A purely distance-based choice ignores load and can overload the closest edge; a purely load-based choice can send users to distant servers; neither reacts correctly to failures unless server health is tracked. The problem addressed by this project is to implement and evalua</w:t>
      </w:r>
      <w:r>
        <w:t>te an edge-selection and caching system that considers latency, load, packet loss and availability, and to quantify the effect of each strategy on latency, throughput, cache-hit ratio, origin traffic and failure recovery under controlled, repeatable conditions.</w:t>
      </w:r>
    </w:p>
    <w:p w14:paraId="2C243735" w14:textId="77777777" w:rsidR="00282B3E" w:rsidRDefault="003C07F8">
      <w:pPr>
        <w:pStyle w:val="Heading2"/>
      </w:pPr>
      <w:bookmarkStart w:id="8" w:name="_Toc243427877"/>
      <w:r>
        <w:t>1.3 Scope</w:t>
      </w:r>
      <w:bookmarkEnd w:id="8"/>
    </w:p>
    <w:p w14:paraId="0466B5C3" w14:textId="77777777" w:rsidR="002D2F60" w:rsidRDefault="00573856">
      <w:r>
        <w:t>The system is intended for students and engineers studying content delivery. Its boundaries are:</w:t>
      </w:r>
    </w:p>
    <w:p w14:paraId="7357B495" w14:textId="77777777" w:rsidR="002D2F60" w:rsidRDefault="00573856">
      <w:pPr>
        <w:tabs>
          <w:tab w:val="left" w:pos="432"/>
        </w:tabs>
        <w:spacing w:after="40"/>
        <w:ind w:left="432" w:hanging="288"/>
      </w:pPr>
      <w:r>
        <w:t>•</w:t>
      </w:r>
      <w:r>
        <w:tab/>
      </w:r>
      <w:r>
        <w:rPr>
          <w:b/>
        </w:rPr>
        <w:t>Included:</w:t>
      </w:r>
      <w:r>
        <w:t xml:space="preserve"> one origin server, three edge servers (India, Singapore and USA, all simulated locations), a UDP resolver, six routing strategies, LRU/LFU/TTL caching, health checking with failure injection, a traffic generator, experiment management with SQLite persistence, a REST/WebSocket control plane and a web dashboard.</w:t>
      </w:r>
    </w:p>
    <w:p w14:paraId="06B7A18F" w14:textId="77777777" w:rsidR="002D2F60" w:rsidRDefault="00573856">
      <w:pPr>
        <w:tabs>
          <w:tab w:val="left" w:pos="432"/>
        </w:tabs>
        <w:spacing w:after="40"/>
        <w:ind w:left="432" w:hanging="288"/>
      </w:pPr>
      <w:r>
        <w:t>•</w:t>
      </w:r>
      <w:r>
        <w:tab/>
      </w:r>
      <w:r>
        <w:rPr>
          <w:b/>
        </w:rPr>
        <w:t>Local Mode (implemented and tested):</w:t>
      </w:r>
      <w:r>
        <w:t xml:space="preserve"> all processes run on one computer over the loopback interface. Geographic distance and link conditions are simulated inside each edge by delaying responses according to a configurable profile (base latency, jitter, bandwidth and packet loss).</w:t>
      </w:r>
    </w:p>
    <w:p w14:paraId="4DBD8DF1" w14:textId="77777777" w:rsidR="002D2F60" w:rsidRDefault="00573856">
      <w:pPr>
        <w:tabs>
          <w:tab w:val="left" w:pos="432"/>
        </w:tabs>
        <w:spacing w:after="40"/>
        <w:ind w:left="432" w:hanging="288"/>
      </w:pPr>
      <w:r>
        <w:t>•</w:t>
      </w:r>
      <w:r>
        <w:tab/>
      </w:r>
      <w:r>
        <w:rPr>
          <w:b/>
        </w:rPr>
        <w:t>Mininet Mode (implemented, not executed):</w:t>
      </w:r>
      <w:r>
        <w:t xml:space="preserve"> a topology script places the same processes on Mininet hosts connected by links shaped with tc/netem [9]. It requires Linux and was not run on the Windows development machine.</w:t>
      </w:r>
    </w:p>
    <w:p w14:paraId="7BFB29B8" w14:textId="77777777" w:rsidR="002D2F60" w:rsidRDefault="00573856">
      <w:pPr>
        <w:tabs>
          <w:tab w:val="left" w:pos="432"/>
        </w:tabs>
        <w:spacing w:after="40"/>
        <w:ind w:left="432" w:hanging="288"/>
      </w:pPr>
      <w:r>
        <w:t>•</w:t>
      </w:r>
      <w:r>
        <w:tab/>
      </w:r>
      <w:r>
        <w:rPr>
          <w:b/>
        </w:rPr>
        <w:t>Assumptions:</w:t>
      </w:r>
      <w:r>
        <w:t xml:space="preserve"> a single client region, a static content catalogue of 32 objects (about 9 MB), in-memory caches, and one experiment at a time.</w:t>
      </w:r>
    </w:p>
    <w:p w14:paraId="6D7C6982" w14:textId="77777777" w:rsidR="002D2F60" w:rsidRDefault="00573856">
      <w:pPr>
        <w:tabs>
          <w:tab w:val="left" w:pos="432"/>
        </w:tabs>
        <w:spacing w:after="40"/>
        <w:ind w:left="432" w:hanging="288"/>
      </w:pPr>
      <w:r>
        <w:t>•</w:t>
      </w:r>
      <w:r>
        <w:tab/>
      </w:r>
      <w:r>
        <w:rPr>
          <w:b/>
        </w:rPr>
        <w:t>Out of scope:</w:t>
      </w:r>
      <w:r>
        <w:t xml:space="preserve"> real geographic deployment, standards-compliant DNS, HTTPS, HTTP/2 or HTTP/3, cache revalidation, and production-scale load.</w:t>
      </w:r>
    </w:p>
    <w:p w14:paraId="58E88F32" w14:textId="77777777" w:rsidR="00282B3E" w:rsidRDefault="003C07F8">
      <w:pPr>
        <w:pStyle w:val="Heading2"/>
      </w:pPr>
      <w:bookmarkStart w:id="9" w:name="_Toc243427878"/>
      <w:r>
        <w:t>1.4 Objectives</w:t>
      </w:r>
      <w:bookmarkEnd w:id="9"/>
    </w:p>
    <w:p w14:paraId="6CCA4B73" w14:textId="77777777" w:rsidR="002D2F60" w:rsidRDefault="00573856">
      <w:r>
        <w:t>The objectives below are stated so that each can be checked through implementation, automated tests or experiments (Table 1.1).</w:t>
      </w:r>
    </w:p>
    <w:p w14:paraId="27BD7643" w14:textId="77777777" w:rsidR="002D2F60" w:rsidRDefault="00573856">
      <w:pPr>
        <w:pStyle w:val="TableCaption"/>
        <w:keepNext/>
      </w:pPr>
      <w:bookmarkStart w:id="10" w:name="_Toc243427916"/>
      <w:r>
        <w:rPr>
          <w:b/>
        </w:rPr>
        <w:lastRenderedPageBreak/>
        <w:t>Table 1.1:</w:t>
      </w:r>
      <w:r>
        <w:t xml:space="preserve"> Project objectives and verification methods</w:t>
      </w:r>
      <w:bookmarkEnd w:id="10"/>
    </w:p>
    <w:tbl>
      <w:tblPr>
        <w:tblW w:w="0" w:type="auto"/>
        <w:tblLayout w:type="fixed"/>
        <w:tblLook w:val="04A0" w:firstRow="1" w:lastRow="0" w:firstColumn="1" w:lastColumn="0" w:noHBand="0" w:noVBand="1"/>
      </w:tblPr>
      <w:tblGrid>
        <w:gridCol w:w="1440"/>
        <w:gridCol w:w="4752"/>
        <w:gridCol w:w="2837"/>
      </w:tblGrid>
      <w:tr w:rsidR="00282B3E" w14:paraId="11CBB272"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EEEEE"/>
          </w:tcPr>
          <w:p w14:paraId="2A6EA901" w14:textId="77777777" w:rsidR="00282B3E" w:rsidRDefault="003C07F8">
            <w:pPr>
              <w:keepNext/>
              <w:spacing w:before="80" w:after="80" w:line="264" w:lineRule="auto"/>
              <w:jc w:val="left"/>
            </w:pPr>
            <w:r>
              <w:rPr>
                <w:b/>
                <w:sz w:val="22"/>
              </w:rPr>
              <w:t>Objective ID</w:t>
            </w:r>
          </w:p>
        </w:tc>
        <w:tc>
          <w:tcPr>
            <w:tcW w:w="4752" w:type="dxa"/>
            <w:tcBorders>
              <w:top w:val="single" w:sz="4" w:space="0" w:color="D9D9D9"/>
              <w:left w:val="single" w:sz="4" w:space="0" w:color="D9D9D9"/>
              <w:bottom w:val="single" w:sz="4" w:space="0" w:color="D9D9D9"/>
              <w:right w:val="single" w:sz="4" w:space="0" w:color="D9D9D9"/>
            </w:tcBorders>
            <w:shd w:val="clear" w:color="auto" w:fill="EEEEEE"/>
          </w:tcPr>
          <w:p w14:paraId="72565BD5" w14:textId="77777777" w:rsidR="00282B3E" w:rsidRDefault="003C07F8">
            <w:pPr>
              <w:keepNext/>
              <w:spacing w:before="80" w:after="80" w:line="264" w:lineRule="auto"/>
              <w:jc w:val="left"/>
            </w:pPr>
            <w:r>
              <w:rPr>
                <w:b/>
                <w:sz w:val="22"/>
              </w:rPr>
              <w:t>Objective</w:t>
            </w:r>
          </w:p>
        </w:tc>
        <w:tc>
          <w:tcPr>
            <w:tcW w:w="2837" w:type="dxa"/>
            <w:tcBorders>
              <w:top w:val="single" w:sz="4" w:space="0" w:color="D9D9D9"/>
              <w:left w:val="single" w:sz="4" w:space="0" w:color="D9D9D9"/>
              <w:bottom w:val="single" w:sz="4" w:space="0" w:color="D9D9D9"/>
              <w:right w:val="single" w:sz="4" w:space="0" w:color="D9D9D9"/>
            </w:tcBorders>
            <w:shd w:val="clear" w:color="auto" w:fill="EEEEEE"/>
          </w:tcPr>
          <w:p w14:paraId="760DFDBA" w14:textId="77777777" w:rsidR="00282B3E" w:rsidRDefault="003C07F8">
            <w:pPr>
              <w:keepNext/>
              <w:spacing w:before="80" w:after="80" w:line="264" w:lineRule="auto"/>
              <w:jc w:val="left"/>
            </w:pPr>
            <w:r>
              <w:rPr>
                <w:b/>
                <w:sz w:val="22"/>
              </w:rPr>
              <w:t>Verification Method</w:t>
            </w:r>
          </w:p>
        </w:tc>
      </w:tr>
      <w:tr w:rsidR="00282B3E" w14:paraId="7D4C7E96"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4E898C37" w14:textId="77777777" w:rsidR="00282B3E" w:rsidRDefault="003C07F8">
            <w:pPr>
              <w:spacing w:before="80" w:after="80" w:line="264" w:lineRule="auto"/>
              <w:jc w:val="left"/>
            </w:pPr>
            <w:r>
              <w:rPr>
                <w:sz w:val="22"/>
              </w:rPr>
              <w:t>O1</w:t>
            </w:r>
          </w:p>
        </w:tc>
        <w:tc>
          <w:tcPr>
            <w:tcW w:w="4752" w:type="dxa"/>
            <w:tcBorders>
              <w:top w:val="single" w:sz="4" w:space="0" w:color="D9D9D9"/>
              <w:left w:val="single" w:sz="4" w:space="0" w:color="D9D9D9"/>
              <w:bottom w:val="single" w:sz="4" w:space="0" w:color="D9D9D9"/>
              <w:right w:val="single" w:sz="4" w:space="0" w:color="D9D9D9"/>
            </w:tcBorders>
          </w:tcPr>
          <w:p w14:paraId="0DD4FACB" w14:textId="77777777" w:rsidR="00282B3E" w:rsidRDefault="003C07F8">
            <w:pPr>
              <w:spacing w:before="80" w:after="80" w:line="264" w:lineRule="auto"/>
              <w:jc w:val="left"/>
            </w:pPr>
            <w:r>
              <w:rPr>
                <w:sz w:val="22"/>
              </w:rPr>
              <w:t>Serve real objects from an origin through three independent edge servers over HTTP/1.1 on TCP, with correct handling of cache hits, misses, missing objects and malformed requests.</w:t>
            </w:r>
          </w:p>
        </w:tc>
        <w:tc>
          <w:tcPr>
            <w:tcW w:w="2837" w:type="dxa"/>
            <w:tcBorders>
              <w:top w:val="single" w:sz="4" w:space="0" w:color="D9D9D9"/>
              <w:left w:val="single" w:sz="4" w:space="0" w:color="D9D9D9"/>
              <w:bottom w:val="single" w:sz="4" w:space="0" w:color="D9D9D9"/>
              <w:right w:val="single" w:sz="4" w:space="0" w:color="D9D9D9"/>
            </w:tcBorders>
          </w:tcPr>
          <w:p w14:paraId="3EA5E4EF" w14:textId="77777777" w:rsidR="00282B3E" w:rsidRDefault="003C07F8">
            <w:pPr>
              <w:spacing w:before="80" w:after="80" w:line="264" w:lineRule="auto"/>
              <w:jc w:val="left"/>
            </w:pPr>
            <w:r>
              <w:rPr>
                <w:sz w:val="22"/>
              </w:rPr>
              <w:t>Automated networking and integration tests; command-line download with hash comparison</w:t>
            </w:r>
          </w:p>
        </w:tc>
      </w:tr>
      <w:tr w:rsidR="00282B3E" w14:paraId="34A68FE1"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7AA1318E" w14:textId="77777777" w:rsidR="00282B3E" w:rsidRDefault="003C07F8">
            <w:pPr>
              <w:spacing w:before="80" w:after="80" w:line="264" w:lineRule="auto"/>
              <w:jc w:val="left"/>
            </w:pPr>
            <w:r>
              <w:rPr>
                <w:sz w:val="22"/>
              </w:rPr>
              <w:t>O2</w:t>
            </w:r>
          </w:p>
        </w:tc>
        <w:tc>
          <w:tcPr>
            <w:tcW w:w="4752" w:type="dxa"/>
            <w:tcBorders>
              <w:top w:val="single" w:sz="4" w:space="0" w:color="D9D9D9"/>
              <w:left w:val="single" w:sz="4" w:space="0" w:color="D9D9D9"/>
              <w:bottom w:val="single" w:sz="4" w:space="0" w:color="D9D9D9"/>
              <w:right w:val="single" w:sz="4" w:space="0" w:color="D9D9D9"/>
            </w:tcBorders>
          </w:tcPr>
          <w:p w14:paraId="14F7188A" w14:textId="77777777" w:rsidR="00282B3E" w:rsidRDefault="003C07F8">
            <w:pPr>
              <w:spacing w:before="80" w:after="80" w:line="264" w:lineRule="auto"/>
              <w:jc w:val="left"/>
            </w:pPr>
            <w:r>
              <w:rPr>
                <w:sz w:val="22"/>
              </w:rPr>
              <w:t>Resolve the CDN hostname to an edge through a documented UDP protocol with request identifiers, TTL and error codes.</w:t>
            </w:r>
          </w:p>
        </w:tc>
        <w:tc>
          <w:tcPr>
            <w:tcW w:w="2837" w:type="dxa"/>
            <w:tcBorders>
              <w:top w:val="single" w:sz="4" w:space="0" w:color="D9D9D9"/>
              <w:left w:val="single" w:sz="4" w:space="0" w:color="D9D9D9"/>
              <w:bottom w:val="single" w:sz="4" w:space="0" w:color="D9D9D9"/>
              <w:right w:val="single" w:sz="4" w:space="0" w:color="D9D9D9"/>
            </w:tcBorders>
          </w:tcPr>
          <w:p w14:paraId="667514A9" w14:textId="77777777" w:rsidR="00282B3E" w:rsidRDefault="003C07F8">
            <w:pPr>
              <w:spacing w:before="80" w:after="80" w:line="264" w:lineRule="auto"/>
              <w:jc w:val="left"/>
            </w:pPr>
            <w:r>
              <w:rPr>
                <w:sz w:val="22"/>
              </w:rPr>
              <w:t>UDP resolver tests (success, unknown name, malformed input, timeout)</w:t>
            </w:r>
          </w:p>
        </w:tc>
      </w:tr>
      <w:tr w:rsidR="00282B3E" w14:paraId="1043BA59"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74EA8792" w14:textId="77777777" w:rsidR="00282B3E" w:rsidRDefault="003C07F8">
            <w:pPr>
              <w:spacing w:before="80" w:after="80" w:line="264" w:lineRule="auto"/>
              <w:jc w:val="left"/>
            </w:pPr>
            <w:r>
              <w:rPr>
                <w:sz w:val="22"/>
              </w:rPr>
              <w:t>O3</w:t>
            </w:r>
          </w:p>
        </w:tc>
        <w:tc>
          <w:tcPr>
            <w:tcW w:w="4752" w:type="dxa"/>
            <w:tcBorders>
              <w:top w:val="single" w:sz="4" w:space="0" w:color="D9D9D9"/>
              <w:left w:val="single" w:sz="4" w:space="0" w:color="D9D9D9"/>
              <w:bottom w:val="single" w:sz="4" w:space="0" w:color="D9D9D9"/>
              <w:right w:val="single" w:sz="4" w:space="0" w:color="D9D9D9"/>
            </w:tcBorders>
          </w:tcPr>
          <w:p w14:paraId="645FEE43" w14:textId="77777777" w:rsidR="00282B3E" w:rsidRDefault="003C07F8">
            <w:pPr>
              <w:spacing w:before="80" w:after="80" w:line="264" w:lineRule="auto"/>
              <w:jc w:val="left"/>
            </w:pPr>
            <w:r>
              <w:rPr>
                <w:sz w:val="22"/>
              </w:rPr>
              <w:t>Implement at least four routing strategies, including a configurable hybrid latency/load/loss score, that never select an unhealthy edge when a healthy one exists.</w:t>
            </w:r>
          </w:p>
        </w:tc>
        <w:tc>
          <w:tcPr>
            <w:tcW w:w="2837" w:type="dxa"/>
            <w:tcBorders>
              <w:top w:val="single" w:sz="4" w:space="0" w:color="D9D9D9"/>
              <w:left w:val="single" w:sz="4" w:space="0" w:color="D9D9D9"/>
              <w:bottom w:val="single" w:sz="4" w:space="0" w:color="D9D9D9"/>
              <w:right w:val="single" w:sz="4" w:space="0" w:color="D9D9D9"/>
            </w:tcBorders>
          </w:tcPr>
          <w:p w14:paraId="4F4474DA" w14:textId="77777777" w:rsidR="00282B3E" w:rsidRDefault="003C07F8">
            <w:pPr>
              <w:spacing w:before="80" w:after="80" w:line="264" w:lineRule="auto"/>
              <w:jc w:val="left"/>
            </w:pPr>
            <w:r>
              <w:rPr>
                <w:sz w:val="22"/>
              </w:rPr>
              <w:t>Routing unit tests; routing comparison experiment (A)</w:t>
            </w:r>
          </w:p>
        </w:tc>
      </w:tr>
      <w:tr w:rsidR="00282B3E" w14:paraId="19564449"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11509212" w14:textId="77777777" w:rsidR="00282B3E" w:rsidRDefault="003C07F8">
            <w:pPr>
              <w:spacing w:before="80" w:after="80" w:line="264" w:lineRule="auto"/>
              <w:jc w:val="left"/>
            </w:pPr>
            <w:r>
              <w:rPr>
                <w:sz w:val="22"/>
              </w:rPr>
              <w:t>O4</w:t>
            </w:r>
          </w:p>
        </w:tc>
        <w:tc>
          <w:tcPr>
            <w:tcW w:w="4752" w:type="dxa"/>
            <w:tcBorders>
              <w:top w:val="single" w:sz="4" w:space="0" w:color="D9D9D9"/>
              <w:left w:val="single" w:sz="4" w:space="0" w:color="D9D9D9"/>
              <w:bottom w:val="single" w:sz="4" w:space="0" w:color="D9D9D9"/>
              <w:right w:val="single" w:sz="4" w:space="0" w:color="D9D9D9"/>
            </w:tcBorders>
          </w:tcPr>
          <w:p w14:paraId="5B0076AF" w14:textId="77777777" w:rsidR="00282B3E" w:rsidRDefault="003C07F8">
            <w:pPr>
              <w:spacing w:before="80" w:after="80" w:line="264" w:lineRule="auto"/>
              <w:jc w:val="left"/>
            </w:pPr>
            <w:r>
              <w:rPr>
                <w:sz w:val="22"/>
              </w:rPr>
              <w:t>Implement LRU, LFU and TTL caches per edge with byte-capacity enforcement, expiry, invalidation and request coalescing.</w:t>
            </w:r>
          </w:p>
        </w:tc>
        <w:tc>
          <w:tcPr>
            <w:tcW w:w="2837" w:type="dxa"/>
            <w:tcBorders>
              <w:top w:val="single" w:sz="4" w:space="0" w:color="D9D9D9"/>
              <w:left w:val="single" w:sz="4" w:space="0" w:color="D9D9D9"/>
              <w:bottom w:val="single" w:sz="4" w:space="0" w:color="D9D9D9"/>
              <w:right w:val="single" w:sz="4" w:space="0" w:color="D9D9D9"/>
            </w:tcBorders>
          </w:tcPr>
          <w:p w14:paraId="3BD5EF9E" w14:textId="77777777" w:rsidR="00282B3E" w:rsidRDefault="003C07F8">
            <w:pPr>
              <w:spacing w:before="80" w:after="80" w:line="264" w:lineRule="auto"/>
              <w:jc w:val="left"/>
            </w:pPr>
            <w:r>
              <w:rPr>
                <w:sz w:val="22"/>
              </w:rPr>
              <w:t>Caching unit tests; cache comparison experiment (B)</w:t>
            </w:r>
          </w:p>
        </w:tc>
      </w:tr>
      <w:tr w:rsidR="00282B3E" w14:paraId="162C0663"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1D866DBA" w14:textId="77777777" w:rsidR="00282B3E" w:rsidRDefault="003C07F8">
            <w:pPr>
              <w:spacing w:before="80" w:after="80" w:line="264" w:lineRule="auto"/>
              <w:jc w:val="left"/>
            </w:pPr>
            <w:r>
              <w:rPr>
                <w:sz w:val="22"/>
              </w:rPr>
              <w:t>O5</w:t>
            </w:r>
          </w:p>
        </w:tc>
        <w:tc>
          <w:tcPr>
            <w:tcW w:w="4752" w:type="dxa"/>
            <w:tcBorders>
              <w:top w:val="single" w:sz="4" w:space="0" w:color="D9D9D9"/>
              <w:left w:val="single" w:sz="4" w:space="0" w:color="D9D9D9"/>
              <w:bottom w:val="single" w:sz="4" w:space="0" w:color="D9D9D9"/>
              <w:right w:val="single" w:sz="4" w:space="0" w:color="D9D9D9"/>
            </w:tcBorders>
          </w:tcPr>
          <w:p w14:paraId="492C3DCE" w14:textId="77777777" w:rsidR="00282B3E" w:rsidRDefault="003C07F8">
            <w:pPr>
              <w:spacing w:before="80" w:after="80" w:line="264" w:lineRule="auto"/>
              <w:jc w:val="left"/>
            </w:pPr>
            <w:r>
              <w:rPr>
                <w:sz w:val="22"/>
              </w:rPr>
              <w:t>Detect a failed edge, reroute new requests to healthy edges and measure detection and recovery time.</w:t>
            </w:r>
          </w:p>
        </w:tc>
        <w:tc>
          <w:tcPr>
            <w:tcW w:w="2837" w:type="dxa"/>
            <w:tcBorders>
              <w:top w:val="single" w:sz="4" w:space="0" w:color="D9D9D9"/>
              <w:left w:val="single" w:sz="4" w:space="0" w:color="D9D9D9"/>
              <w:bottom w:val="single" w:sz="4" w:space="0" w:color="D9D9D9"/>
              <w:right w:val="single" w:sz="4" w:space="0" w:color="D9D9D9"/>
            </w:tcBorders>
          </w:tcPr>
          <w:p w14:paraId="414BDB62" w14:textId="77777777" w:rsidR="00282B3E" w:rsidRDefault="003C07F8">
            <w:pPr>
              <w:spacing w:before="80" w:after="80" w:line="264" w:lineRule="auto"/>
              <w:jc w:val="left"/>
            </w:pPr>
            <w:r>
              <w:rPr>
                <w:sz w:val="22"/>
              </w:rPr>
              <w:t>Failure tests; server-failure experiment (C)</w:t>
            </w:r>
          </w:p>
        </w:tc>
      </w:tr>
      <w:tr w:rsidR="00282B3E" w14:paraId="195EFA1A"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31FDB7E4" w14:textId="77777777" w:rsidR="00282B3E" w:rsidRDefault="003C07F8">
            <w:pPr>
              <w:spacing w:before="80" w:after="80" w:line="264" w:lineRule="auto"/>
              <w:jc w:val="left"/>
            </w:pPr>
            <w:r>
              <w:rPr>
                <w:sz w:val="22"/>
              </w:rPr>
              <w:t>O6</w:t>
            </w:r>
          </w:p>
        </w:tc>
        <w:tc>
          <w:tcPr>
            <w:tcW w:w="4752" w:type="dxa"/>
            <w:tcBorders>
              <w:top w:val="single" w:sz="4" w:space="0" w:color="D9D9D9"/>
              <w:left w:val="single" w:sz="4" w:space="0" w:color="D9D9D9"/>
              <w:bottom w:val="single" w:sz="4" w:space="0" w:color="D9D9D9"/>
              <w:right w:val="single" w:sz="4" w:space="0" w:color="D9D9D9"/>
            </w:tcBorders>
          </w:tcPr>
          <w:p w14:paraId="6D847AF2" w14:textId="77777777" w:rsidR="00282B3E" w:rsidRDefault="003C07F8">
            <w:pPr>
              <w:spacing w:before="80" w:after="80" w:line="264" w:lineRule="auto"/>
              <w:jc w:val="left"/>
            </w:pPr>
            <w:r>
              <w:rPr>
                <w:sz w:val="22"/>
              </w:rPr>
              <w:t>Persist experiments and expose live metrics through a REST/WebSocket control plane and dashboard.</w:t>
            </w:r>
          </w:p>
        </w:tc>
        <w:tc>
          <w:tcPr>
            <w:tcW w:w="2837" w:type="dxa"/>
            <w:tcBorders>
              <w:top w:val="single" w:sz="4" w:space="0" w:color="D9D9D9"/>
              <w:left w:val="single" w:sz="4" w:space="0" w:color="D9D9D9"/>
              <w:bottom w:val="single" w:sz="4" w:space="0" w:color="D9D9D9"/>
              <w:right w:val="single" w:sz="4" w:space="0" w:color="D9D9D9"/>
            </w:tcBorders>
          </w:tcPr>
          <w:p w14:paraId="0E6D7CF2" w14:textId="77777777" w:rsidR="00282B3E" w:rsidRDefault="003C07F8">
            <w:pPr>
              <w:spacing w:before="80" w:after="80" w:line="264" w:lineRule="auto"/>
              <w:jc w:val="left"/>
            </w:pPr>
            <w:r>
              <w:rPr>
                <w:sz w:val="22"/>
              </w:rPr>
              <w:t>API, persistence and WebSocket tests; frontend tests; scripted browser checks</w:t>
            </w:r>
          </w:p>
        </w:tc>
      </w:tr>
      <w:tr w:rsidR="00282B3E" w14:paraId="59DDDD87"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6BAD7509" w14:textId="77777777" w:rsidR="00282B3E" w:rsidRDefault="003C07F8">
            <w:pPr>
              <w:spacing w:before="80" w:after="80" w:line="264" w:lineRule="auto"/>
              <w:jc w:val="left"/>
            </w:pPr>
            <w:r>
              <w:rPr>
                <w:sz w:val="22"/>
              </w:rPr>
              <w:t>O7</w:t>
            </w:r>
          </w:p>
        </w:tc>
        <w:tc>
          <w:tcPr>
            <w:tcW w:w="4752" w:type="dxa"/>
            <w:tcBorders>
              <w:top w:val="single" w:sz="4" w:space="0" w:color="D9D9D9"/>
              <w:left w:val="single" w:sz="4" w:space="0" w:color="D9D9D9"/>
              <w:bottom w:val="single" w:sz="4" w:space="0" w:color="D9D9D9"/>
              <w:right w:val="single" w:sz="4" w:space="0" w:color="D9D9D9"/>
            </w:tcBorders>
          </w:tcPr>
          <w:p w14:paraId="786FBFF2" w14:textId="77777777" w:rsidR="00282B3E" w:rsidRDefault="003C07F8">
            <w:pPr>
              <w:spacing w:before="80" w:after="80" w:line="264" w:lineRule="auto"/>
              <w:jc w:val="left"/>
            </w:pPr>
            <w:r>
              <w:rPr>
                <w:sz w:val="22"/>
              </w:rPr>
              <w:t>Run the CDN on an emulated network topology with shaped links (Mininet).</w:t>
            </w:r>
          </w:p>
        </w:tc>
        <w:tc>
          <w:tcPr>
            <w:tcW w:w="2837" w:type="dxa"/>
            <w:tcBorders>
              <w:top w:val="single" w:sz="4" w:space="0" w:color="D9D9D9"/>
              <w:left w:val="single" w:sz="4" w:space="0" w:color="D9D9D9"/>
              <w:bottom w:val="single" w:sz="4" w:space="0" w:color="D9D9D9"/>
              <w:right w:val="single" w:sz="4" w:space="0" w:color="D9D9D9"/>
            </w:tcBorders>
          </w:tcPr>
          <w:p w14:paraId="7223937C" w14:textId="77777777" w:rsidR="00282B3E" w:rsidRDefault="003C07F8">
            <w:pPr>
              <w:spacing w:before="80" w:after="80" w:line="264" w:lineRule="auto"/>
              <w:jc w:val="left"/>
            </w:pPr>
            <w:r>
              <w:rPr>
                <w:sz w:val="22"/>
              </w:rPr>
              <w:t>Mininet smoke test</w:t>
            </w:r>
          </w:p>
        </w:tc>
      </w:tr>
    </w:tbl>
    <w:p w14:paraId="2F886A06" w14:textId="77777777" w:rsidR="002D2F60" w:rsidRDefault="002D2F60"/>
    <w:p w14:paraId="1F5823D3" w14:textId="77777777" w:rsidR="00282B3E" w:rsidRDefault="003C07F8">
      <w:pPr>
        <w:pStyle w:val="Heading1"/>
        <w:pageBreakBefore/>
      </w:pPr>
      <w:bookmarkStart w:id="11" w:name="_Toc243427879"/>
      <w:r>
        <w:lastRenderedPageBreak/>
        <w:t>2 Proposed Design and Requirements</w:t>
      </w:r>
      <w:bookmarkEnd w:id="11"/>
    </w:p>
    <w:p w14:paraId="13631F9C" w14:textId="77777777" w:rsidR="00282B3E" w:rsidRDefault="003C07F8">
      <w:pPr>
        <w:pStyle w:val="Heading2"/>
      </w:pPr>
      <w:bookmarkStart w:id="12" w:name="_Toc243427880"/>
      <w:r>
        <w:t>2.1 Architecture and Network Topology</w:t>
      </w:r>
      <w:bookmarkEnd w:id="12"/>
    </w:p>
    <w:p w14:paraId="5CC061DC" w14:textId="77777777" w:rsidR="002D2F60" w:rsidRDefault="00573856">
      <w:r>
        <w:t xml:space="preserve">The system is divided into a </w:t>
      </w:r>
      <w:r>
        <w:rPr>
          <w:b/>
        </w:rPr>
        <w:t>data plane</w:t>
      </w:r>
      <w:r>
        <w:t xml:space="preserve">, the processes that carry content bytes, and a </w:t>
      </w:r>
      <w:r>
        <w:rPr>
          <w:b/>
        </w:rPr>
        <w:t>control plane</w:t>
      </w:r>
      <w:r>
        <w:t>, which configures, observes and experiments on the data plane (Figure 2.1). Every arrow in the figure is a real network connection; no component calls another through in-memory shortcuts.</w:t>
      </w:r>
    </w:p>
    <w:p w14:paraId="5B772BFB" w14:textId="77777777" w:rsidR="002D2F60" w:rsidRDefault="00573856">
      <w:pPr>
        <w:keepNext/>
        <w:spacing w:after="80" w:line="240" w:lineRule="auto"/>
        <w:jc w:val="center"/>
      </w:pPr>
      <w:r>
        <w:rPr>
          <w:noProof/>
        </w:rPr>
        <w:drawing>
          <wp:inline distT="0" distB="0" distL="0" distR="0" wp14:anchorId="6E9812F1" wp14:editId="5B1B8955">
            <wp:extent cx="5669280" cy="3515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669280" cy="3515394"/>
                    </a:xfrm>
                    <a:prstGeom prst="rect">
                      <a:avLst/>
                    </a:prstGeom>
                  </pic:spPr>
                </pic:pic>
              </a:graphicData>
            </a:graphic>
          </wp:inline>
        </w:drawing>
      </w:r>
    </w:p>
    <w:p w14:paraId="05DF2E14" w14:textId="77777777" w:rsidR="002D2F60" w:rsidRDefault="00573856">
      <w:pPr>
        <w:pStyle w:val="FigureCaption"/>
      </w:pPr>
      <w:bookmarkStart w:id="13" w:name="_Toc243427905"/>
      <w:r>
        <w:rPr>
          <w:b/>
        </w:rPr>
        <w:t>Figure 2.1:</w:t>
      </w:r>
      <w:r>
        <w:t xml:space="preserve"> Architecture of the Distributed CDN Simulator</w:t>
      </w:r>
      <w:bookmarkEnd w:id="13"/>
    </w:p>
    <w:p w14:paraId="5DF76C56" w14:textId="77777777" w:rsidR="002D2F60" w:rsidRDefault="00573856">
      <w:r>
        <w:rPr>
          <w:b/>
        </w:rPr>
        <w:t>Data plane.</w:t>
      </w:r>
      <w:r>
        <w:t xml:space="preserve"> The origin server (TCP port 9000) holds the content catalogue. Each edge server is a separate operating-system process with its own cache, counters, concurrency limit and simulated network profile, and has two TCP listeners: a data port (9001–9003) for client requests and health probes, and an admin port (9101–9103) through which the control plane manages it. A client first sends a resolution query to the CNRP resolver (UDP port 8053), receives the address of the selected edge, and then downloads the objec</w:t>
      </w:r>
      <w:r>
        <w:t>t with HTTP/1.1. On a cache miss the edge fetches the object from the origin.</w:t>
      </w:r>
    </w:p>
    <w:p w14:paraId="78040C7C" w14:textId="77777777" w:rsidR="002D2F60" w:rsidRDefault="00573856">
      <w:r>
        <w:rPr>
          <w:b/>
        </w:rPr>
        <w:t>Control plane.</w:t>
      </w:r>
      <w:r>
        <w:t xml:space="preserve"> A FastAPI [11] application (TCP port 8000) contains the routing engine, a cluster manager that probes edge health and polls statistics, the experiment runner and traffic generator, a live metrics window and the SQLite database. The React dashboard (served by Vite on port 5173) uses the REST API and a WebSocket stream [12]. In Local Mode all </w:t>
      </w:r>
      <w:r>
        <w:lastRenderedPageBreak/>
        <w:t>processes listen on 127.0.0.1; the Mininet topology places them on separate hosts of an emulated network (Section 2.3).</w:t>
      </w:r>
    </w:p>
    <w:p w14:paraId="4E5FEACE" w14:textId="77777777" w:rsidR="00282B3E" w:rsidRDefault="003C07F8">
      <w:pPr>
        <w:pStyle w:val="Heading2"/>
      </w:pPr>
      <w:bookmarkStart w:id="14" w:name="_Toc243427881"/>
      <w:r>
        <w:t>2.2 Tools and System Requirements</w:t>
      </w:r>
      <w:bookmarkEnd w:id="14"/>
    </w:p>
    <w:p w14:paraId="50BFC11E" w14:textId="77777777" w:rsidR="002D2F60" w:rsidRDefault="00573856">
      <w:r>
        <w:t>Table 2.1 lists the software and hardware actually used. Versions were read from the dependency manifests (</w:t>
      </w:r>
      <w:r>
        <w:rPr>
          <w:rFonts w:ascii="Consolas" w:hAnsi="Consolas"/>
          <w:sz w:val="21"/>
        </w:rPr>
        <w:t>backend/requirements.txt</w:t>
      </w:r>
      <w:r>
        <w:t xml:space="preserve">, </w:t>
      </w:r>
      <w:r>
        <w:rPr>
          <w:rFonts w:ascii="Consolas" w:hAnsi="Consolas"/>
          <w:sz w:val="21"/>
        </w:rPr>
        <w:t>frontend/package.json</w:t>
      </w:r>
      <w:r>
        <w:t>) and from the development environment.</w:t>
      </w:r>
    </w:p>
    <w:p w14:paraId="67608565" w14:textId="77777777" w:rsidR="002D2F60" w:rsidRDefault="00573856">
      <w:pPr>
        <w:pStyle w:val="TableCaption"/>
        <w:keepNext/>
      </w:pPr>
      <w:bookmarkStart w:id="15" w:name="_Toc243427917"/>
      <w:r>
        <w:rPr>
          <w:b/>
        </w:rPr>
        <w:t>Table 2.1:</w:t>
      </w:r>
      <w:r>
        <w:t xml:space="preserve"> Tools, verified versions and purpose</w:t>
      </w:r>
      <w:bookmarkEnd w:id="15"/>
    </w:p>
    <w:tbl>
      <w:tblPr>
        <w:tblW w:w="0" w:type="auto"/>
        <w:tblLayout w:type="fixed"/>
        <w:tblLook w:val="04A0" w:firstRow="1" w:lastRow="0" w:firstColumn="1" w:lastColumn="0" w:noHBand="0" w:noVBand="1"/>
      </w:tblPr>
      <w:tblGrid>
        <w:gridCol w:w="2880"/>
        <w:gridCol w:w="2880"/>
        <w:gridCol w:w="3269"/>
      </w:tblGrid>
      <w:tr w:rsidR="00282B3E" w14:paraId="0CE90CDD"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7CEA6A4D" w14:textId="77777777" w:rsidR="00282B3E" w:rsidRDefault="003C07F8">
            <w:pPr>
              <w:keepNext/>
              <w:spacing w:before="80" w:after="80" w:line="264" w:lineRule="auto"/>
              <w:jc w:val="left"/>
            </w:pPr>
            <w:r>
              <w:rPr>
                <w:b/>
                <w:sz w:val="22"/>
              </w:rPr>
              <w:t>Tool or Resource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47FCFA6B" w14:textId="77777777" w:rsidR="00282B3E" w:rsidRDefault="003C07F8">
            <w:pPr>
              <w:keepNext/>
              <w:spacing w:before="80" w:after="80" w:line="264" w:lineRule="auto"/>
              <w:jc w:val="left"/>
            </w:pPr>
            <w:r>
              <w:rPr>
                <w:b/>
                <w:sz w:val="22"/>
              </w:rPr>
              <w:t>Version or Specification</w:t>
            </w:r>
          </w:p>
        </w:tc>
        <w:tc>
          <w:tcPr>
            <w:tcW w:w="3269" w:type="dxa"/>
            <w:tcBorders>
              <w:top w:val="single" w:sz="4" w:space="0" w:color="D9D9D9"/>
              <w:left w:val="single" w:sz="4" w:space="0" w:color="D9D9D9"/>
              <w:bottom w:val="single" w:sz="4" w:space="0" w:color="D9D9D9"/>
              <w:right w:val="single" w:sz="4" w:space="0" w:color="D9D9D9"/>
            </w:tcBorders>
            <w:shd w:val="clear" w:color="auto" w:fill="EEEEEE"/>
          </w:tcPr>
          <w:p w14:paraId="4F1FAAD2" w14:textId="77777777" w:rsidR="00282B3E" w:rsidRDefault="003C07F8">
            <w:pPr>
              <w:keepNext/>
              <w:spacing w:before="80" w:after="80" w:line="264" w:lineRule="auto"/>
              <w:jc w:val="left"/>
            </w:pPr>
            <w:r>
              <w:rPr>
                <w:b/>
                <w:sz w:val="22"/>
              </w:rPr>
              <w:t>Purpose</w:t>
            </w:r>
          </w:p>
        </w:tc>
      </w:tr>
      <w:tr w:rsidR="00282B3E" w14:paraId="1B6569E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39F3434" w14:textId="77777777" w:rsidR="00282B3E" w:rsidRDefault="003C07F8">
            <w:pPr>
              <w:spacing w:before="80" w:after="80" w:line="264" w:lineRule="auto"/>
              <w:jc w:val="left"/>
            </w:pPr>
            <w:r>
              <w:rPr>
                <w:sz w:val="22"/>
              </w:rPr>
              <w:t>Operating system</w:t>
            </w:r>
          </w:p>
        </w:tc>
        <w:tc>
          <w:tcPr>
            <w:tcW w:w="2880" w:type="dxa"/>
            <w:tcBorders>
              <w:top w:val="single" w:sz="4" w:space="0" w:color="D9D9D9"/>
              <w:left w:val="single" w:sz="4" w:space="0" w:color="D9D9D9"/>
              <w:bottom w:val="single" w:sz="4" w:space="0" w:color="D9D9D9"/>
              <w:right w:val="single" w:sz="4" w:space="0" w:color="D9D9D9"/>
            </w:tcBorders>
          </w:tcPr>
          <w:p w14:paraId="6DA29863" w14:textId="77777777" w:rsidR="00282B3E" w:rsidRDefault="003C07F8">
            <w:pPr>
              <w:spacing w:before="80" w:after="80" w:line="264" w:lineRule="auto"/>
              <w:jc w:val="left"/>
            </w:pPr>
            <w:r>
              <w:rPr>
                <w:sz w:val="22"/>
              </w:rPr>
              <w:t>Windows 11 Home (10.0.26200)</w:t>
            </w:r>
          </w:p>
        </w:tc>
        <w:tc>
          <w:tcPr>
            <w:tcW w:w="3269" w:type="dxa"/>
            <w:tcBorders>
              <w:top w:val="single" w:sz="4" w:space="0" w:color="D9D9D9"/>
              <w:left w:val="single" w:sz="4" w:space="0" w:color="D9D9D9"/>
              <w:bottom w:val="single" w:sz="4" w:space="0" w:color="D9D9D9"/>
              <w:right w:val="single" w:sz="4" w:space="0" w:color="D9D9D9"/>
            </w:tcBorders>
          </w:tcPr>
          <w:p w14:paraId="11BD0494" w14:textId="77777777" w:rsidR="00282B3E" w:rsidRDefault="003C07F8">
            <w:pPr>
              <w:spacing w:before="80" w:after="80" w:line="264" w:lineRule="auto"/>
              <w:jc w:val="left"/>
            </w:pPr>
            <w:r>
              <w:rPr>
                <w:sz w:val="22"/>
              </w:rPr>
              <w:t>Development and Local Mode execution</w:t>
            </w:r>
          </w:p>
        </w:tc>
      </w:tr>
      <w:tr w:rsidR="00282B3E" w14:paraId="7F830A27"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C9D5981" w14:textId="77777777" w:rsidR="00282B3E" w:rsidRDefault="003C07F8">
            <w:pPr>
              <w:spacing w:before="80" w:after="80" w:line="264" w:lineRule="auto"/>
              <w:jc w:val="left"/>
            </w:pPr>
            <w:r>
              <w:rPr>
                <w:sz w:val="22"/>
              </w:rPr>
              <w:t>Hardware</w:t>
            </w:r>
          </w:p>
        </w:tc>
        <w:tc>
          <w:tcPr>
            <w:tcW w:w="2880" w:type="dxa"/>
            <w:tcBorders>
              <w:top w:val="single" w:sz="4" w:space="0" w:color="D9D9D9"/>
              <w:left w:val="single" w:sz="4" w:space="0" w:color="D9D9D9"/>
              <w:bottom w:val="single" w:sz="4" w:space="0" w:color="D9D9D9"/>
              <w:right w:val="single" w:sz="4" w:space="0" w:color="D9D9D9"/>
            </w:tcBorders>
          </w:tcPr>
          <w:p w14:paraId="5B7F6A60" w14:textId="77777777" w:rsidR="00282B3E" w:rsidRDefault="003C07F8">
            <w:pPr>
              <w:spacing w:before="80" w:after="80" w:line="264" w:lineRule="auto"/>
              <w:jc w:val="left"/>
            </w:pPr>
            <w:r>
              <w:rPr>
                <w:sz w:val="22"/>
              </w:rPr>
              <w:t>AMD Ryzen 9 8945HS (8 cores / 16 threads), 15.3 GB RAM</w:t>
            </w:r>
          </w:p>
        </w:tc>
        <w:tc>
          <w:tcPr>
            <w:tcW w:w="3269" w:type="dxa"/>
            <w:tcBorders>
              <w:top w:val="single" w:sz="4" w:space="0" w:color="D9D9D9"/>
              <w:left w:val="single" w:sz="4" w:space="0" w:color="D9D9D9"/>
              <w:bottom w:val="single" w:sz="4" w:space="0" w:color="D9D9D9"/>
              <w:right w:val="single" w:sz="4" w:space="0" w:color="D9D9D9"/>
            </w:tcBorders>
          </w:tcPr>
          <w:p w14:paraId="4220CDC6" w14:textId="77777777" w:rsidR="00282B3E" w:rsidRDefault="003C07F8">
            <w:pPr>
              <w:spacing w:before="80" w:after="80" w:line="264" w:lineRule="auto"/>
              <w:jc w:val="left"/>
            </w:pPr>
            <w:r>
              <w:rPr>
                <w:sz w:val="22"/>
              </w:rPr>
              <w:t>All processes run on this machine</w:t>
            </w:r>
          </w:p>
        </w:tc>
      </w:tr>
      <w:tr w:rsidR="00282B3E" w14:paraId="6DF44465"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1298994" w14:textId="77777777" w:rsidR="00282B3E" w:rsidRDefault="003C07F8">
            <w:pPr>
              <w:spacing w:before="80" w:after="80" w:line="264" w:lineRule="auto"/>
              <w:jc w:val="left"/>
            </w:pPr>
            <w:r>
              <w:rPr>
                <w:sz w:val="22"/>
              </w:rPr>
              <w:t>Python</w:t>
            </w:r>
          </w:p>
        </w:tc>
        <w:tc>
          <w:tcPr>
            <w:tcW w:w="2880" w:type="dxa"/>
            <w:tcBorders>
              <w:top w:val="single" w:sz="4" w:space="0" w:color="D9D9D9"/>
              <w:left w:val="single" w:sz="4" w:space="0" w:color="D9D9D9"/>
              <w:bottom w:val="single" w:sz="4" w:space="0" w:color="D9D9D9"/>
              <w:right w:val="single" w:sz="4" w:space="0" w:color="D9D9D9"/>
            </w:tcBorders>
          </w:tcPr>
          <w:p w14:paraId="118FE615" w14:textId="77777777" w:rsidR="00282B3E" w:rsidRDefault="003C07F8">
            <w:pPr>
              <w:spacing w:before="80" w:after="80" w:line="264" w:lineRule="auto"/>
              <w:jc w:val="left"/>
            </w:pPr>
            <w:r>
              <w:rPr>
                <w:sz w:val="22"/>
              </w:rPr>
              <w:t>3.13.2</w:t>
            </w:r>
          </w:p>
        </w:tc>
        <w:tc>
          <w:tcPr>
            <w:tcW w:w="3269" w:type="dxa"/>
            <w:tcBorders>
              <w:top w:val="single" w:sz="4" w:space="0" w:color="D9D9D9"/>
              <w:left w:val="single" w:sz="4" w:space="0" w:color="D9D9D9"/>
              <w:bottom w:val="single" w:sz="4" w:space="0" w:color="D9D9D9"/>
              <w:right w:val="single" w:sz="4" w:space="0" w:color="D9D9D9"/>
            </w:tcBorders>
          </w:tcPr>
          <w:p w14:paraId="587A7C02" w14:textId="77777777" w:rsidR="00282B3E" w:rsidRDefault="003C07F8">
            <w:pPr>
              <w:spacing w:before="80" w:after="80" w:line="264" w:lineRule="auto"/>
              <w:jc w:val="left"/>
            </w:pPr>
            <w:r>
              <w:rPr>
                <w:sz w:val="22"/>
              </w:rPr>
              <w:t>Backend language (asyncio sockets)</w:t>
            </w:r>
          </w:p>
        </w:tc>
      </w:tr>
      <w:tr w:rsidR="00282B3E" w14:paraId="013227E7"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EF0D791" w14:textId="77777777" w:rsidR="00282B3E" w:rsidRDefault="003C07F8">
            <w:pPr>
              <w:spacing w:before="80" w:after="80" w:line="264" w:lineRule="auto"/>
              <w:jc w:val="left"/>
            </w:pPr>
            <w:r>
              <w:rPr>
                <w:sz w:val="22"/>
              </w:rPr>
              <w:t>FastAPI / Uvicorn</w:t>
            </w:r>
          </w:p>
        </w:tc>
        <w:tc>
          <w:tcPr>
            <w:tcW w:w="2880" w:type="dxa"/>
            <w:tcBorders>
              <w:top w:val="single" w:sz="4" w:space="0" w:color="D9D9D9"/>
              <w:left w:val="single" w:sz="4" w:space="0" w:color="D9D9D9"/>
              <w:bottom w:val="single" w:sz="4" w:space="0" w:color="D9D9D9"/>
              <w:right w:val="single" w:sz="4" w:space="0" w:color="D9D9D9"/>
            </w:tcBorders>
          </w:tcPr>
          <w:p w14:paraId="088ABFB4" w14:textId="77777777" w:rsidR="00282B3E" w:rsidRDefault="003C07F8">
            <w:pPr>
              <w:spacing w:before="80" w:after="80" w:line="264" w:lineRule="auto"/>
              <w:jc w:val="left"/>
            </w:pPr>
            <w:r>
              <w:rPr>
                <w:sz w:val="22"/>
              </w:rPr>
              <w:t>0.115.6 / 0.32.1</w:t>
            </w:r>
          </w:p>
        </w:tc>
        <w:tc>
          <w:tcPr>
            <w:tcW w:w="3269" w:type="dxa"/>
            <w:tcBorders>
              <w:top w:val="single" w:sz="4" w:space="0" w:color="D9D9D9"/>
              <w:left w:val="single" w:sz="4" w:space="0" w:color="D9D9D9"/>
              <w:bottom w:val="single" w:sz="4" w:space="0" w:color="D9D9D9"/>
              <w:right w:val="single" w:sz="4" w:space="0" w:color="D9D9D9"/>
            </w:tcBorders>
          </w:tcPr>
          <w:p w14:paraId="4DE910B1" w14:textId="77777777" w:rsidR="00282B3E" w:rsidRDefault="003C07F8">
            <w:pPr>
              <w:spacing w:before="80" w:after="80" w:line="264" w:lineRule="auto"/>
              <w:jc w:val="left"/>
            </w:pPr>
            <w:r>
              <w:rPr>
                <w:sz w:val="22"/>
              </w:rPr>
              <w:t>Control-plane REST API and ASGI server</w:t>
            </w:r>
          </w:p>
        </w:tc>
      </w:tr>
      <w:tr w:rsidR="00282B3E" w14:paraId="6ACD1973"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C3174F9" w14:textId="77777777" w:rsidR="00282B3E" w:rsidRDefault="003C07F8">
            <w:pPr>
              <w:spacing w:before="80" w:after="80" w:line="264" w:lineRule="auto"/>
              <w:jc w:val="left"/>
            </w:pPr>
            <w:r>
              <w:rPr>
                <w:sz w:val="22"/>
              </w:rPr>
              <w:t>Pydantic</w:t>
            </w:r>
          </w:p>
        </w:tc>
        <w:tc>
          <w:tcPr>
            <w:tcW w:w="2880" w:type="dxa"/>
            <w:tcBorders>
              <w:top w:val="single" w:sz="4" w:space="0" w:color="D9D9D9"/>
              <w:left w:val="single" w:sz="4" w:space="0" w:color="D9D9D9"/>
              <w:bottom w:val="single" w:sz="4" w:space="0" w:color="D9D9D9"/>
              <w:right w:val="single" w:sz="4" w:space="0" w:color="D9D9D9"/>
            </w:tcBorders>
          </w:tcPr>
          <w:p w14:paraId="10616D2C" w14:textId="77777777" w:rsidR="00282B3E" w:rsidRDefault="003C07F8">
            <w:pPr>
              <w:spacing w:before="80" w:after="80" w:line="264" w:lineRule="auto"/>
              <w:jc w:val="left"/>
            </w:pPr>
            <w:r>
              <w:rPr>
                <w:sz w:val="22"/>
              </w:rPr>
              <w:t>2.10.4</w:t>
            </w:r>
          </w:p>
        </w:tc>
        <w:tc>
          <w:tcPr>
            <w:tcW w:w="3269" w:type="dxa"/>
            <w:tcBorders>
              <w:top w:val="single" w:sz="4" w:space="0" w:color="D9D9D9"/>
              <w:left w:val="single" w:sz="4" w:space="0" w:color="D9D9D9"/>
              <w:bottom w:val="single" w:sz="4" w:space="0" w:color="D9D9D9"/>
              <w:right w:val="single" w:sz="4" w:space="0" w:color="D9D9D9"/>
            </w:tcBorders>
          </w:tcPr>
          <w:p w14:paraId="04A5E19E" w14:textId="77777777" w:rsidR="00282B3E" w:rsidRDefault="003C07F8">
            <w:pPr>
              <w:spacing w:before="80" w:after="80" w:line="264" w:lineRule="auto"/>
              <w:jc w:val="left"/>
            </w:pPr>
            <w:r>
              <w:rPr>
                <w:sz w:val="22"/>
              </w:rPr>
              <w:t>Request validation</w:t>
            </w:r>
          </w:p>
        </w:tc>
      </w:tr>
      <w:tr w:rsidR="00282B3E" w14:paraId="6C0399B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95653AD" w14:textId="77777777" w:rsidR="00282B3E" w:rsidRDefault="003C07F8">
            <w:pPr>
              <w:spacing w:before="80" w:after="80" w:line="264" w:lineRule="auto"/>
              <w:jc w:val="left"/>
            </w:pPr>
            <w:r>
              <w:rPr>
                <w:sz w:val="22"/>
              </w:rPr>
              <w:t>websockets</w:t>
            </w:r>
          </w:p>
        </w:tc>
        <w:tc>
          <w:tcPr>
            <w:tcW w:w="2880" w:type="dxa"/>
            <w:tcBorders>
              <w:top w:val="single" w:sz="4" w:space="0" w:color="D9D9D9"/>
              <w:left w:val="single" w:sz="4" w:space="0" w:color="D9D9D9"/>
              <w:bottom w:val="single" w:sz="4" w:space="0" w:color="D9D9D9"/>
              <w:right w:val="single" w:sz="4" w:space="0" w:color="D9D9D9"/>
            </w:tcBorders>
          </w:tcPr>
          <w:p w14:paraId="5FD4FA46" w14:textId="77777777" w:rsidR="00282B3E" w:rsidRDefault="003C07F8">
            <w:pPr>
              <w:spacing w:before="80" w:after="80" w:line="264" w:lineRule="auto"/>
              <w:jc w:val="left"/>
            </w:pPr>
            <w:r>
              <w:rPr>
                <w:sz w:val="22"/>
              </w:rPr>
              <w:t>13.1</w:t>
            </w:r>
          </w:p>
        </w:tc>
        <w:tc>
          <w:tcPr>
            <w:tcW w:w="3269" w:type="dxa"/>
            <w:tcBorders>
              <w:top w:val="single" w:sz="4" w:space="0" w:color="D9D9D9"/>
              <w:left w:val="single" w:sz="4" w:space="0" w:color="D9D9D9"/>
              <w:bottom w:val="single" w:sz="4" w:space="0" w:color="D9D9D9"/>
              <w:right w:val="single" w:sz="4" w:space="0" w:color="D9D9D9"/>
            </w:tcBorders>
          </w:tcPr>
          <w:p w14:paraId="089234E3" w14:textId="77777777" w:rsidR="00282B3E" w:rsidRDefault="003C07F8">
            <w:pPr>
              <w:spacing w:before="80" w:after="80" w:line="264" w:lineRule="auto"/>
              <w:jc w:val="left"/>
            </w:pPr>
            <w:r>
              <w:rPr>
                <w:sz w:val="22"/>
              </w:rPr>
              <w:t>WebSocket transport for Uvicorn</w:t>
            </w:r>
          </w:p>
        </w:tc>
      </w:tr>
      <w:tr w:rsidR="00282B3E" w14:paraId="0ACB5889"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12C021A" w14:textId="77777777" w:rsidR="00282B3E" w:rsidRDefault="003C07F8">
            <w:pPr>
              <w:spacing w:before="80" w:after="80" w:line="264" w:lineRule="auto"/>
              <w:jc w:val="left"/>
            </w:pPr>
            <w:r>
              <w:rPr>
                <w:sz w:val="22"/>
              </w:rPr>
              <w:t>SQLite (Python sqlite3)</w:t>
            </w:r>
          </w:p>
        </w:tc>
        <w:tc>
          <w:tcPr>
            <w:tcW w:w="2880" w:type="dxa"/>
            <w:tcBorders>
              <w:top w:val="single" w:sz="4" w:space="0" w:color="D9D9D9"/>
              <w:left w:val="single" w:sz="4" w:space="0" w:color="D9D9D9"/>
              <w:bottom w:val="single" w:sz="4" w:space="0" w:color="D9D9D9"/>
              <w:right w:val="single" w:sz="4" w:space="0" w:color="D9D9D9"/>
            </w:tcBorders>
          </w:tcPr>
          <w:p w14:paraId="70598160" w14:textId="77777777" w:rsidR="00282B3E" w:rsidRDefault="003C07F8">
            <w:pPr>
              <w:spacing w:before="80" w:after="80" w:line="264" w:lineRule="auto"/>
              <w:jc w:val="left"/>
            </w:pPr>
            <w:r>
              <w:rPr>
                <w:sz w:val="22"/>
              </w:rPr>
              <w:t>3.45.3</w:t>
            </w:r>
          </w:p>
        </w:tc>
        <w:tc>
          <w:tcPr>
            <w:tcW w:w="3269" w:type="dxa"/>
            <w:tcBorders>
              <w:top w:val="single" w:sz="4" w:space="0" w:color="D9D9D9"/>
              <w:left w:val="single" w:sz="4" w:space="0" w:color="D9D9D9"/>
              <w:bottom w:val="single" w:sz="4" w:space="0" w:color="D9D9D9"/>
              <w:right w:val="single" w:sz="4" w:space="0" w:color="D9D9D9"/>
            </w:tcBorders>
          </w:tcPr>
          <w:p w14:paraId="34C5293A" w14:textId="77777777" w:rsidR="00282B3E" w:rsidRDefault="003C07F8">
            <w:pPr>
              <w:spacing w:before="80" w:after="80" w:line="264" w:lineRule="auto"/>
              <w:jc w:val="left"/>
            </w:pPr>
            <w:r>
              <w:rPr>
                <w:sz w:val="22"/>
              </w:rPr>
              <w:t>Persistence of experiments, runs and requests</w:t>
            </w:r>
          </w:p>
        </w:tc>
      </w:tr>
      <w:tr w:rsidR="00282B3E" w14:paraId="000AEFCC"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61037AB" w14:textId="77777777" w:rsidR="00282B3E" w:rsidRDefault="003C07F8">
            <w:pPr>
              <w:spacing w:before="80" w:after="80" w:line="264" w:lineRule="auto"/>
              <w:jc w:val="left"/>
            </w:pPr>
            <w:r>
              <w:rPr>
                <w:sz w:val="22"/>
              </w:rPr>
              <w:t>psutil</w:t>
            </w:r>
          </w:p>
        </w:tc>
        <w:tc>
          <w:tcPr>
            <w:tcW w:w="2880" w:type="dxa"/>
            <w:tcBorders>
              <w:top w:val="single" w:sz="4" w:space="0" w:color="D9D9D9"/>
              <w:left w:val="single" w:sz="4" w:space="0" w:color="D9D9D9"/>
              <w:bottom w:val="single" w:sz="4" w:space="0" w:color="D9D9D9"/>
              <w:right w:val="single" w:sz="4" w:space="0" w:color="D9D9D9"/>
            </w:tcBorders>
          </w:tcPr>
          <w:p w14:paraId="273461EE" w14:textId="77777777" w:rsidR="00282B3E" w:rsidRDefault="003C07F8">
            <w:pPr>
              <w:spacing w:before="80" w:after="80" w:line="264" w:lineRule="auto"/>
              <w:jc w:val="left"/>
            </w:pPr>
            <w:r>
              <w:rPr>
                <w:sz w:val="22"/>
              </w:rPr>
              <w:t>6.1.1</w:t>
            </w:r>
          </w:p>
        </w:tc>
        <w:tc>
          <w:tcPr>
            <w:tcW w:w="3269" w:type="dxa"/>
            <w:tcBorders>
              <w:top w:val="single" w:sz="4" w:space="0" w:color="D9D9D9"/>
              <w:left w:val="single" w:sz="4" w:space="0" w:color="D9D9D9"/>
              <w:bottom w:val="single" w:sz="4" w:space="0" w:color="D9D9D9"/>
              <w:right w:val="single" w:sz="4" w:space="0" w:color="D9D9D9"/>
            </w:tcBorders>
          </w:tcPr>
          <w:p w14:paraId="1F9DB3E4" w14:textId="77777777" w:rsidR="00282B3E" w:rsidRDefault="003C07F8">
            <w:pPr>
              <w:spacing w:before="80" w:after="80" w:line="264" w:lineRule="auto"/>
              <w:jc w:val="left"/>
            </w:pPr>
            <w:r>
              <w:rPr>
                <w:sz w:val="22"/>
              </w:rPr>
              <w:t>Process CPU and memory figures; parent watchdog</w:t>
            </w:r>
          </w:p>
        </w:tc>
      </w:tr>
      <w:tr w:rsidR="00282B3E" w14:paraId="4E3CD580"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E9E20E7" w14:textId="77777777" w:rsidR="00282B3E" w:rsidRDefault="003C07F8">
            <w:pPr>
              <w:spacing w:before="80" w:after="80" w:line="264" w:lineRule="auto"/>
              <w:jc w:val="left"/>
            </w:pPr>
            <w:r>
              <w:rPr>
                <w:sz w:val="22"/>
              </w:rPr>
              <w:t>pytest / pytest-asyncio / httpx</w:t>
            </w:r>
          </w:p>
        </w:tc>
        <w:tc>
          <w:tcPr>
            <w:tcW w:w="2880" w:type="dxa"/>
            <w:tcBorders>
              <w:top w:val="single" w:sz="4" w:space="0" w:color="D9D9D9"/>
              <w:left w:val="single" w:sz="4" w:space="0" w:color="D9D9D9"/>
              <w:bottom w:val="single" w:sz="4" w:space="0" w:color="D9D9D9"/>
              <w:right w:val="single" w:sz="4" w:space="0" w:color="D9D9D9"/>
            </w:tcBorders>
          </w:tcPr>
          <w:p w14:paraId="536115CF" w14:textId="77777777" w:rsidR="00282B3E" w:rsidRDefault="003C07F8">
            <w:pPr>
              <w:spacing w:before="80" w:after="80" w:line="264" w:lineRule="auto"/>
              <w:jc w:val="left"/>
            </w:pPr>
            <w:r>
              <w:rPr>
                <w:sz w:val="22"/>
              </w:rPr>
              <w:t>8.3.4 / 0.25.0 / 0.28.1</w:t>
            </w:r>
          </w:p>
        </w:tc>
        <w:tc>
          <w:tcPr>
            <w:tcW w:w="3269" w:type="dxa"/>
            <w:tcBorders>
              <w:top w:val="single" w:sz="4" w:space="0" w:color="D9D9D9"/>
              <w:left w:val="single" w:sz="4" w:space="0" w:color="D9D9D9"/>
              <w:bottom w:val="single" w:sz="4" w:space="0" w:color="D9D9D9"/>
              <w:right w:val="single" w:sz="4" w:space="0" w:color="D9D9D9"/>
            </w:tcBorders>
          </w:tcPr>
          <w:p w14:paraId="4E8E9026" w14:textId="77777777" w:rsidR="00282B3E" w:rsidRDefault="003C07F8">
            <w:pPr>
              <w:spacing w:before="80" w:after="80" w:line="264" w:lineRule="auto"/>
              <w:jc w:val="left"/>
            </w:pPr>
            <w:r>
              <w:rPr>
                <w:sz w:val="22"/>
              </w:rPr>
              <w:t>Backend automated tests</w:t>
            </w:r>
          </w:p>
        </w:tc>
      </w:tr>
      <w:tr w:rsidR="00282B3E" w14:paraId="1BFE074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ED76539" w14:textId="77777777" w:rsidR="00282B3E" w:rsidRDefault="003C07F8">
            <w:pPr>
              <w:spacing w:before="80" w:after="80" w:line="264" w:lineRule="auto"/>
              <w:jc w:val="left"/>
            </w:pPr>
            <w:r>
              <w:rPr>
                <w:sz w:val="22"/>
              </w:rPr>
              <w:t>Node.js / npm</w:t>
            </w:r>
          </w:p>
        </w:tc>
        <w:tc>
          <w:tcPr>
            <w:tcW w:w="2880" w:type="dxa"/>
            <w:tcBorders>
              <w:top w:val="single" w:sz="4" w:space="0" w:color="D9D9D9"/>
              <w:left w:val="single" w:sz="4" w:space="0" w:color="D9D9D9"/>
              <w:bottom w:val="single" w:sz="4" w:space="0" w:color="D9D9D9"/>
              <w:right w:val="single" w:sz="4" w:space="0" w:color="D9D9D9"/>
            </w:tcBorders>
          </w:tcPr>
          <w:p w14:paraId="7852E763" w14:textId="77777777" w:rsidR="00282B3E" w:rsidRDefault="003C07F8">
            <w:pPr>
              <w:spacing w:before="80" w:after="80" w:line="264" w:lineRule="auto"/>
              <w:jc w:val="left"/>
            </w:pPr>
            <w:r>
              <w:rPr>
                <w:sz w:val="22"/>
              </w:rPr>
              <w:t>20.19.4 / 11.7.0</w:t>
            </w:r>
          </w:p>
        </w:tc>
        <w:tc>
          <w:tcPr>
            <w:tcW w:w="3269" w:type="dxa"/>
            <w:tcBorders>
              <w:top w:val="single" w:sz="4" w:space="0" w:color="D9D9D9"/>
              <w:left w:val="single" w:sz="4" w:space="0" w:color="D9D9D9"/>
              <w:bottom w:val="single" w:sz="4" w:space="0" w:color="D9D9D9"/>
              <w:right w:val="single" w:sz="4" w:space="0" w:color="D9D9D9"/>
            </w:tcBorders>
          </w:tcPr>
          <w:p w14:paraId="1F83BD33" w14:textId="77777777" w:rsidR="00282B3E" w:rsidRDefault="003C07F8">
            <w:pPr>
              <w:spacing w:before="80" w:after="80" w:line="264" w:lineRule="auto"/>
              <w:jc w:val="left"/>
            </w:pPr>
            <w:r>
              <w:rPr>
                <w:sz w:val="22"/>
              </w:rPr>
              <w:t>Frontend tool chain</w:t>
            </w:r>
          </w:p>
        </w:tc>
      </w:tr>
      <w:tr w:rsidR="00282B3E" w14:paraId="1284126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B6ACA2B" w14:textId="77777777" w:rsidR="00282B3E" w:rsidRDefault="003C07F8">
            <w:pPr>
              <w:spacing w:before="80" w:after="80" w:line="264" w:lineRule="auto"/>
              <w:jc w:val="left"/>
            </w:pPr>
            <w:r>
              <w:rPr>
                <w:sz w:val="22"/>
              </w:rPr>
              <w:t>React / React Router</w:t>
            </w:r>
          </w:p>
        </w:tc>
        <w:tc>
          <w:tcPr>
            <w:tcW w:w="2880" w:type="dxa"/>
            <w:tcBorders>
              <w:top w:val="single" w:sz="4" w:space="0" w:color="D9D9D9"/>
              <w:left w:val="single" w:sz="4" w:space="0" w:color="D9D9D9"/>
              <w:bottom w:val="single" w:sz="4" w:space="0" w:color="D9D9D9"/>
              <w:right w:val="single" w:sz="4" w:space="0" w:color="D9D9D9"/>
            </w:tcBorders>
          </w:tcPr>
          <w:p w14:paraId="4ADAD279" w14:textId="77777777" w:rsidR="00282B3E" w:rsidRDefault="003C07F8">
            <w:pPr>
              <w:spacing w:before="80" w:after="80" w:line="264" w:lineRule="auto"/>
              <w:jc w:val="left"/>
            </w:pPr>
            <w:r>
              <w:rPr>
                <w:sz w:val="22"/>
              </w:rPr>
              <w:t>18.3.1 / 6.28.0</w:t>
            </w:r>
          </w:p>
        </w:tc>
        <w:tc>
          <w:tcPr>
            <w:tcW w:w="3269" w:type="dxa"/>
            <w:tcBorders>
              <w:top w:val="single" w:sz="4" w:space="0" w:color="D9D9D9"/>
              <w:left w:val="single" w:sz="4" w:space="0" w:color="D9D9D9"/>
              <w:bottom w:val="single" w:sz="4" w:space="0" w:color="D9D9D9"/>
              <w:right w:val="single" w:sz="4" w:space="0" w:color="D9D9D9"/>
            </w:tcBorders>
          </w:tcPr>
          <w:p w14:paraId="47C959BA" w14:textId="77777777" w:rsidR="00282B3E" w:rsidRDefault="003C07F8">
            <w:pPr>
              <w:spacing w:before="80" w:after="80" w:line="264" w:lineRule="auto"/>
              <w:jc w:val="left"/>
            </w:pPr>
            <w:r>
              <w:rPr>
                <w:sz w:val="22"/>
              </w:rPr>
              <w:t>Dashboard user interface</w:t>
            </w:r>
          </w:p>
        </w:tc>
      </w:tr>
      <w:tr w:rsidR="00282B3E" w14:paraId="18E2A7B9"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FC1FCF6" w14:textId="77777777" w:rsidR="00282B3E" w:rsidRDefault="003C07F8">
            <w:pPr>
              <w:spacing w:before="80" w:after="80" w:line="264" w:lineRule="auto"/>
              <w:jc w:val="left"/>
            </w:pPr>
            <w:r>
              <w:rPr>
                <w:sz w:val="22"/>
              </w:rPr>
              <w:t>TypeScript / Vite</w:t>
            </w:r>
          </w:p>
        </w:tc>
        <w:tc>
          <w:tcPr>
            <w:tcW w:w="2880" w:type="dxa"/>
            <w:tcBorders>
              <w:top w:val="single" w:sz="4" w:space="0" w:color="D9D9D9"/>
              <w:left w:val="single" w:sz="4" w:space="0" w:color="D9D9D9"/>
              <w:bottom w:val="single" w:sz="4" w:space="0" w:color="D9D9D9"/>
              <w:right w:val="single" w:sz="4" w:space="0" w:color="D9D9D9"/>
            </w:tcBorders>
          </w:tcPr>
          <w:p w14:paraId="00124E86" w14:textId="77777777" w:rsidR="00282B3E" w:rsidRDefault="003C07F8">
            <w:pPr>
              <w:spacing w:before="80" w:after="80" w:line="264" w:lineRule="auto"/>
              <w:jc w:val="left"/>
            </w:pPr>
            <w:r>
              <w:rPr>
                <w:sz w:val="22"/>
              </w:rPr>
              <w:t>5.6.3 / 5.4.11</w:t>
            </w:r>
          </w:p>
        </w:tc>
        <w:tc>
          <w:tcPr>
            <w:tcW w:w="3269" w:type="dxa"/>
            <w:tcBorders>
              <w:top w:val="single" w:sz="4" w:space="0" w:color="D9D9D9"/>
              <w:left w:val="single" w:sz="4" w:space="0" w:color="D9D9D9"/>
              <w:bottom w:val="single" w:sz="4" w:space="0" w:color="D9D9D9"/>
              <w:right w:val="single" w:sz="4" w:space="0" w:color="D9D9D9"/>
            </w:tcBorders>
          </w:tcPr>
          <w:p w14:paraId="595B268C" w14:textId="77777777" w:rsidR="00282B3E" w:rsidRDefault="003C07F8">
            <w:pPr>
              <w:spacing w:before="80" w:after="80" w:line="264" w:lineRule="auto"/>
              <w:jc w:val="left"/>
            </w:pPr>
            <w:r>
              <w:rPr>
                <w:sz w:val="22"/>
              </w:rPr>
              <w:t>Typed frontend source and build tool</w:t>
            </w:r>
          </w:p>
        </w:tc>
      </w:tr>
      <w:tr w:rsidR="00282B3E" w14:paraId="2D0A8A8A"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A4923AC" w14:textId="77777777" w:rsidR="00282B3E" w:rsidRDefault="003C07F8">
            <w:pPr>
              <w:spacing w:before="80" w:after="80" w:line="264" w:lineRule="auto"/>
              <w:jc w:val="left"/>
            </w:pPr>
            <w:r>
              <w:rPr>
                <w:sz w:val="22"/>
              </w:rPr>
              <w:t>Recharts / Lucide React</w:t>
            </w:r>
          </w:p>
        </w:tc>
        <w:tc>
          <w:tcPr>
            <w:tcW w:w="2880" w:type="dxa"/>
            <w:tcBorders>
              <w:top w:val="single" w:sz="4" w:space="0" w:color="D9D9D9"/>
              <w:left w:val="single" w:sz="4" w:space="0" w:color="D9D9D9"/>
              <w:bottom w:val="single" w:sz="4" w:space="0" w:color="D9D9D9"/>
              <w:right w:val="single" w:sz="4" w:space="0" w:color="D9D9D9"/>
            </w:tcBorders>
          </w:tcPr>
          <w:p w14:paraId="72EA518D" w14:textId="77777777" w:rsidR="00282B3E" w:rsidRDefault="003C07F8">
            <w:pPr>
              <w:spacing w:before="80" w:after="80" w:line="264" w:lineRule="auto"/>
              <w:jc w:val="left"/>
            </w:pPr>
            <w:r>
              <w:rPr>
                <w:sz w:val="22"/>
              </w:rPr>
              <w:t>2.13.3 / 0.460.0</w:t>
            </w:r>
          </w:p>
        </w:tc>
        <w:tc>
          <w:tcPr>
            <w:tcW w:w="3269" w:type="dxa"/>
            <w:tcBorders>
              <w:top w:val="single" w:sz="4" w:space="0" w:color="D9D9D9"/>
              <w:left w:val="single" w:sz="4" w:space="0" w:color="D9D9D9"/>
              <w:bottom w:val="single" w:sz="4" w:space="0" w:color="D9D9D9"/>
              <w:right w:val="single" w:sz="4" w:space="0" w:color="D9D9D9"/>
            </w:tcBorders>
          </w:tcPr>
          <w:p w14:paraId="224786C9" w14:textId="77777777" w:rsidR="00282B3E" w:rsidRDefault="003C07F8">
            <w:pPr>
              <w:spacing w:before="80" w:after="80" w:line="264" w:lineRule="auto"/>
              <w:jc w:val="left"/>
            </w:pPr>
            <w:r>
              <w:rPr>
                <w:sz w:val="22"/>
              </w:rPr>
              <w:t>Charts and icons</w:t>
            </w:r>
          </w:p>
        </w:tc>
      </w:tr>
      <w:tr w:rsidR="00282B3E" w14:paraId="4F2B0AD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871887C" w14:textId="77777777" w:rsidR="00282B3E" w:rsidRDefault="003C07F8">
            <w:pPr>
              <w:spacing w:before="80" w:after="80" w:line="264" w:lineRule="auto"/>
              <w:jc w:val="left"/>
            </w:pPr>
            <w:r>
              <w:rPr>
                <w:sz w:val="22"/>
              </w:rPr>
              <w:t>Vitest / Testing Library</w:t>
            </w:r>
          </w:p>
        </w:tc>
        <w:tc>
          <w:tcPr>
            <w:tcW w:w="2880" w:type="dxa"/>
            <w:tcBorders>
              <w:top w:val="single" w:sz="4" w:space="0" w:color="D9D9D9"/>
              <w:left w:val="single" w:sz="4" w:space="0" w:color="D9D9D9"/>
              <w:bottom w:val="single" w:sz="4" w:space="0" w:color="D9D9D9"/>
              <w:right w:val="single" w:sz="4" w:space="0" w:color="D9D9D9"/>
            </w:tcBorders>
          </w:tcPr>
          <w:p w14:paraId="068DA0F1" w14:textId="77777777" w:rsidR="00282B3E" w:rsidRDefault="003C07F8">
            <w:pPr>
              <w:spacing w:before="80" w:after="80" w:line="264" w:lineRule="auto"/>
              <w:jc w:val="left"/>
            </w:pPr>
            <w:r>
              <w:rPr>
                <w:sz w:val="22"/>
              </w:rPr>
              <w:t>2.1.8 / 16.1.0</w:t>
            </w:r>
          </w:p>
        </w:tc>
        <w:tc>
          <w:tcPr>
            <w:tcW w:w="3269" w:type="dxa"/>
            <w:tcBorders>
              <w:top w:val="single" w:sz="4" w:space="0" w:color="D9D9D9"/>
              <w:left w:val="single" w:sz="4" w:space="0" w:color="D9D9D9"/>
              <w:bottom w:val="single" w:sz="4" w:space="0" w:color="D9D9D9"/>
              <w:right w:val="single" w:sz="4" w:space="0" w:color="D9D9D9"/>
            </w:tcBorders>
          </w:tcPr>
          <w:p w14:paraId="0263F141" w14:textId="77777777" w:rsidR="00282B3E" w:rsidRDefault="003C07F8">
            <w:pPr>
              <w:spacing w:before="80" w:after="80" w:line="264" w:lineRule="auto"/>
              <w:jc w:val="left"/>
            </w:pPr>
            <w:r>
              <w:rPr>
                <w:sz w:val="22"/>
              </w:rPr>
              <w:t>Frontend automated tests</w:t>
            </w:r>
          </w:p>
        </w:tc>
      </w:tr>
      <w:tr w:rsidR="00282B3E" w14:paraId="2A4901B7"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14B340B" w14:textId="77777777" w:rsidR="00282B3E" w:rsidRDefault="003C07F8">
            <w:pPr>
              <w:spacing w:before="80" w:after="80" w:line="264" w:lineRule="auto"/>
              <w:jc w:val="left"/>
            </w:pPr>
            <w:r>
              <w:rPr>
                <w:sz w:val="22"/>
              </w:rPr>
              <w:t>Google Chrome</w:t>
            </w:r>
          </w:p>
        </w:tc>
        <w:tc>
          <w:tcPr>
            <w:tcW w:w="2880" w:type="dxa"/>
            <w:tcBorders>
              <w:top w:val="single" w:sz="4" w:space="0" w:color="D9D9D9"/>
              <w:left w:val="single" w:sz="4" w:space="0" w:color="D9D9D9"/>
              <w:bottom w:val="single" w:sz="4" w:space="0" w:color="D9D9D9"/>
              <w:right w:val="single" w:sz="4" w:space="0" w:color="D9D9D9"/>
            </w:tcBorders>
          </w:tcPr>
          <w:p w14:paraId="7D187058" w14:textId="77777777" w:rsidR="00282B3E" w:rsidRDefault="003C07F8">
            <w:pPr>
              <w:spacing w:before="80" w:after="80" w:line="264" w:lineRule="auto"/>
              <w:jc w:val="left"/>
            </w:pPr>
            <w:r>
              <w:rPr>
                <w:sz w:val="22"/>
              </w:rPr>
              <w:t>155.0.8059.85</w:t>
            </w:r>
          </w:p>
        </w:tc>
        <w:tc>
          <w:tcPr>
            <w:tcW w:w="3269" w:type="dxa"/>
            <w:tcBorders>
              <w:top w:val="single" w:sz="4" w:space="0" w:color="D9D9D9"/>
              <w:left w:val="single" w:sz="4" w:space="0" w:color="D9D9D9"/>
              <w:bottom w:val="single" w:sz="4" w:space="0" w:color="D9D9D9"/>
              <w:right w:val="single" w:sz="4" w:space="0" w:color="D9D9D9"/>
            </w:tcBorders>
          </w:tcPr>
          <w:p w14:paraId="2D9AE4D1" w14:textId="77777777" w:rsidR="00282B3E" w:rsidRDefault="003C07F8">
            <w:pPr>
              <w:spacing w:before="80" w:after="80" w:line="264" w:lineRule="auto"/>
              <w:jc w:val="left"/>
            </w:pPr>
            <w:r>
              <w:rPr>
                <w:sz w:val="22"/>
              </w:rPr>
              <w:t>Scripted dashboard checks and screenshots (DevTools Protocol)</w:t>
            </w:r>
          </w:p>
        </w:tc>
      </w:tr>
      <w:tr w:rsidR="00282B3E" w14:paraId="6BAAD94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DD39083" w14:textId="77777777" w:rsidR="00282B3E" w:rsidRDefault="003C07F8">
            <w:pPr>
              <w:spacing w:before="80" w:after="80" w:line="264" w:lineRule="auto"/>
              <w:jc w:val="left"/>
            </w:pPr>
            <w:r>
              <w:rPr>
                <w:sz w:val="22"/>
              </w:rPr>
              <w:t>Mininet, Open vSwitch, Wireshark</w:t>
            </w:r>
          </w:p>
        </w:tc>
        <w:tc>
          <w:tcPr>
            <w:tcW w:w="2880" w:type="dxa"/>
            <w:tcBorders>
              <w:top w:val="single" w:sz="4" w:space="0" w:color="D9D9D9"/>
              <w:left w:val="single" w:sz="4" w:space="0" w:color="D9D9D9"/>
              <w:bottom w:val="single" w:sz="4" w:space="0" w:color="D9D9D9"/>
              <w:right w:val="single" w:sz="4" w:space="0" w:color="D9D9D9"/>
            </w:tcBorders>
          </w:tcPr>
          <w:p w14:paraId="485BD2EC" w14:textId="77777777" w:rsidR="00282B3E" w:rsidRDefault="003C07F8">
            <w:pPr>
              <w:spacing w:before="80" w:after="80" w:line="264" w:lineRule="auto"/>
              <w:jc w:val="left"/>
            </w:pPr>
            <w:r>
              <w:rPr>
                <w:sz w:val="22"/>
              </w:rPr>
              <w:t>Not installed</w:t>
            </w:r>
          </w:p>
        </w:tc>
        <w:tc>
          <w:tcPr>
            <w:tcW w:w="3269" w:type="dxa"/>
            <w:tcBorders>
              <w:top w:val="single" w:sz="4" w:space="0" w:color="D9D9D9"/>
              <w:left w:val="single" w:sz="4" w:space="0" w:color="D9D9D9"/>
              <w:bottom w:val="single" w:sz="4" w:space="0" w:color="D9D9D9"/>
              <w:right w:val="single" w:sz="4" w:space="0" w:color="D9D9D9"/>
            </w:tcBorders>
          </w:tcPr>
          <w:p w14:paraId="05B77FB4" w14:textId="77777777" w:rsidR="00282B3E" w:rsidRDefault="003C07F8">
            <w:pPr>
              <w:spacing w:before="80" w:after="80" w:line="264" w:lineRule="auto"/>
              <w:jc w:val="left"/>
            </w:pPr>
            <w:r>
              <w:rPr>
                <w:sz w:val="22"/>
              </w:rPr>
              <w:t>Documented for Linux; not used in this environment</w:t>
            </w:r>
          </w:p>
        </w:tc>
      </w:tr>
    </w:tbl>
    <w:p w14:paraId="145F7907" w14:textId="77777777" w:rsidR="002D2F60" w:rsidRDefault="002D2F60"/>
    <w:p w14:paraId="2DB2C667" w14:textId="77777777" w:rsidR="00282B3E" w:rsidRDefault="003C07F8">
      <w:pPr>
        <w:pStyle w:val="Heading2"/>
      </w:pPr>
      <w:bookmarkStart w:id="16" w:name="_Toc243427882"/>
      <w:r>
        <w:lastRenderedPageBreak/>
        <w:t>2.3 Addressing and Protocol Selection</w:t>
      </w:r>
      <w:bookmarkEnd w:id="16"/>
    </w:p>
    <w:p w14:paraId="3E72347C" w14:textId="77777777" w:rsidR="002D2F60" w:rsidRDefault="00573856">
      <w:r>
        <w:t xml:space="preserve">This is a socket-programming project, so addressing is expressed as host addresses and ports (Table 2.2). In Local Mode every service shares the loopback interface, so no gateway is involved; the Mininet addresses are those configured in </w:t>
      </w:r>
      <w:r>
        <w:rPr>
          <w:rFonts w:ascii="Consolas" w:hAnsi="Consolas"/>
          <w:sz w:val="21"/>
        </w:rPr>
        <w:t>mininet/topology.py</w:t>
      </w:r>
      <w:r>
        <w:t xml:space="preserve"> and were not executed.</w:t>
      </w:r>
    </w:p>
    <w:p w14:paraId="3E54556F" w14:textId="77777777" w:rsidR="002D2F60" w:rsidRDefault="00573856">
      <w:pPr>
        <w:pStyle w:val="TableCaption"/>
        <w:keepNext/>
      </w:pPr>
      <w:bookmarkStart w:id="17" w:name="_Toc243427918"/>
      <w:r>
        <w:rPr>
          <w:b/>
        </w:rPr>
        <w:t>Table 2.2:</w:t>
      </w:r>
      <w:r>
        <w:t xml:space="preserve"> Host addresses, ports and roles</w:t>
      </w:r>
      <w:bookmarkEnd w:id="17"/>
    </w:p>
    <w:tbl>
      <w:tblPr>
        <w:tblW w:w="0" w:type="auto"/>
        <w:tblLayout w:type="fixed"/>
        <w:tblLook w:val="04A0" w:firstRow="1" w:lastRow="0" w:firstColumn="1" w:lastColumn="0" w:noHBand="0" w:noVBand="1"/>
      </w:tblPr>
      <w:tblGrid>
        <w:gridCol w:w="2592"/>
        <w:gridCol w:w="2376"/>
        <w:gridCol w:w="1872"/>
        <w:gridCol w:w="2189"/>
      </w:tblGrid>
      <w:tr w:rsidR="00282B3E" w14:paraId="153007B8"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EEEEE"/>
          </w:tcPr>
          <w:p w14:paraId="445E5BBD" w14:textId="77777777" w:rsidR="00282B3E" w:rsidRDefault="003C07F8">
            <w:pPr>
              <w:keepNext/>
              <w:spacing w:before="80" w:after="80" w:line="264" w:lineRule="auto"/>
              <w:jc w:val="left"/>
            </w:pPr>
            <w:r>
              <w:rPr>
                <w:b/>
                <w:sz w:val="22"/>
              </w:rPr>
              <w:t>Device / Interface</w:t>
            </w:r>
          </w:p>
        </w:tc>
        <w:tc>
          <w:tcPr>
            <w:tcW w:w="2376" w:type="dxa"/>
            <w:tcBorders>
              <w:top w:val="single" w:sz="4" w:space="0" w:color="D9D9D9"/>
              <w:left w:val="single" w:sz="4" w:space="0" w:color="D9D9D9"/>
              <w:bottom w:val="single" w:sz="4" w:space="0" w:color="D9D9D9"/>
              <w:right w:val="single" w:sz="4" w:space="0" w:color="D9D9D9"/>
            </w:tcBorders>
            <w:shd w:val="clear" w:color="auto" w:fill="EEEEEE"/>
          </w:tcPr>
          <w:p w14:paraId="72F24862" w14:textId="77777777" w:rsidR="00282B3E" w:rsidRDefault="003C07F8">
            <w:pPr>
              <w:keepNext/>
              <w:spacing w:before="80" w:after="80" w:line="264" w:lineRule="auto"/>
              <w:jc w:val="left"/>
            </w:pPr>
            <w:r>
              <w:rPr>
                <w:b/>
                <w:sz w:val="22"/>
              </w:rPr>
              <w:t>IP / Prefix</w:t>
            </w:r>
          </w:p>
        </w:tc>
        <w:tc>
          <w:tcPr>
            <w:tcW w:w="1872" w:type="dxa"/>
            <w:tcBorders>
              <w:top w:val="single" w:sz="4" w:space="0" w:color="D9D9D9"/>
              <w:left w:val="single" w:sz="4" w:space="0" w:color="D9D9D9"/>
              <w:bottom w:val="single" w:sz="4" w:space="0" w:color="D9D9D9"/>
              <w:right w:val="single" w:sz="4" w:space="0" w:color="D9D9D9"/>
            </w:tcBorders>
            <w:shd w:val="clear" w:color="auto" w:fill="EEEEEE"/>
          </w:tcPr>
          <w:p w14:paraId="53CFD8ED" w14:textId="77777777" w:rsidR="00282B3E" w:rsidRDefault="003C07F8">
            <w:pPr>
              <w:keepNext/>
              <w:spacing w:before="80" w:after="80" w:line="264" w:lineRule="auto"/>
              <w:jc w:val="left"/>
            </w:pPr>
            <w:r>
              <w:rPr>
                <w:b/>
                <w:sz w:val="22"/>
              </w:rPr>
              <w:t>Gateway</w:t>
            </w:r>
          </w:p>
        </w:tc>
        <w:tc>
          <w:tcPr>
            <w:tcW w:w="2189" w:type="dxa"/>
            <w:tcBorders>
              <w:top w:val="single" w:sz="4" w:space="0" w:color="D9D9D9"/>
              <w:left w:val="single" w:sz="4" w:space="0" w:color="D9D9D9"/>
              <w:bottom w:val="single" w:sz="4" w:space="0" w:color="D9D9D9"/>
              <w:right w:val="single" w:sz="4" w:space="0" w:color="D9D9D9"/>
            </w:tcBorders>
            <w:shd w:val="clear" w:color="auto" w:fill="EEEEEE"/>
          </w:tcPr>
          <w:p w14:paraId="67C1E9B7" w14:textId="77777777" w:rsidR="00282B3E" w:rsidRDefault="003C07F8">
            <w:pPr>
              <w:keepNext/>
              <w:spacing w:before="80" w:after="80" w:line="264" w:lineRule="auto"/>
              <w:jc w:val="left"/>
            </w:pPr>
            <w:r>
              <w:rPr>
                <w:b/>
                <w:sz w:val="22"/>
              </w:rPr>
              <w:t>Role</w:t>
            </w:r>
          </w:p>
        </w:tc>
      </w:tr>
      <w:tr w:rsidR="00282B3E" w14:paraId="1EAA1576"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6EA4E972" w14:textId="77777777" w:rsidR="00282B3E" w:rsidRDefault="003C07F8">
            <w:pPr>
              <w:spacing w:before="80" w:after="80" w:line="264" w:lineRule="auto"/>
              <w:jc w:val="left"/>
            </w:pPr>
            <w:r>
              <w:rPr>
                <w:sz w:val="22"/>
              </w:rPr>
              <w:t>Control plane (REST + WebSocket)</w:t>
            </w:r>
          </w:p>
        </w:tc>
        <w:tc>
          <w:tcPr>
            <w:tcW w:w="2376" w:type="dxa"/>
            <w:tcBorders>
              <w:top w:val="single" w:sz="4" w:space="0" w:color="D9D9D9"/>
              <w:left w:val="single" w:sz="4" w:space="0" w:color="D9D9D9"/>
              <w:bottom w:val="single" w:sz="4" w:space="0" w:color="D9D9D9"/>
              <w:right w:val="single" w:sz="4" w:space="0" w:color="D9D9D9"/>
            </w:tcBorders>
          </w:tcPr>
          <w:p w14:paraId="479C9ED1" w14:textId="77777777" w:rsidR="00282B3E" w:rsidRDefault="003C07F8">
            <w:pPr>
              <w:spacing w:before="80" w:after="80" w:line="264" w:lineRule="auto"/>
              <w:jc w:val="left"/>
            </w:pPr>
            <w:r>
              <w:rPr>
                <w:sz w:val="22"/>
              </w:rPr>
              <w:t>127.0.0.1, TCP 8000</w:t>
            </w:r>
          </w:p>
        </w:tc>
        <w:tc>
          <w:tcPr>
            <w:tcW w:w="1872" w:type="dxa"/>
            <w:tcBorders>
              <w:top w:val="single" w:sz="4" w:space="0" w:color="D9D9D9"/>
              <w:left w:val="single" w:sz="4" w:space="0" w:color="D9D9D9"/>
              <w:bottom w:val="single" w:sz="4" w:space="0" w:color="D9D9D9"/>
              <w:right w:val="single" w:sz="4" w:space="0" w:color="D9D9D9"/>
            </w:tcBorders>
          </w:tcPr>
          <w:p w14:paraId="5E85A10C" w14:textId="77777777" w:rsidR="00282B3E" w:rsidRDefault="003C07F8">
            <w:pPr>
              <w:spacing w:before="80" w:after="80" w:line="264" w:lineRule="auto"/>
              <w:jc w:val="left"/>
            </w:pPr>
            <w:r>
              <w:rPr>
                <w:sz w:val="22"/>
              </w:rPr>
              <w:t>N/A (loopback)</w:t>
            </w:r>
          </w:p>
        </w:tc>
        <w:tc>
          <w:tcPr>
            <w:tcW w:w="2189" w:type="dxa"/>
            <w:tcBorders>
              <w:top w:val="single" w:sz="4" w:space="0" w:color="D9D9D9"/>
              <w:left w:val="single" w:sz="4" w:space="0" w:color="D9D9D9"/>
              <w:bottom w:val="single" w:sz="4" w:space="0" w:color="D9D9D9"/>
              <w:right w:val="single" w:sz="4" w:space="0" w:color="D9D9D9"/>
            </w:tcBorders>
          </w:tcPr>
          <w:p w14:paraId="4780437E" w14:textId="77777777" w:rsidR="00282B3E" w:rsidRDefault="003C07F8">
            <w:pPr>
              <w:spacing w:before="80" w:after="80" w:line="264" w:lineRule="auto"/>
              <w:jc w:val="left"/>
            </w:pPr>
            <w:r>
              <w:rPr>
                <w:sz w:val="22"/>
              </w:rPr>
              <w:t>API, health manager, experiments</w:t>
            </w:r>
          </w:p>
        </w:tc>
      </w:tr>
      <w:tr w:rsidR="00282B3E" w14:paraId="57A4D4D6"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7E061DCA" w14:textId="77777777" w:rsidR="00282B3E" w:rsidRDefault="003C07F8">
            <w:pPr>
              <w:spacing w:before="80" w:after="80" w:line="264" w:lineRule="auto"/>
              <w:jc w:val="left"/>
            </w:pPr>
            <w:r>
              <w:rPr>
                <w:sz w:val="22"/>
              </w:rPr>
              <w:t>CNRP resolver</w:t>
            </w:r>
          </w:p>
        </w:tc>
        <w:tc>
          <w:tcPr>
            <w:tcW w:w="2376" w:type="dxa"/>
            <w:tcBorders>
              <w:top w:val="single" w:sz="4" w:space="0" w:color="D9D9D9"/>
              <w:left w:val="single" w:sz="4" w:space="0" w:color="D9D9D9"/>
              <w:bottom w:val="single" w:sz="4" w:space="0" w:color="D9D9D9"/>
              <w:right w:val="single" w:sz="4" w:space="0" w:color="D9D9D9"/>
            </w:tcBorders>
          </w:tcPr>
          <w:p w14:paraId="4BB1CAFD" w14:textId="77777777" w:rsidR="00282B3E" w:rsidRDefault="003C07F8">
            <w:pPr>
              <w:spacing w:before="80" w:after="80" w:line="264" w:lineRule="auto"/>
              <w:jc w:val="left"/>
            </w:pPr>
            <w:r>
              <w:rPr>
                <w:sz w:val="22"/>
              </w:rPr>
              <w:t>127.0.0.1, UDP 8053</w:t>
            </w:r>
          </w:p>
        </w:tc>
        <w:tc>
          <w:tcPr>
            <w:tcW w:w="1872" w:type="dxa"/>
            <w:tcBorders>
              <w:top w:val="single" w:sz="4" w:space="0" w:color="D9D9D9"/>
              <w:left w:val="single" w:sz="4" w:space="0" w:color="D9D9D9"/>
              <w:bottom w:val="single" w:sz="4" w:space="0" w:color="D9D9D9"/>
              <w:right w:val="single" w:sz="4" w:space="0" w:color="D9D9D9"/>
            </w:tcBorders>
          </w:tcPr>
          <w:p w14:paraId="7EC52871" w14:textId="77777777" w:rsidR="00282B3E" w:rsidRDefault="003C07F8">
            <w:pPr>
              <w:spacing w:before="80" w:after="80" w:line="264" w:lineRule="auto"/>
              <w:jc w:val="left"/>
            </w:pPr>
            <w:r>
              <w:rPr>
                <w:sz w:val="22"/>
              </w:rPr>
              <w:t>N/A (loopback)</w:t>
            </w:r>
          </w:p>
        </w:tc>
        <w:tc>
          <w:tcPr>
            <w:tcW w:w="2189" w:type="dxa"/>
            <w:tcBorders>
              <w:top w:val="single" w:sz="4" w:space="0" w:color="D9D9D9"/>
              <w:left w:val="single" w:sz="4" w:space="0" w:color="D9D9D9"/>
              <w:bottom w:val="single" w:sz="4" w:space="0" w:color="D9D9D9"/>
              <w:right w:val="single" w:sz="4" w:space="0" w:color="D9D9D9"/>
            </w:tcBorders>
          </w:tcPr>
          <w:p w14:paraId="6CAD83C4" w14:textId="77777777" w:rsidR="00282B3E" w:rsidRDefault="003C07F8">
            <w:pPr>
              <w:spacing w:before="80" w:after="80" w:line="264" w:lineRule="auto"/>
              <w:jc w:val="left"/>
            </w:pPr>
            <w:r>
              <w:rPr>
                <w:sz w:val="22"/>
              </w:rPr>
              <w:t>Edge selection for cdn.sim.local</w:t>
            </w:r>
          </w:p>
        </w:tc>
      </w:tr>
      <w:tr w:rsidR="00282B3E" w14:paraId="5C643491"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6985FF77" w14:textId="77777777" w:rsidR="00282B3E" w:rsidRDefault="003C07F8">
            <w:pPr>
              <w:spacing w:before="80" w:after="80" w:line="264" w:lineRule="auto"/>
              <w:jc w:val="left"/>
            </w:pPr>
            <w:r>
              <w:rPr>
                <w:sz w:val="22"/>
              </w:rPr>
              <w:t>Origin server</w:t>
            </w:r>
          </w:p>
        </w:tc>
        <w:tc>
          <w:tcPr>
            <w:tcW w:w="2376" w:type="dxa"/>
            <w:tcBorders>
              <w:top w:val="single" w:sz="4" w:space="0" w:color="D9D9D9"/>
              <w:left w:val="single" w:sz="4" w:space="0" w:color="D9D9D9"/>
              <w:bottom w:val="single" w:sz="4" w:space="0" w:color="D9D9D9"/>
              <w:right w:val="single" w:sz="4" w:space="0" w:color="D9D9D9"/>
            </w:tcBorders>
          </w:tcPr>
          <w:p w14:paraId="54A65D62" w14:textId="77777777" w:rsidR="00282B3E" w:rsidRDefault="003C07F8">
            <w:pPr>
              <w:spacing w:before="80" w:after="80" w:line="264" w:lineRule="auto"/>
              <w:jc w:val="left"/>
            </w:pPr>
            <w:r>
              <w:rPr>
                <w:sz w:val="22"/>
              </w:rPr>
              <w:t>127.0.0.1, TCP 9000</w:t>
            </w:r>
          </w:p>
        </w:tc>
        <w:tc>
          <w:tcPr>
            <w:tcW w:w="1872" w:type="dxa"/>
            <w:tcBorders>
              <w:top w:val="single" w:sz="4" w:space="0" w:color="D9D9D9"/>
              <w:left w:val="single" w:sz="4" w:space="0" w:color="D9D9D9"/>
              <w:bottom w:val="single" w:sz="4" w:space="0" w:color="D9D9D9"/>
              <w:right w:val="single" w:sz="4" w:space="0" w:color="D9D9D9"/>
            </w:tcBorders>
          </w:tcPr>
          <w:p w14:paraId="0D595AB0" w14:textId="77777777" w:rsidR="00282B3E" w:rsidRDefault="003C07F8">
            <w:pPr>
              <w:spacing w:before="80" w:after="80" w:line="264" w:lineRule="auto"/>
              <w:jc w:val="left"/>
            </w:pPr>
            <w:r>
              <w:rPr>
                <w:sz w:val="22"/>
              </w:rPr>
              <w:t>N/A (loopback)</w:t>
            </w:r>
          </w:p>
        </w:tc>
        <w:tc>
          <w:tcPr>
            <w:tcW w:w="2189" w:type="dxa"/>
            <w:tcBorders>
              <w:top w:val="single" w:sz="4" w:space="0" w:color="D9D9D9"/>
              <w:left w:val="single" w:sz="4" w:space="0" w:color="D9D9D9"/>
              <w:bottom w:val="single" w:sz="4" w:space="0" w:color="D9D9D9"/>
              <w:right w:val="single" w:sz="4" w:space="0" w:color="D9D9D9"/>
            </w:tcBorders>
          </w:tcPr>
          <w:p w14:paraId="37F8BC7F" w14:textId="77777777" w:rsidR="00282B3E" w:rsidRDefault="003C07F8">
            <w:pPr>
              <w:spacing w:before="80" w:after="80" w:line="264" w:lineRule="auto"/>
              <w:jc w:val="left"/>
            </w:pPr>
            <w:r>
              <w:rPr>
                <w:sz w:val="22"/>
              </w:rPr>
              <w:t>Authoritative content source</w:t>
            </w:r>
          </w:p>
        </w:tc>
      </w:tr>
      <w:tr w:rsidR="00282B3E" w14:paraId="14F11D38"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0B41961D" w14:textId="77777777" w:rsidR="00282B3E" w:rsidRDefault="003C07F8">
            <w:pPr>
              <w:spacing w:before="80" w:after="80" w:line="264" w:lineRule="auto"/>
              <w:jc w:val="left"/>
            </w:pPr>
            <w:r>
              <w:rPr>
                <w:sz w:val="22"/>
              </w:rPr>
              <w:t>India edge</w:t>
            </w:r>
          </w:p>
        </w:tc>
        <w:tc>
          <w:tcPr>
            <w:tcW w:w="2376" w:type="dxa"/>
            <w:tcBorders>
              <w:top w:val="single" w:sz="4" w:space="0" w:color="D9D9D9"/>
              <w:left w:val="single" w:sz="4" w:space="0" w:color="D9D9D9"/>
              <w:bottom w:val="single" w:sz="4" w:space="0" w:color="D9D9D9"/>
              <w:right w:val="single" w:sz="4" w:space="0" w:color="D9D9D9"/>
            </w:tcBorders>
          </w:tcPr>
          <w:p w14:paraId="6E289E8A" w14:textId="77777777" w:rsidR="00282B3E" w:rsidRDefault="003C07F8">
            <w:pPr>
              <w:spacing w:before="80" w:after="80" w:line="264" w:lineRule="auto"/>
              <w:jc w:val="left"/>
            </w:pPr>
            <w:r>
              <w:rPr>
                <w:sz w:val="22"/>
              </w:rPr>
              <w:t>127.0.0.1, TCP 9001 / 9101</w:t>
            </w:r>
          </w:p>
        </w:tc>
        <w:tc>
          <w:tcPr>
            <w:tcW w:w="1872" w:type="dxa"/>
            <w:tcBorders>
              <w:top w:val="single" w:sz="4" w:space="0" w:color="D9D9D9"/>
              <w:left w:val="single" w:sz="4" w:space="0" w:color="D9D9D9"/>
              <w:bottom w:val="single" w:sz="4" w:space="0" w:color="D9D9D9"/>
              <w:right w:val="single" w:sz="4" w:space="0" w:color="D9D9D9"/>
            </w:tcBorders>
          </w:tcPr>
          <w:p w14:paraId="27570354" w14:textId="77777777" w:rsidR="00282B3E" w:rsidRDefault="003C07F8">
            <w:pPr>
              <w:spacing w:before="80" w:after="80" w:line="264" w:lineRule="auto"/>
              <w:jc w:val="left"/>
            </w:pPr>
            <w:r>
              <w:rPr>
                <w:sz w:val="22"/>
              </w:rPr>
              <w:t>N/A (loopback)</w:t>
            </w:r>
          </w:p>
        </w:tc>
        <w:tc>
          <w:tcPr>
            <w:tcW w:w="2189" w:type="dxa"/>
            <w:tcBorders>
              <w:top w:val="single" w:sz="4" w:space="0" w:color="D9D9D9"/>
              <w:left w:val="single" w:sz="4" w:space="0" w:color="D9D9D9"/>
              <w:bottom w:val="single" w:sz="4" w:space="0" w:color="D9D9D9"/>
              <w:right w:val="single" w:sz="4" w:space="0" w:color="D9D9D9"/>
            </w:tcBorders>
          </w:tcPr>
          <w:p w14:paraId="50277645" w14:textId="77777777" w:rsidR="00282B3E" w:rsidRDefault="003C07F8">
            <w:pPr>
              <w:spacing w:before="80" w:after="80" w:line="264" w:lineRule="auto"/>
              <w:jc w:val="left"/>
            </w:pPr>
            <w:r>
              <w:rPr>
                <w:sz w:val="22"/>
              </w:rPr>
              <w:t>Edge data port / admin port</w:t>
            </w:r>
          </w:p>
        </w:tc>
      </w:tr>
      <w:tr w:rsidR="00282B3E" w14:paraId="572E4910"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00FAB342" w14:textId="77777777" w:rsidR="00282B3E" w:rsidRDefault="003C07F8">
            <w:pPr>
              <w:spacing w:before="80" w:after="80" w:line="264" w:lineRule="auto"/>
              <w:jc w:val="left"/>
            </w:pPr>
            <w:r>
              <w:rPr>
                <w:sz w:val="22"/>
              </w:rPr>
              <w:t>Singapore edge</w:t>
            </w:r>
          </w:p>
        </w:tc>
        <w:tc>
          <w:tcPr>
            <w:tcW w:w="2376" w:type="dxa"/>
            <w:tcBorders>
              <w:top w:val="single" w:sz="4" w:space="0" w:color="D9D9D9"/>
              <w:left w:val="single" w:sz="4" w:space="0" w:color="D9D9D9"/>
              <w:bottom w:val="single" w:sz="4" w:space="0" w:color="D9D9D9"/>
              <w:right w:val="single" w:sz="4" w:space="0" w:color="D9D9D9"/>
            </w:tcBorders>
          </w:tcPr>
          <w:p w14:paraId="2CBB8A26" w14:textId="77777777" w:rsidR="00282B3E" w:rsidRDefault="003C07F8">
            <w:pPr>
              <w:spacing w:before="80" w:after="80" w:line="264" w:lineRule="auto"/>
              <w:jc w:val="left"/>
            </w:pPr>
            <w:r>
              <w:rPr>
                <w:sz w:val="22"/>
              </w:rPr>
              <w:t>127.0.0.1, TCP 9002 / 9102</w:t>
            </w:r>
          </w:p>
        </w:tc>
        <w:tc>
          <w:tcPr>
            <w:tcW w:w="1872" w:type="dxa"/>
            <w:tcBorders>
              <w:top w:val="single" w:sz="4" w:space="0" w:color="D9D9D9"/>
              <w:left w:val="single" w:sz="4" w:space="0" w:color="D9D9D9"/>
              <w:bottom w:val="single" w:sz="4" w:space="0" w:color="D9D9D9"/>
              <w:right w:val="single" w:sz="4" w:space="0" w:color="D9D9D9"/>
            </w:tcBorders>
          </w:tcPr>
          <w:p w14:paraId="31AF9CDD" w14:textId="77777777" w:rsidR="00282B3E" w:rsidRDefault="003C07F8">
            <w:pPr>
              <w:spacing w:before="80" w:after="80" w:line="264" w:lineRule="auto"/>
              <w:jc w:val="left"/>
            </w:pPr>
            <w:r>
              <w:rPr>
                <w:sz w:val="22"/>
              </w:rPr>
              <w:t>N/A (loopback)</w:t>
            </w:r>
          </w:p>
        </w:tc>
        <w:tc>
          <w:tcPr>
            <w:tcW w:w="2189" w:type="dxa"/>
            <w:tcBorders>
              <w:top w:val="single" w:sz="4" w:space="0" w:color="D9D9D9"/>
              <w:left w:val="single" w:sz="4" w:space="0" w:color="D9D9D9"/>
              <w:bottom w:val="single" w:sz="4" w:space="0" w:color="D9D9D9"/>
              <w:right w:val="single" w:sz="4" w:space="0" w:color="D9D9D9"/>
            </w:tcBorders>
          </w:tcPr>
          <w:p w14:paraId="39218D16" w14:textId="77777777" w:rsidR="00282B3E" w:rsidRDefault="003C07F8">
            <w:pPr>
              <w:spacing w:before="80" w:after="80" w:line="264" w:lineRule="auto"/>
              <w:jc w:val="left"/>
            </w:pPr>
            <w:r>
              <w:rPr>
                <w:sz w:val="22"/>
              </w:rPr>
              <w:t>Edge data port / admin port</w:t>
            </w:r>
          </w:p>
        </w:tc>
      </w:tr>
      <w:tr w:rsidR="00282B3E" w14:paraId="05F9AB90"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25B5D8A9" w14:textId="77777777" w:rsidR="00282B3E" w:rsidRDefault="003C07F8">
            <w:pPr>
              <w:spacing w:before="80" w:after="80" w:line="264" w:lineRule="auto"/>
              <w:jc w:val="left"/>
            </w:pPr>
            <w:r>
              <w:rPr>
                <w:sz w:val="22"/>
              </w:rPr>
              <w:t>USA edge</w:t>
            </w:r>
          </w:p>
        </w:tc>
        <w:tc>
          <w:tcPr>
            <w:tcW w:w="2376" w:type="dxa"/>
            <w:tcBorders>
              <w:top w:val="single" w:sz="4" w:space="0" w:color="D9D9D9"/>
              <w:left w:val="single" w:sz="4" w:space="0" w:color="D9D9D9"/>
              <w:bottom w:val="single" w:sz="4" w:space="0" w:color="D9D9D9"/>
              <w:right w:val="single" w:sz="4" w:space="0" w:color="D9D9D9"/>
            </w:tcBorders>
          </w:tcPr>
          <w:p w14:paraId="4C4589CF" w14:textId="77777777" w:rsidR="00282B3E" w:rsidRDefault="003C07F8">
            <w:pPr>
              <w:spacing w:before="80" w:after="80" w:line="264" w:lineRule="auto"/>
              <w:jc w:val="left"/>
            </w:pPr>
            <w:r>
              <w:rPr>
                <w:sz w:val="22"/>
              </w:rPr>
              <w:t>127.0.0.1, TCP 9003 / 9103</w:t>
            </w:r>
          </w:p>
        </w:tc>
        <w:tc>
          <w:tcPr>
            <w:tcW w:w="1872" w:type="dxa"/>
            <w:tcBorders>
              <w:top w:val="single" w:sz="4" w:space="0" w:color="D9D9D9"/>
              <w:left w:val="single" w:sz="4" w:space="0" w:color="D9D9D9"/>
              <w:bottom w:val="single" w:sz="4" w:space="0" w:color="D9D9D9"/>
              <w:right w:val="single" w:sz="4" w:space="0" w:color="D9D9D9"/>
            </w:tcBorders>
          </w:tcPr>
          <w:p w14:paraId="22C4AFCE" w14:textId="77777777" w:rsidR="00282B3E" w:rsidRDefault="003C07F8">
            <w:pPr>
              <w:spacing w:before="80" w:after="80" w:line="264" w:lineRule="auto"/>
              <w:jc w:val="left"/>
            </w:pPr>
            <w:r>
              <w:rPr>
                <w:sz w:val="22"/>
              </w:rPr>
              <w:t>N/A (loopback)</w:t>
            </w:r>
          </w:p>
        </w:tc>
        <w:tc>
          <w:tcPr>
            <w:tcW w:w="2189" w:type="dxa"/>
            <w:tcBorders>
              <w:top w:val="single" w:sz="4" w:space="0" w:color="D9D9D9"/>
              <w:left w:val="single" w:sz="4" w:space="0" w:color="D9D9D9"/>
              <w:bottom w:val="single" w:sz="4" w:space="0" w:color="D9D9D9"/>
              <w:right w:val="single" w:sz="4" w:space="0" w:color="D9D9D9"/>
            </w:tcBorders>
          </w:tcPr>
          <w:p w14:paraId="6E9930FF" w14:textId="77777777" w:rsidR="00282B3E" w:rsidRDefault="003C07F8">
            <w:pPr>
              <w:spacing w:before="80" w:after="80" w:line="264" w:lineRule="auto"/>
              <w:jc w:val="left"/>
            </w:pPr>
            <w:r>
              <w:rPr>
                <w:sz w:val="22"/>
              </w:rPr>
              <w:t>Edge data port / admin port</w:t>
            </w:r>
          </w:p>
        </w:tc>
      </w:tr>
      <w:tr w:rsidR="00282B3E" w14:paraId="178F73E5"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56376FC7" w14:textId="77777777" w:rsidR="00282B3E" w:rsidRDefault="003C07F8">
            <w:pPr>
              <w:spacing w:before="80" w:after="80" w:line="264" w:lineRule="auto"/>
              <w:jc w:val="left"/>
            </w:pPr>
            <w:r>
              <w:rPr>
                <w:sz w:val="22"/>
              </w:rPr>
              <w:t>Dashboard (Vite)</w:t>
            </w:r>
          </w:p>
        </w:tc>
        <w:tc>
          <w:tcPr>
            <w:tcW w:w="2376" w:type="dxa"/>
            <w:tcBorders>
              <w:top w:val="single" w:sz="4" w:space="0" w:color="D9D9D9"/>
              <w:left w:val="single" w:sz="4" w:space="0" w:color="D9D9D9"/>
              <w:bottom w:val="single" w:sz="4" w:space="0" w:color="D9D9D9"/>
              <w:right w:val="single" w:sz="4" w:space="0" w:color="D9D9D9"/>
            </w:tcBorders>
          </w:tcPr>
          <w:p w14:paraId="27C8158A" w14:textId="77777777" w:rsidR="00282B3E" w:rsidRDefault="003C07F8">
            <w:pPr>
              <w:spacing w:before="80" w:after="80" w:line="264" w:lineRule="auto"/>
              <w:jc w:val="left"/>
            </w:pPr>
            <w:r>
              <w:rPr>
                <w:sz w:val="22"/>
              </w:rPr>
              <w:t>127.0.0.1, TCP 5173</w:t>
            </w:r>
          </w:p>
        </w:tc>
        <w:tc>
          <w:tcPr>
            <w:tcW w:w="1872" w:type="dxa"/>
            <w:tcBorders>
              <w:top w:val="single" w:sz="4" w:space="0" w:color="D9D9D9"/>
              <w:left w:val="single" w:sz="4" w:space="0" w:color="D9D9D9"/>
              <w:bottom w:val="single" w:sz="4" w:space="0" w:color="D9D9D9"/>
              <w:right w:val="single" w:sz="4" w:space="0" w:color="D9D9D9"/>
            </w:tcBorders>
          </w:tcPr>
          <w:p w14:paraId="41EF065B" w14:textId="77777777" w:rsidR="00282B3E" w:rsidRDefault="003C07F8">
            <w:pPr>
              <w:spacing w:before="80" w:after="80" w:line="264" w:lineRule="auto"/>
              <w:jc w:val="left"/>
            </w:pPr>
            <w:r>
              <w:rPr>
                <w:sz w:val="22"/>
              </w:rPr>
              <w:t>N/A (loopback)</w:t>
            </w:r>
          </w:p>
        </w:tc>
        <w:tc>
          <w:tcPr>
            <w:tcW w:w="2189" w:type="dxa"/>
            <w:tcBorders>
              <w:top w:val="single" w:sz="4" w:space="0" w:color="D9D9D9"/>
              <w:left w:val="single" w:sz="4" w:space="0" w:color="D9D9D9"/>
              <w:bottom w:val="single" w:sz="4" w:space="0" w:color="D9D9D9"/>
              <w:right w:val="single" w:sz="4" w:space="0" w:color="D9D9D9"/>
            </w:tcBorders>
          </w:tcPr>
          <w:p w14:paraId="09D3A5E2" w14:textId="77777777" w:rsidR="00282B3E" w:rsidRDefault="003C07F8">
            <w:pPr>
              <w:spacing w:before="80" w:after="80" w:line="264" w:lineRule="auto"/>
              <w:jc w:val="left"/>
            </w:pPr>
            <w:r>
              <w:rPr>
                <w:sz w:val="22"/>
              </w:rPr>
              <w:t>Web UI; proxies /api and /ws</w:t>
            </w:r>
          </w:p>
        </w:tc>
      </w:tr>
      <w:tr w:rsidR="00282B3E" w14:paraId="65AFB83F"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755DD2C8" w14:textId="77777777" w:rsidR="00282B3E" w:rsidRDefault="003C07F8">
            <w:pPr>
              <w:spacing w:before="80" w:after="80" w:line="264" w:lineRule="auto"/>
              <w:jc w:val="left"/>
            </w:pPr>
            <w:r>
              <w:rPr>
                <w:sz w:val="22"/>
              </w:rPr>
              <w:t>Mininet hosts (not executed)</w:t>
            </w:r>
          </w:p>
        </w:tc>
        <w:tc>
          <w:tcPr>
            <w:tcW w:w="2376" w:type="dxa"/>
            <w:tcBorders>
              <w:top w:val="single" w:sz="4" w:space="0" w:color="D9D9D9"/>
              <w:left w:val="single" w:sz="4" w:space="0" w:color="D9D9D9"/>
              <w:bottom w:val="single" w:sz="4" w:space="0" w:color="D9D9D9"/>
              <w:right w:val="single" w:sz="4" w:space="0" w:color="D9D9D9"/>
            </w:tcBorders>
          </w:tcPr>
          <w:p w14:paraId="2B6C4482" w14:textId="77777777" w:rsidR="00282B3E" w:rsidRDefault="003C07F8">
            <w:pPr>
              <w:spacing w:before="80" w:after="80" w:line="264" w:lineRule="auto"/>
              <w:jc w:val="left"/>
            </w:pPr>
            <w:r>
              <w:rPr>
                <w:sz w:val="22"/>
              </w:rPr>
              <w:t>client 10.0.0.1/24, origin 10.0.0.2/24, edges 10.0.0.11–13/24</w:t>
            </w:r>
          </w:p>
        </w:tc>
        <w:tc>
          <w:tcPr>
            <w:tcW w:w="1872" w:type="dxa"/>
            <w:tcBorders>
              <w:top w:val="single" w:sz="4" w:space="0" w:color="D9D9D9"/>
              <w:left w:val="single" w:sz="4" w:space="0" w:color="D9D9D9"/>
              <w:bottom w:val="single" w:sz="4" w:space="0" w:color="D9D9D9"/>
              <w:right w:val="single" w:sz="4" w:space="0" w:color="D9D9D9"/>
            </w:tcBorders>
          </w:tcPr>
          <w:p w14:paraId="738D00D2" w14:textId="77777777" w:rsidR="00282B3E" w:rsidRDefault="003C07F8">
            <w:pPr>
              <w:spacing w:before="80" w:after="80" w:line="264" w:lineRule="auto"/>
              <w:jc w:val="left"/>
            </w:pPr>
            <w:r>
              <w:rPr>
                <w:sz w:val="22"/>
              </w:rPr>
              <w:t>N/A (single L2 switch)</w:t>
            </w:r>
          </w:p>
        </w:tc>
        <w:tc>
          <w:tcPr>
            <w:tcW w:w="2189" w:type="dxa"/>
            <w:tcBorders>
              <w:top w:val="single" w:sz="4" w:space="0" w:color="D9D9D9"/>
              <w:left w:val="single" w:sz="4" w:space="0" w:color="D9D9D9"/>
              <w:bottom w:val="single" w:sz="4" w:space="0" w:color="D9D9D9"/>
              <w:right w:val="single" w:sz="4" w:space="0" w:color="D9D9D9"/>
            </w:tcBorders>
          </w:tcPr>
          <w:p w14:paraId="03657114" w14:textId="77777777" w:rsidR="00282B3E" w:rsidRDefault="003C07F8">
            <w:pPr>
              <w:spacing w:before="80" w:after="80" w:line="264" w:lineRule="auto"/>
              <w:jc w:val="left"/>
            </w:pPr>
            <w:r>
              <w:rPr>
                <w:sz w:val="22"/>
              </w:rPr>
              <w:t>Emulated topology with tc/netem links</w:t>
            </w:r>
          </w:p>
        </w:tc>
      </w:tr>
    </w:tbl>
    <w:p w14:paraId="213C3AA1" w14:textId="77777777" w:rsidR="002D2F60" w:rsidRDefault="002D2F60"/>
    <w:p w14:paraId="1EA201FD" w14:textId="77777777" w:rsidR="002D2F60" w:rsidRDefault="00573856">
      <w:r>
        <w:rPr>
          <w:b/>
        </w:rPr>
        <w:t>TCP and HTTP/1.1 for content.</w:t>
      </w:r>
      <w:r>
        <w:t xml:space="preserve"> Content transfer requires reliable, ordered delivery, so it uses TCP [5] with HTTP/1.1 message framing [2]. The project contains its own strict HTTP/1.1 implementation on asyncio streams [10] so that every byte on the wire is produced by the project and can be inspected. Requests are framed by </w:t>
      </w:r>
      <w:r>
        <w:rPr>
          <w:rFonts w:ascii="Consolas" w:hAnsi="Consolas"/>
          <w:sz w:val="21"/>
        </w:rPr>
        <w:t>Content-Length</w:t>
      </w:r>
      <w:r>
        <w:t xml:space="preserve"> only (</w:t>
      </w:r>
      <w:r>
        <w:rPr>
          <w:rFonts w:ascii="Consolas" w:hAnsi="Consolas"/>
          <w:sz w:val="21"/>
        </w:rPr>
        <w:t>Transfer-Encoding</w:t>
      </w:r>
      <w:r>
        <w:t xml:space="preserve"> is rejected with 501), the request head is limited to 16 KiB (431 otherwise), malformed request lines, header folding, missing </w:t>
      </w:r>
      <w:r>
        <w:rPr>
          <w:rFonts w:ascii="Consolas" w:hAnsi="Consolas"/>
          <w:sz w:val="21"/>
        </w:rPr>
        <w:t>Host</w:t>
      </w:r>
      <w:r>
        <w:t xml:space="preserve"> and conflicting lengths return 400, and unsupported versions return 505. Every response carries </w:t>
      </w:r>
      <w:r>
        <w:rPr>
          <w:rFonts w:ascii="Consolas" w:hAnsi="Consolas"/>
          <w:sz w:val="21"/>
        </w:rPr>
        <w:t>Content-Length</w:t>
      </w:r>
      <w:r>
        <w:t>. The client opens one TCP connection per request, which makes each transfer visible as a complete handshake, exchange and teardown.</w:t>
      </w:r>
    </w:p>
    <w:p w14:paraId="48331609" w14:textId="77777777" w:rsidR="002D2F60" w:rsidRDefault="00573856">
      <w:r>
        <w:rPr>
          <w:b/>
        </w:rPr>
        <w:lastRenderedPageBreak/>
        <w:t>UDP for resolution.</w:t>
      </w:r>
      <w:r>
        <w:t xml:space="preserve"> Name resolution is a short request/response exchange that tolerates loss through retransmission, so it uses UDP [4], following the DNS model [3]. The CDN Name Resolution Protocol (CNRP) is DNS-inspired but deliberately simpler and is </w:t>
      </w:r>
      <w:r>
        <w:rPr>
          <w:b/>
        </w:rPr>
        <w:t>not</w:t>
      </w:r>
      <w:r>
        <w:t xml:space="preserve"> standards-compliant DNS. Its fixed binary layout is summarised in Table 2.3; all integers are in network byte order.</w:t>
      </w:r>
    </w:p>
    <w:p w14:paraId="6AE129EA" w14:textId="77777777" w:rsidR="002D2F60" w:rsidRDefault="00573856">
      <w:pPr>
        <w:pStyle w:val="TableCaption"/>
        <w:keepNext/>
      </w:pPr>
      <w:bookmarkStart w:id="18" w:name="_Toc243427919"/>
      <w:r>
        <w:rPr>
          <w:b/>
        </w:rPr>
        <w:t>Table 2.3:</w:t>
      </w:r>
      <w:r>
        <w:t xml:space="preserve"> CNRP message formats</w:t>
      </w:r>
      <w:bookmarkEnd w:id="18"/>
    </w:p>
    <w:tbl>
      <w:tblPr>
        <w:tblW w:w="0" w:type="auto"/>
        <w:tblLayout w:type="fixed"/>
        <w:tblLook w:val="04A0" w:firstRow="1" w:lastRow="0" w:firstColumn="1" w:lastColumn="0" w:noHBand="0" w:noVBand="1"/>
      </w:tblPr>
      <w:tblGrid>
        <w:gridCol w:w="1418"/>
        <w:gridCol w:w="4643"/>
        <w:gridCol w:w="2966"/>
      </w:tblGrid>
      <w:tr w:rsidR="002D2F60" w14:paraId="2EABBAEB" w14:textId="77777777">
        <w:trPr>
          <w:cantSplit/>
          <w:tblHeader/>
        </w:trPr>
        <w:tc>
          <w:tcPr>
            <w:tcW w:w="1418" w:type="dxa"/>
            <w:tcBorders>
              <w:top w:val="single" w:sz="4" w:space="0" w:color="D9D9D9"/>
              <w:left w:val="single" w:sz="4" w:space="0" w:color="D9D9D9"/>
              <w:bottom w:val="single" w:sz="4" w:space="0" w:color="D9D9D9"/>
              <w:right w:val="single" w:sz="4" w:space="0" w:color="D9D9D9"/>
            </w:tcBorders>
            <w:shd w:val="clear" w:color="auto" w:fill="EEEEEE"/>
          </w:tcPr>
          <w:p w14:paraId="5B11DD42" w14:textId="77777777" w:rsidR="002D2F60" w:rsidRDefault="00573856">
            <w:pPr>
              <w:keepNext/>
              <w:spacing w:before="60" w:after="60" w:line="264" w:lineRule="auto"/>
              <w:jc w:val="left"/>
            </w:pPr>
            <w:r>
              <w:rPr>
                <w:b/>
                <w:sz w:val="21"/>
              </w:rPr>
              <w:t>Message</w:t>
            </w:r>
          </w:p>
        </w:tc>
        <w:tc>
          <w:tcPr>
            <w:tcW w:w="4643" w:type="dxa"/>
            <w:tcBorders>
              <w:top w:val="single" w:sz="4" w:space="0" w:color="D9D9D9"/>
              <w:left w:val="single" w:sz="4" w:space="0" w:color="D9D9D9"/>
              <w:bottom w:val="single" w:sz="4" w:space="0" w:color="D9D9D9"/>
              <w:right w:val="single" w:sz="4" w:space="0" w:color="D9D9D9"/>
            </w:tcBorders>
            <w:shd w:val="clear" w:color="auto" w:fill="EEEEEE"/>
          </w:tcPr>
          <w:p w14:paraId="57621281" w14:textId="77777777" w:rsidR="002D2F60" w:rsidRDefault="00573856">
            <w:pPr>
              <w:keepNext/>
              <w:spacing w:before="60" w:after="60" w:line="264" w:lineRule="auto"/>
              <w:jc w:val="left"/>
            </w:pPr>
            <w:r>
              <w:rPr>
                <w:b/>
                <w:sz w:val="21"/>
              </w:rPr>
              <w:t>Fields (bytes)</w:t>
            </w:r>
          </w:p>
        </w:tc>
        <w:tc>
          <w:tcPr>
            <w:tcW w:w="2966" w:type="dxa"/>
            <w:tcBorders>
              <w:top w:val="single" w:sz="4" w:space="0" w:color="D9D9D9"/>
              <w:left w:val="single" w:sz="4" w:space="0" w:color="D9D9D9"/>
              <w:bottom w:val="single" w:sz="4" w:space="0" w:color="D9D9D9"/>
              <w:right w:val="single" w:sz="4" w:space="0" w:color="D9D9D9"/>
            </w:tcBorders>
            <w:shd w:val="clear" w:color="auto" w:fill="EEEEEE"/>
          </w:tcPr>
          <w:p w14:paraId="686CBD6C" w14:textId="77777777" w:rsidR="002D2F60" w:rsidRDefault="00573856">
            <w:pPr>
              <w:keepNext/>
              <w:spacing w:before="60" w:after="60" w:line="264" w:lineRule="auto"/>
              <w:jc w:val="left"/>
            </w:pPr>
            <w:r>
              <w:rPr>
                <w:b/>
                <w:sz w:val="21"/>
              </w:rPr>
              <w:t>Notes</w:t>
            </w:r>
          </w:p>
        </w:tc>
      </w:tr>
      <w:tr w:rsidR="002D2F60" w14:paraId="71299AC0" w14:textId="77777777">
        <w:trPr>
          <w:cantSplit/>
        </w:trPr>
        <w:tc>
          <w:tcPr>
            <w:tcW w:w="1418" w:type="dxa"/>
            <w:tcBorders>
              <w:top w:val="single" w:sz="4" w:space="0" w:color="D9D9D9"/>
              <w:left w:val="single" w:sz="4" w:space="0" w:color="D9D9D9"/>
              <w:bottom w:val="single" w:sz="4" w:space="0" w:color="D9D9D9"/>
              <w:right w:val="single" w:sz="4" w:space="0" w:color="D9D9D9"/>
            </w:tcBorders>
          </w:tcPr>
          <w:p w14:paraId="0D2E8551" w14:textId="77777777" w:rsidR="002D2F60" w:rsidRDefault="00573856">
            <w:pPr>
              <w:spacing w:before="60" w:after="60" w:line="264" w:lineRule="auto"/>
              <w:jc w:val="left"/>
            </w:pPr>
            <w:r>
              <w:rPr>
                <w:sz w:val="21"/>
              </w:rPr>
              <w:t>Query</w:t>
            </w:r>
          </w:p>
        </w:tc>
        <w:tc>
          <w:tcPr>
            <w:tcW w:w="4643" w:type="dxa"/>
            <w:tcBorders>
              <w:top w:val="single" w:sz="4" w:space="0" w:color="D9D9D9"/>
              <w:left w:val="single" w:sz="4" w:space="0" w:color="D9D9D9"/>
              <w:bottom w:val="single" w:sz="4" w:space="0" w:color="D9D9D9"/>
              <w:right w:val="single" w:sz="4" w:space="0" w:color="D9D9D9"/>
            </w:tcBorders>
          </w:tcPr>
          <w:p w14:paraId="4CBD33E4" w14:textId="77777777" w:rsidR="002D2F60" w:rsidRDefault="00573856">
            <w:pPr>
              <w:spacing w:before="60" w:after="60" w:line="264" w:lineRule="auto"/>
              <w:jc w:val="left"/>
            </w:pPr>
            <w:r>
              <w:rPr>
                <w:sz w:val="21"/>
              </w:rPr>
              <w:t xml:space="preserve">magic </w:t>
            </w:r>
            <w:r>
              <w:rPr>
                <w:rFonts w:ascii="Consolas" w:hAnsi="Consolas"/>
                <w:sz w:val="19"/>
              </w:rPr>
              <w:t>CNRQ</w:t>
            </w:r>
            <w:r>
              <w:rPr>
                <w:sz w:val="21"/>
              </w:rPr>
              <w:t xml:space="preserve"> (4), version (1), flags (1), request id (2), name length (1), hostname (N)</w:t>
            </w:r>
          </w:p>
        </w:tc>
        <w:tc>
          <w:tcPr>
            <w:tcW w:w="2966" w:type="dxa"/>
            <w:tcBorders>
              <w:top w:val="single" w:sz="4" w:space="0" w:color="D9D9D9"/>
              <w:left w:val="single" w:sz="4" w:space="0" w:color="D9D9D9"/>
              <w:bottom w:val="single" w:sz="4" w:space="0" w:color="D9D9D9"/>
              <w:right w:val="single" w:sz="4" w:space="0" w:color="D9D9D9"/>
            </w:tcBorders>
          </w:tcPr>
          <w:p w14:paraId="117C85E7" w14:textId="77777777" w:rsidR="002D2F60" w:rsidRDefault="00573856">
            <w:pPr>
              <w:spacing w:before="60" w:after="60" w:line="264" w:lineRule="auto"/>
              <w:jc w:val="left"/>
            </w:pPr>
            <w:r>
              <w:rPr>
                <w:sz w:val="21"/>
              </w:rPr>
              <w:t>Flag bit 0 requests a routing explanation</w:t>
            </w:r>
          </w:p>
        </w:tc>
      </w:tr>
      <w:tr w:rsidR="002D2F60" w14:paraId="16B2B685" w14:textId="77777777">
        <w:trPr>
          <w:cantSplit/>
        </w:trPr>
        <w:tc>
          <w:tcPr>
            <w:tcW w:w="1418" w:type="dxa"/>
            <w:tcBorders>
              <w:top w:val="single" w:sz="4" w:space="0" w:color="D9D9D9"/>
              <w:left w:val="single" w:sz="4" w:space="0" w:color="D9D9D9"/>
              <w:bottom w:val="single" w:sz="4" w:space="0" w:color="D9D9D9"/>
              <w:right w:val="single" w:sz="4" w:space="0" w:color="D9D9D9"/>
            </w:tcBorders>
          </w:tcPr>
          <w:p w14:paraId="64229B8D" w14:textId="77777777" w:rsidR="002D2F60" w:rsidRDefault="00573856">
            <w:pPr>
              <w:spacing w:before="60" w:after="60" w:line="264" w:lineRule="auto"/>
              <w:jc w:val="left"/>
            </w:pPr>
            <w:r>
              <w:rPr>
                <w:sz w:val="21"/>
              </w:rPr>
              <w:t>Answer</w:t>
            </w:r>
          </w:p>
        </w:tc>
        <w:tc>
          <w:tcPr>
            <w:tcW w:w="4643" w:type="dxa"/>
            <w:tcBorders>
              <w:top w:val="single" w:sz="4" w:space="0" w:color="D9D9D9"/>
              <w:left w:val="single" w:sz="4" w:space="0" w:color="D9D9D9"/>
              <w:bottom w:val="single" w:sz="4" w:space="0" w:color="D9D9D9"/>
              <w:right w:val="single" w:sz="4" w:space="0" w:color="D9D9D9"/>
            </w:tcBorders>
          </w:tcPr>
          <w:p w14:paraId="1EB66E54" w14:textId="77777777" w:rsidR="002D2F60" w:rsidRDefault="00573856">
            <w:pPr>
              <w:spacing w:before="60" w:after="60" w:line="264" w:lineRule="auto"/>
              <w:jc w:val="left"/>
            </w:pPr>
            <w:r>
              <w:rPr>
                <w:sz w:val="21"/>
              </w:rPr>
              <w:t xml:space="preserve">magic </w:t>
            </w:r>
            <w:r>
              <w:rPr>
                <w:rFonts w:ascii="Consolas" w:hAnsi="Consolas"/>
                <w:sz w:val="19"/>
              </w:rPr>
              <w:t>CNRR</w:t>
            </w:r>
            <w:r>
              <w:rPr>
                <w:sz w:val="21"/>
              </w:rPr>
              <w:t xml:space="preserve"> (4), version (1), rcode (1), request id (2), TTL (4), IPv4 (4), port (2), edge-id length (1) + id, explanation length (2) + text</w:t>
            </w:r>
          </w:p>
        </w:tc>
        <w:tc>
          <w:tcPr>
            <w:tcW w:w="2966" w:type="dxa"/>
            <w:tcBorders>
              <w:top w:val="single" w:sz="4" w:space="0" w:color="D9D9D9"/>
              <w:left w:val="single" w:sz="4" w:space="0" w:color="D9D9D9"/>
              <w:bottom w:val="single" w:sz="4" w:space="0" w:color="D9D9D9"/>
              <w:right w:val="single" w:sz="4" w:space="0" w:color="D9D9D9"/>
            </w:tcBorders>
          </w:tcPr>
          <w:p w14:paraId="57B35AE4" w14:textId="77777777" w:rsidR="002D2F60" w:rsidRDefault="00573856">
            <w:pPr>
              <w:spacing w:before="60" w:after="60" w:line="264" w:lineRule="auto"/>
              <w:jc w:val="left"/>
            </w:pPr>
            <w:r>
              <w:rPr>
                <w:sz w:val="21"/>
              </w:rPr>
              <w:t>rcode: 0 OK, 1 FORMERR, 2 SERVFAIL, 3 NXDOMAIN, 4 BADVERS</w:t>
            </w:r>
          </w:p>
        </w:tc>
      </w:tr>
    </w:tbl>
    <w:p w14:paraId="6110D00D" w14:textId="77777777" w:rsidR="002D2F60" w:rsidRDefault="002D2F60">
      <w:pPr>
        <w:spacing w:after="0" w:line="192" w:lineRule="auto"/>
      </w:pPr>
    </w:p>
    <w:p w14:paraId="5D0A645A" w14:textId="77777777" w:rsidR="002D2F60" w:rsidRDefault="00573856">
      <w:r>
        <w:rPr>
          <w:rFonts w:ascii="Consolas" w:hAnsi="Consolas"/>
          <w:sz w:val="21"/>
        </w:rPr>
        <w:t>cdn.sim.local</w:t>
      </w:r>
      <w:r>
        <w:t xml:space="preserve"> is answered by the active routing strategy, </w:t>
      </w:r>
      <w:r>
        <w:rPr>
          <w:rFonts w:ascii="Consolas" w:hAnsi="Consolas"/>
          <w:sz w:val="21"/>
        </w:rPr>
        <w:t>&lt;edge&gt;.cdn.sim.local</w:t>
      </w:r>
      <w:r>
        <w:t xml:space="preserve"> pins one edge, and any other name returns NXDOMAIN. Datagrams without the </w:t>
      </w:r>
      <w:r>
        <w:rPr>
          <w:rFonts w:ascii="Consolas" w:hAnsi="Consolas"/>
          <w:sz w:val="21"/>
        </w:rPr>
        <w:t>CNRQ</w:t>
      </w:r>
      <w:r>
        <w:t xml:space="preserve"> magic are dropped silently. With DNS-style resolution the client caches the answer for its TTL (5 s), so routing happens at resolution time; a separate, explicitly non-DNS per-request mode resolves before every request and is used for routing comparisons.</w:t>
      </w:r>
    </w:p>
    <w:p w14:paraId="72B8C488" w14:textId="77777777" w:rsidR="00282B3E" w:rsidRDefault="003C07F8">
      <w:pPr>
        <w:pStyle w:val="Heading1"/>
        <w:pageBreakBefore/>
      </w:pPr>
      <w:bookmarkStart w:id="19" w:name="_Toc243427883"/>
      <w:r>
        <w:lastRenderedPageBreak/>
        <w:t>3 Implementation and Technical Working</w:t>
      </w:r>
      <w:bookmarkEnd w:id="19"/>
    </w:p>
    <w:p w14:paraId="35588E91" w14:textId="77777777" w:rsidR="00282B3E" w:rsidRDefault="003C07F8">
      <w:pPr>
        <w:pStyle w:val="Heading2"/>
      </w:pPr>
      <w:bookmarkStart w:id="20" w:name="_Toc243427884"/>
      <w:r>
        <w:t>3.1 Methodology</w:t>
      </w:r>
      <w:bookmarkEnd w:id="20"/>
    </w:p>
    <w:p w14:paraId="21621F94" w14:textId="77777777" w:rsidR="002D2F60" w:rsidRDefault="00573856">
      <w:r>
        <w:t>The implementation followed an incremental, test-driven sequence in which each layer was verified over real sockets before the next layer was built:</w:t>
      </w:r>
    </w:p>
    <w:p w14:paraId="4C622E82" w14:textId="77777777" w:rsidR="002D2F60" w:rsidRDefault="00573856">
      <w:pPr>
        <w:tabs>
          <w:tab w:val="left" w:pos="504"/>
        </w:tabs>
        <w:spacing w:after="40"/>
        <w:ind w:left="504" w:hanging="360"/>
      </w:pPr>
      <w:r>
        <w:t>1.</w:t>
      </w:r>
      <w:r>
        <w:tab/>
      </w:r>
      <w:r>
        <w:rPr>
          <w:b/>
        </w:rPr>
        <w:t>Environment inspection</w:t>
      </w:r>
      <w:r>
        <w:t xml:space="preserve"> — operating system, Python, Node.js and port availability were checked; Local Mode was chosen as the primary target because Mininet requires Linux.</w:t>
      </w:r>
    </w:p>
    <w:p w14:paraId="6D9EFE7A" w14:textId="77777777" w:rsidR="002D2F60" w:rsidRDefault="00573856">
      <w:pPr>
        <w:tabs>
          <w:tab w:val="left" w:pos="504"/>
        </w:tabs>
        <w:spacing w:after="40"/>
        <w:ind w:left="504" w:hanging="360"/>
      </w:pPr>
      <w:r>
        <w:t>2.</w:t>
      </w:r>
      <w:r>
        <w:tab/>
      </w:r>
      <w:r>
        <w:rPr>
          <w:b/>
        </w:rPr>
        <w:t>Data plane</w:t>
      </w:r>
      <w:r>
        <w:t xml:space="preserve"> — HTTP/1.1 server and client, origin server, edge server with simulated network profile, and the caching engine; verified by downloading real files and observing MISS followed by HIT.</w:t>
      </w:r>
    </w:p>
    <w:p w14:paraId="07957294" w14:textId="77777777" w:rsidR="002D2F60" w:rsidRDefault="00573856">
      <w:pPr>
        <w:tabs>
          <w:tab w:val="left" w:pos="504"/>
        </w:tabs>
        <w:spacing w:after="40"/>
        <w:ind w:left="504" w:hanging="360"/>
      </w:pPr>
      <w:r>
        <w:t>3.</w:t>
      </w:r>
      <w:r>
        <w:tab/>
      </w:r>
      <w:r>
        <w:rPr>
          <w:b/>
        </w:rPr>
        <w:t>Networking and routing</w:t>
      </w:r>
      <w:r>
        <w:t xml:space="preserve"> — CNRP protocol, resolver, routing strategies and health checking with failure injection; verified with UDP and failover tests.</w:t>
      </w:r>
    </w:p>
    <w:p w14:paraId="0B594CBE" w14:textId="77777777" w:rsidR="002D2F60" w:rsidRDefault="00573856">
      <w:pPr>
        <w:tabs>
          <w:tab w:val="left" w:pos="504"/>
        </w:tabs>
        <w:spacing w:after="40"/>
        <w:ind w:left="504" w:hanging="360"/>
      </w:pPr>
      <w:r>
        <w:t>4.</w:t>
      </w:r>
      <w:r>
        <w:tab/>
      </w:r>
      <w:r>
        <w:rPr>
          <w:b/>
        </w:rPr>
        <w:t>Control plane</w:t>
      </w:r>
      <w:r>
        <w:t xml:space="preserve"> — FastAPI endpoints, WebSocket stream, SQLite persistence and the experiment runner.</w:t>
      </w:r>
    </w:p>
    <w:p w14:paraId="7BE1D89B" w14:textId="77777777" w:rsidR="002D2F60" w:rsidRDefault="00573856">
      <w:pPr>
        <w:tabs>
          <w:tab w:val="left" w:pos="504"/>
        </w:tabs>
        <w:spacing w:after="40"/>
        <w:ind w:left="504" w:hanging="360"/>
      </w:pPr>
      <w:r>
        <w:t>5.</w:t>
      </w:r>
      <w:r>
        <w:tab/>
      </w:r>
      <w:r>
        <w:rPr>
          <w:b/>
        </w:rPr>
        <w:t>Frontend</w:t>
      </w:r>
      <w:r>
        <w:t xml:space="preserve"> — seven dashboard pages connected only to real backend endpoints.</w:t>
      </w:r>
    </w:p>
    <w:p w14:paraId="223FAC5E" w14:textId="77777777" w:rsidR="002D2F60" w:rsidRDefault="00573856">
      <w:pPr>
        <w:tabs>
          <w:tab w:val="left" w:pos="504"/>
        </w:tabs>
        <w:spacing w:after="40"/>
        <w:ind w:left="504" w:hanging="360"/>
      </w:pPr>
      <w:r>
        <w:t>6.</w:t>
      </w:r>
      <w:r>
        <w:tab/>
      </w:r>
      <w:r>
        <w:rPr>
          <w:b/>
        </w:rPr>
        <w:t>Experiments and debugging</w:t>
      </w:r>
      <w:r>
        <w:t xml:space="preserve"> — routing, caching, failure and degradation experiments; issues found during testing were diagnosed and fixed (Section 5.4).</w:t>
      </w:r>
    </w:p>
    <w:p w14:paraId="7FC467F0" w14:textId="77777777" w:rsidR="002D2F60" w:rsidRDefault="00573856">
      <w:pPr>
        <w:tabs>
          <w:tab w:val="left" w:pos="504"/>
        </w:tabs>
        <w:spacing w:after="40"/>
        <w:ind w:left="504" w:hanging="360"/>
      </w:pPr>
      <w:r>
        <w:t>7.</w:t>
      </w:r>
      <w:r>
        <w:tab/>
      </w:r>
      <w:r>
        <w:rPr>
          <w:b/>
        </w:rPr>
        <w:t>Documentation</w:t>
      </w:r>
      <w:r>
        <w:t xml:space="preserve"> — architecture, API, experiment, Mininet and Wireshark guides.</w:t>
      </w:r>
    </w:p>
    <w:p w14:paraId="2CD46191" w14:textId="77777777" w:rsidR="002D2F60" w:rsidRDefault="00573856">
      <w:r>
        <w:t>Figure 3.1 shows the message sequence for one client request, which is the central workflow of the system.</w:t>
      </w:r>
    </w:p>
    <w:p w14:paraId="6AAFC96C" w14:textId="77777777" w:rsidR="002D2F60" w:rsidRDefault="00573856">
      <w:pPr>
        <w:keepNext/>
        <w:spacing w:after="80" w:line="240" w:lineRule="auto"/>
        <w:jc w:val="center"/>
      </w:pPr>
      <w:r>
        <w:rPr>
          <w:noProof/>
        </w:rPr>
        <w:lastRenderedPageBreak/>
        <w:drawing>
          <wp:inline distT="0" distB="0" distL="0" distR="0" wp14:anchorId="4A705D5E" wp14:editId="53BAB0AB">
            <wp:extent cx="5669280" cy="29304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quest_flow.png"/>
                    <pic:cNvPicPr/>
                  </pic:nvPicPr>
                  <pic:blipFill>
                    <a:blip r:embed="rId10"/>
                    <a:stretch>
                      <a:fillRect/>
                    </a:stretch>
                  </pic:blipFill>
                  <pic:spPr>
                    <a:xfrm>
                      <a:off x="0" y="0"/>
                      <a:ext cx="5669280" cy="2930482"/>
                    </a:xfrm>
                    <a:prstGeom prst="rect">
                      <a:avLst/>
                    </a:prstGeom>
                  </pic:spPr>
                </pic:pic>
              </a:graphicData>
            </a:graphic>
          </wp:inline>
        </w:drawing>
      </w:r>
    </w:p>
    <w:p w14:paraId="74CF1497" w14:textId="77777777" w:rsidR="002D2F60" w:rsidRDefault="00573856">
      <w:pPr>
        <w:pStyle w:val="FigureCaption"/>
      </w:pPr>
      <w:bookmarkStart w:id="21" w:name="_Toc243427906"/>
      <w:r>
        <w:rPr>
          <w:b/>
        </w:rPr>
        <w:t>Figure 3.1:</w:t>
      </w:r>
      <w:r>
        <w:t xml:space="preserve"> Request lifecycle across resolver, edge, cache and origin</w:t>
      </w:r>
      <w:bookmarkEnd w:id="21"/>
    </w:p>
    <w:p w14:paraId="4755D553" w14:textId="77777777" w:rsidR="00282B3E" w:rsidRDefault="003C07F8">
      <w:pPr>
        <w:pStyle w:val="Heading2"/>
      </w:pPr>
      <w:bookmarkStart w:id="22" w:name="_Toc243427885"/>
      <w:r>
        <w:t>3.2 Configuration or Code Implementation</w:t>
      </w:r>
      <w:bookmarkEnd w:id="22"/>
    </w:p>
    <w:p w14:paraId="42E59D5B" w14:textId="77777777" w:rsidR="002D2F60" w:rsidRDefault="00573856">
      <w:r>
        <w:t>The backend is organised into packages with a single responsibility each; the main modules are listed in Table 3.1.</w:t>
      </w:r>
    </w:p>
    <w:p w14:paraId="7DD27B7B" w14:textId="77777777" w:rsidR="002D2F60" w:rsidRDefault="00573856">
      <w:pPr>
        <w:pStyle w:val="TableCaption"/>
        <w:keepNext/>
      </w:pPr>
      <w:bookmarkStart w:id="23" w:name="_Toc243427920"/>
      <w:r>
        <w:rPr>
          <w:b/>
        </w:rPr>
        <w:t>Table 3.1:</w:t>
      </w:r>
      <w:r>
        <w:t xml:space="preserve"> Principal backend modules</w:t>
      </w:r>
      <w:bookmarkEnd w:id="23"/>
    </w:p>
    <w:tbl>
      <w:tblPr>
        <w:tblW w:w="0" w:type="auto"/>
        <w:tblLayout w:type="fixed"/>
        <w:tblLook w:val="04A0" w:firstRow="1" w:lastRow="0" w:firstColumn="1" w:lastColumn="0" w:noHBand="0" w:noVBand="1"/>
      </w:tblPr>
      <w:tblGrid>
        <w:gridCol w:w="3353"/>
        <w:gridCol w:w="5675"/>
      </w:tblGrid>
      <w:tr w:rsidR="002D2F60" w14:paraId="1E0ADCC8" w14:textId="77777777">
        <w:trPr>
          <w:cantSplit/>
          <w:tblHeader/>
        </w:trPr>
        <w:tc>
          <w:tcPr>
            <w:tcW w:w="3353" w:type="dxa"/>
            <w:tcBorders>
              <w:top w:val="single" w:sz="4" w:space="0" w:color="D9D9D9"/>
              <w:left w:val="single" w:sz="4" w:space="0" w:color="D9D9D9"/>
              <w:bottom w:val="single" w:sz="4" w:space="0" w:color="D9D9D9"/>
              <w:right w:val="single" w:sz="4" w:space="0" w:color="D9D9D9"/>
            </w:tcBorders>
            <w:shd w:val="clear" w:color="auto" w:fill="EEEEEE"/>
          </w:tcPr>
          <w:p w14:paraId="0ED80C35" w14:textId="77777777" w:rsidR="002D2F60" w:rsidRDefault="00573856">
            <w:pPr>
              <w:keepNext/>
              <w:spacing w:before="60" w:after="60" w:line="264" w:lineRule="auto"/>
              <w:jc w:val="left"/>
            </w:pPr>
            <w:r>
              <w:rPr>
                <w:b/>
                <w:sz w:val="21"/>
              </w:rPr>
              <w:t>Module (backend/app/)</w:t>
            </w:r>
          </w:p>
        </w:tc>
        <w:tc>
          <w:tcPr>
            <w:tcW w:w="5675" w:type="dxa"/>
            <w:tcBorders>
              <w:top w:val="single" w:sz="4" w:space="0" w:color="D9D9D9"/>
              <w:left w:val="single" w:sz="4" w:space="0" w:color="D9D9D9"/>
              <w:bottom w:val="single" w:sz="4" w:space="0" w:color="D9D9D9"/>
              <w:right w:val="single" w:sz="4" w:space="0" w:color="D9D9D9"/>
            </w:tcBorders>
            <w:shd w:val="clear" w:color="auto" w:fill="EEEEEE"/>
          </w:tcPr>
          <w:p w14:paraId="1158FDBC" w14:textId="77777777" w:rsidR="002D2F60" w:rsidRDefault="00573856">
            <w:pPr>
              <w:keepNext/>
              <w:spacing w:before="60" w:after="60" w:line="264" w:lineRule="auto"/>
              <w:jc w:val="left"/>
            </w:pPr>
            <w:r>
              <w:rPr>
                <w:b/>
                <w:sz w:val="21"/>
              </w:rPr>
              <w:t>Responsibility</w:t>
            </w:r>
          </w:p>
        </w:tc>
      </w:tr>
      <w:tr w:rsidR="002D2F60" w14:paraId="0D077D9C"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21C4A313" w14:textId="77777777" w:rsidR="002D2F60" w:rsidRDefault="00573856">
            <w:pPr>
              <w:spacing w:before="60" w:after="60" w:line="264" w:lineRule="auto"/>
              <w:jc w:val="left"/>
            </w:pPr>
            <w:r>
              <w:rPr>
                <w:sz w:val="21"/>
              </w:rPr>
              <w:t>networking/http.py</w:t>
            </w:r>
          </w:p>
        </w:tc>
        <w:tc>
          <w:tcPr>
            <w:tcW w:w="5675" w:type="dxa"/>
            <w:tcBorders>
              <w:top w:val="single" w:sz="4" w:space="0" w:color="D9D9D9"/>
              <w:left w:val="single" w:sz="4" w:space="0" w:color="D9D9D9"/>
              <w:bottom w:val="single" w:sz="4" w:space="0" w:color="D9D9D9"/>
              <w:right w:val="single" w:sz="4" w:space="0" w:color="D9D9D9"/>
            </w:tcBorders>
          </w:tcPr>
          <w:p w14:paraId="0FB0CF25" w14:textId="77777777" w:rsidR="002D2F60" w:rsidRDefault="00573856">
            <w:pPr>
              <w:spacing w:before="60" w:after="60" w:line="264" w:lineRule="auto"/>
              <w:jc w:val="left"/>
            </w:pPr>
            <w:r>
              <w:rPr>
                <w:sz w:val="21"/>
              </w:rPr>
              <w:t>Strict HTTP/1.1 server and client on asyncio TCP streams; crash simulation via stop()</w:t>
            </w:r>
          </w:p>
        </w:tc>
      </w:tr>
      <w:tr w:rsidR="002D2F60" w14:paraId="5383ECE5"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736A81DE" w14:textId="77777777" w:rsidR="002D2F60" w:rsidRDefault="00573856">
            <w:pPr>
              <w:spacing w:before="60" w:after="60" w:line="264" w:lineRule="auto"/>
              <w:jc w:val="left"/>
            </w:pPr>
            <w:r>
              <w:rPr>
                <w:sz w:val="21"/>
              </w:rPr>
              <w:t>networking/resolver.py</w:t>
            </w:r>
          </w:p>
        </w:tc>
        <w:tc>
          <w:tcPr>
            <w:tcW w:w="5675" w:type="dxa"/>
            <w:tcBorders>
              <w:top w:val="single" w:sz="4" w:space="0" w:color="D9D9D9"/>
              <w:left w:val="single" w:sz="4" w:space="0" w:color="D9D9D9"/>
              <w:bottom w:val="single" w:sz="4" w:space="0" w:color="D9D9D9"/>
              <w:right w:val="single" w:sz="4" w:space="0" w:color="D9D9D9"/>
            </w:tcBorders>
          </w:tcPr>
          <w:p w14:paraId="58050454" w14:textId="77777777" w:rsidR="002D2F60" w:rsidRDefault="00573856">
            <w:pPr>
              <w:spacing w:before="60" w:after="60" w:line="264" w:lineRule="auto"/>
              <w:jc w:val="left"/>
            </w:pPr>
            <w:r>
              <w:rPr>
                <w:sz w:val="21"/>
              </w:rPr>
              <w:t>CNRP encoding/decoding, UDP resolver server and stub-resolver client</w:t>
            </w:r>
          </w:p>
        </w:tc>
      </w:tr>
      <w:tr w:rsidR="002D2F60" w14:paraId="7524807D"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0723F9FE" w14:textId="77777777" w:rsidR="002D2F60" w:rsidRDefault="00573856">
            <w:pPr>
              <w:spacing w:before="60" w:after="60" w:line="264" w:lineRule="auto"/>
              <w:jc w:val="left"/>
            </w:pPr>
            <w:r>
              <w:rPr>
                <w:sz w:val="21"/>
              </w:rPr>
              <w:t>origin/server.py</w:t>
            </w:r>
          </w:p>
        </w:tc>
        <w:tc>
          <w:tcPr>
            <w:tcW w:w="5675" w:type="dxa"/>
            <w:tcBorders>
              <w:top w:val="single" w:sz="4" w:space="0" w:color="D9D9D9"/>
              <w:left w:val="single" w:sz="4" w:space="0" w:color="D9D9D9"/>
              <w:bottom w:val="single" w:sz="4" w:space="0" w:color="D9D9D9"/>
              <w:right w:val="single" w:sz="4" w:space="0" w:color="D9D9D9"/>
            </w:tcBorders>
          </w:tcPr>
          <w:p w14:paraId="0A3A2EDD" w14:textId="77777777" w:rsidR="002D2F60" w:rsidRDefault="00573856">
            <w:pPr>
              <w:spacing w:before="60" w:after="60" w:line="264" w:lineRule="auto"/>
              <w:jc w:val="left"/>
            </w:pPr>
            <w:r>
              <w:rPr>
                <w:sz w:val="21"/>
              </w:rPr>
              <w:t>Origin server: catalogue, safe file access, configurable response delay</w:t>
            </w:r>
          </w:p>
        </w:tc>
      </w:tr>
      <w:tr w:rsidR="002D2F60" w14:paraId="73C5B69C"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1462420F" w14:textId="77777777" w:rsidR="002D2F60" w:rsidRDefault="00573856">
            <w:pPr>
              <w:spacing w:before="60" w:after="60" w:line="264" w:lineRule="auto"/>
              <w:jc w:val="left"/>
            </w:pPr>
            <w:r>
              <w:rPr>
                <w:sz w:val="21"/>
              </w:rPr>
              <w:t>edge/server.py, edge/profile.py</w:t>
            </w:r>
          </w:p>
        </w:tc>
        <w:tc>
          <w:tcPr>
            <w:tcW w:w="5675" w:type="dxa"/>
            <w:tcBorders>
              <w:top w:val="single" w:sz="4" w:space="0" w:color="D9D9D9"/>
              <w:left w:val="single" w:sz="4" w:space="0" w:color="D9D9D9"/>
              <w:bottom w:val="single" w:sz="4" w:space="0" w:color="D9D9D9"/>
              <w:right w:val="single" w:sz="4" w:space="0" w:color="D9D9D9"/>
            </w:tcBorders>
          </w:tcPr>
          <w:p w14:paraId="188CFCAA" w14:textId="77777777" w:rsidR="002D2F60" w:rsidRDefault="00573856">
            <w:pPr>
              <w:spacing w:before="60" w:after="60" w:line="264" w:lineRule="auto"/>
              <w:jc w:val="left"/>
            </w:pPr>
            <w:r>
              <w:rPr>
                <w:sz w:val="21"/>
              </w:rPr>
              <w:t>Edge server (data + admin listeners) and simulated link profile</w:t>
            </w:r>
          </w:p>
        </w:tc>
      </w:tr>
      <w:tr w:rsidR="002D2F60" w14:paraId="1AC8A28D"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02FB6900" w14:textId="77777777" w:rsidR="002D2F60" w:rsidRDefault="00573856">
            <w:pPr>
              <w:spacing w:before="60" w:after="60" w:line="264" w:lineRule="auto"/>
              <w:jc w:val="left"/>
            </w:pPr>
            <w:r>
              <w:rPr>
                <w:sz w:val="21"/>
              </w:rPr>
              <w:t>caching/policies.py, caching/edge_cache.py</w:t>
            </w:r>
          </w:p>
        </w:tc>
        <w:tc>
          <w:tcPr>
            <w:tcW w:w="5675" w:type="dxa"/>
            <w:tcBorders>
              <w:top w:val="single" w:sz="4" w:space="0" w:color="D9D9D9"/>
              <w:left w:val="single" w:sz="4" w:space="0" w:color="D9D9D9"/>
              <w:bottom w:val="single" w:sz="4" w:space="0" w:color="D9D9D9"/>
              <w:right w:val="single" w:sz="4" w:space="0" w:color="D9D9D9"/>
            </w:tcBorders>
          </w:tcPr>
          <w:p w14:paraId="01F7CEE4" w14:textId="77777777" w:rsidR="002D2F60" w:rsidRDefault="00573856">
            <w:pPr>
              <w:spacing w:before="60" w:after="60" w:line="264" w:lineRule="auto"/>
              <w:jc w:val="left"/>
            </w:pPr>
            <w:r>
              <w:rPr>
                <w:sz w:val="21"/>
              </w:rPr>
              <w:t>LRU, LFU, TTL policies; per-edge cache with coalescing</w:t>
            </w:r>
          </w:p>
        </w:tc>
      </w:tr>
      <w:tr w:rsidR="002D2F60" w14:paraId="17257CE9"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1E10BBA9" w14:textId="77777777" w:rsidR="002D2F60" w:rsidRDefault="00573856">
            <w:pPr>
              <w:spacing w:before="60" w:after="60" w:line="264" w:lineRule="auto"/>
              <w:jc w:val="left"/>
            </w:pPr>
            <w:r>
              <w:rPr>
                <w:sz w:val="21"/>
              </w:rPr>
              <w:t>routing/strategies.py, routing/engine.py</w:t>
            </w:r>
          </w:p>
        </w:tc>
        <w:tc>
          <w:tcPr>
            <w:tcW w:w="5675" w:type="dxa"/>
            <w:tcBorders>
              <w:top w:val="single" w:sz="4" w:space="0" w:color="D9D9D9"/>
              <w:left w:val="single" w:sz="4" w:space="0" w:color="D9D9D9"/>
              <w:bottom w:val="single" w:sz="4" w:space="0" w:color="D9D9D9"/>
              <w:right w:val="single" w:sz="4" w:space="0" w:color="D9D9D9"/>
            </w:tcBorders>
          </w:tcPr>
          <w:p w14:paraId="02FBF653" w14:textId="77777777" w:rsidR="002D2F60" w:rsidRDefault="00573856">
            <w:pPr>
              <w:spacing w:before="60" w:after="60" w:line="264" w:lineRule="auto"/>
              <w:jc w:val="left"/>
            </w:pPr>
            <w:r>
              <w:rPr>
                <w:sz w:val="21"/>
              </w:rPr>
              <w:t>Six strategies, normalisation, health filtering, decision log</w:t>
            </w:r>
          </w:p>
        </w:tc>
      </w:tr>
      <w:tr w:rsidR="002D2F60" w14:paraId="2E8C4745"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1435B750" w14:textId="77777777" w:rsidR="002D2F60" w:rsidRDefault="00573856">
            <w:pPr>
              <w:spacing w:before="60" w:after="60" w:line="264" w:lineRule="auto"/>
              <w:jc w:val="left"/>
            </w:pPr>
            <w:r>
              <w:rPr>
                <w:sz w:val="21"/>
              </w:rPr>
              <w:t>core/cluster.py</w:t>
            </w:r>
          </w:p>
        </w:tc>
        <w:tc>
          <w:tcPr>
            <w:tcW w:w="5675" w:type="dxa"/>
            <w:tcBorders>
              <w:top w:val="single" w:sz="4" w:space="0" w:color="D9D9D9"/>
              <w:left w:val="single" w:sz="4" w:space="0" w:color="D9D9D9"/>
              <w:bottom w:val="single" w:sz="4" w:space="0" w:color="D9D9D9"/>
              <w:right w:val="single" w:sz="4" w:space="0" w:color="D9D9D9"/>
            </w:tcBorders>
          </w:tcPr>
          <w:p w14:paraId="6BC6392C" w14:textId="77777777" w:rsidR="002D2F60" w:rsidRDefault="00573856">
            <w:pPr>
              <w:spacing w:before="60" w:after="60" w:line="264" w:lineRule="auto"/>
              <w:jc w:val="left"/>
            </w:pPr>
            <w:r>
              <w:rPr>
                <w:sz w:val="21"/>
              </w:rPr>
              <w:t>Active/passive health checks, statistics polling, routing inputs</w:t>
            </w:r>
          </w:p>
        </w:tc>
      </w:tr>
      <w:tr w:rsidR="002D2F60" w14:paraId="353B7D85"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5696E653" w14:textId="77777777" w:rsidR="002D2F60" w:rsidRDefault="00573856">
            <w:pPr>
              <w:spacing w:before="60" w:after="60" w:line="264" w:lineRule="auto"/>
              <w:jc w:val="left"/>
            </w:pPr>
            <w:r>
              <w:rPr>
                <w:sz w:val="21"/>
              </w:rPr>
              <w:t>core/launcher.py, core/services.py</w:t>
            </w:r>
          </w:p>
        </w:tc>
        <w:tc>
          <w:tcPr>
            <w:tcW w:w="5675" w:type="dxa"/>
            <w:tcBorders>
              <w:top w:val="single" w:sz="4" w:space="0" w:color="D9D9D9"/>
              <w:left w:val="single" w:sz="4" w:space="0" w:color="D9D9D9"/>
              <w:bottom w:val="single" w:sz="4" w:space="0" w:color="D9D9D9"/>
              <w:right w:val="single" w:sz="4" w:space="0" w:color="D9D9D9"/>
            </w:tcBorders>
          </w:tcPr>
          <w:p w14:paraId="760EEA32" w14:textId="77777777" w:rsidR="002D2F60" w:rsidRDefault="00573856">
            <w:pPr>
              <w:spacing w:before="60" w:after="60" w:line="264" w:lineRule="auto"/>
              <w:jc w:val="left"/>
            </w:pPr>
            <w:r>
              <w:rPr>
                <w:sz w:val="21"/>
              </w:rPr>
              <w:t>Process launcher (one OS process per server) and composition root</w:t>
            </w:r>
          </w:p>
        </w:tc>
      </w:tr>
      <w:tr w:rsidR="002D2F60" w14:paraId="030CAFA0"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464B2CCF" w14:textId="77777777" w:rsidR="002D2F60" w:rsidRDefault="00573856">
            <w:pPr>
              <w:spacing w:before="60" w:after="60" w:line="264" w:lineRule="auto"/>
              <w:jc w:val="left"/>
            </w:pPr>
            <w:r>
              <w:rPr>
                <w:sz w:val="21"/>
              </w:rPr>
              <w:t>traffic/generator.py, experiments/runner.py</w:t>
            </w:r>
          </w:p>
        </w:tc>
        <w:tc>
          <w:tcPr>
            <w:tcW w:w="5675" w:type="dxa"/>
            <w:tcBorders>
              <w:top w:val="single" w:sz="4" w:space="0" w:color="D9D9D9"/>
              <w:left w:val="single" w:sz="4" w:space="0" w:color="D9D9D9"/>
              <w:bottom w:val="single" w:sz="4" w:space="0" w:color="D9D9D9"/>
              <w:right w:val="single" w:sz="4" w:space="0" w:color="D9D9D9"/>
            </w:tcBorders>
          </w:tcPr>
          <w:p w14:paraId="4D02E4B4" w14:textId="77777777" w:rsidR="002D2F60" w:rsidRDefault="00573856">
            <w:pPr>
              <w:spacing w:before="60" w:after="60" w:line="264" w:lineRule="auto"/>
              <w:jc w:val="left"/>
            </w:pPr>
            <w:r>
              <w:rPr>
                <w:sz w:val="21"/>
              </w:rPr>
              <w:t>Seeded workloads and experiment orchestration</w:t>
            </w:r>
          </w:p>
        </w:tc>
      </w:tr>
      <w:tr w:rsidR="002D2F60" w14:paraId="5316C577"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18BA45A0" w14:textId="77777777" w:rsidR="002D2F60" w:rsidRDefault="00573856">
            <w:pPr>
              <w:spacing w:before="60" w:after="60" w:line="264" w:lineRule="auto"/>
              <w:jc w:val="left"/>
            </w:pPr>
            <w:r>
              <w:rPr>
                <w:sz w:val="21"/>
              </w:rPr>
              <w:t>persistence/db.py, api/routes.py, api/ws.py</w:t>
            </w:r>
          </w:p>
        </w:tc>
        <w:tc>
          <w:tcPr>
            <w:tcW w:w="5675" w:type="dxa"/>
            <w:tcBorders>
              <w:top w:val="single" w:sz="4" w:space="0" w:color="D9D9D9"/>
              <w:left w:val="single" w:sz="4" w:space="0" w:color="D9D9D9"/>
              <w:bottom w:val="single" w:sz="4" w:space="0" w:color="D9D9D9"/>
              <w:right w:val="single" w:sz="4" w:space="0" w:color="D9D9D9"/>
            </w:tcBorders>
          </w:tcPr>
          <w:p w14:paraId="3D0DBCF5" w14:textId="77777777" w:rsidR="002D2F60" w:rsidRDefault="00573856">
            <w:pPr>
              <w:spacing w:before="60" w:after="60" w:line="264" w:lineRule="auto"/>
              <w:jc w:val="left"/>
            </w:pPr>
            <w:r>
              <w:rPr>
                <w:sz w:val="21"/>
              </w:rPr>
              <w:t>SQLite layer, REST endpoints, WebSocket metrics</w:t>
            </w:r>
          </w:p>
        </w:tc>
      </w:tr>
    </w:tbl>
    <w:p w14:paraId="2BA2447E" w14:textId="77777777" w:rsidR="002D2F60" w:rsidRDefault="002D2F60">
      <w:pPr>
        <w:spacing w:after="0" w:line="192" w:lineRule="auto"/>
      </w:pPr>
    </w:p>
    <w:p w14:paraId="0B2A5C96" w14:textId="77777777" w:rsidR="002D2F60" w:rsidRDefault="00573856">
      <w:r>
        <w:rPr>
          <w:b/>
        </w:rPr>
        <w:lastRenderedPageBreak/>
        <w:t>Hybrid routing.</w:t>
      </w:r>
      <w:r>
        <w:t xml:space="preserve"> For each healthy edge the hybrid strategy min-max normalises the measured latency, load and estimated packet loss across the candidates (a missing value counts as worst, identical values as zero) and selects the edge with the lowest weighted score; weights must be non-negative and are normalised to sum to one. Ties are broken deterministically by configured priority and edge identifier:</w:t>
      </w:r>
    </w:p>
    <w:p w14:paraId="732E8C8E" w14:textId="77777777" w:rsidR="002D2F60" w:rsidRDefault="00573856">
      <w:pPr>
        <w:pStyle w:val="CodeBlock"/>
        <w:keepNext/>
        <w:spacing w:before="80"/>
      </w:pPr>
      <w:r>
        <w:t>def scores(self, edges):</w:t>
      </w:r>
    </w:p>
    <w:p w14:paraId="5BD307EA" w14:textId="77777777" w:rsidR="002D2F60" w:rsidRDefault="00573856">
      <w:pPr>
        <w:pStyle w:val="CodeBlock"/>
        <w:keepNext/>
      </w:pPr>
      <w:r>
        <w:t xml:space="preserve">    nl = normalize({e.edge_id: e.latency_ms for e in edges})</w:t>
      </w:r>
    </w:p>
    <w:p w14:paraId="49E37E3D" w14:textId="77777777" w:rsidR="002D2F60" w:rsidRDefault="00573856">
      <w:pPr>
        <w:pStyle w:val="CodeBlock"/>
        <w:keepNext/>
      </w:pPr>
      <w:r>
        <w:t xml:space="preserve">    nd = normalize({e.edge_id: e.load for e in edges})</w:t>
      </w:r>
    </w:p>
    <w:p w14:paraId="376EC905" w14:textId="77777777" w:rsidR="002D2F60" w:rsidRDefault="00573856">
      <w:pPr>
        <w:pStyle w:val="CodeBlock"/>
        <w:keepNext/>
      </w:pPr>
      <w:r>
        <w:t xml:space="preserve">    np_ = normalize({e.edge_id: e.packet_loss for e in edges})</w:t>
      </w:r>
    </w:p>
    <w:p w14:paraId="30229D02" w14:textId="77777777" w:rsidR="002D2F60" w:rsidRDefault="00573856">
      <w:pPr>
        <w:pStyle w:val="CodeBlock"/>
        <w:keepNext/>
      </w:pPr>
      <w:r>
        <w:t xml:space="preserve">    w = self.weights                      # e.g. latency 0.5, load 0.4, loss 0.1</w:t>
      </w:r>
    </w:p>
    <w:p w14:paraId="3AEE278D" w14:textId="77777777" w:rsidR="002D2F60" w:rsidRDefault="00573856">
      <w:pPr>
        <w:pStyle w:val="CodeBlock"/>
        <w:keepNext/>
      </w:pPr>
      <w:r>
        <w:t xml:space="preserve">    return {e.edge_id: w["latency"] * nl[e.edge_id] + w["load"] * nd[e.edge_id]</w:t>
      </w:r>
    </w:p>
    <w:p w14:paraId="5D700D2F" w14:textId="77777777" w:rsidR="002D2F60" w:rsidRDefault="00573856">
      <w:pPr>
        <w:pStyle w:val="CodeBlock"/>
        <w:spacing w:after="160"/>
      </w:pPr>
      <w:r>
        <w:t xml:space="preserve">                       + w["packet_loss"] * np_[e.edge_id] for e in edges}</w:t>
      </w:r>
    </w:p>
    <w:p w14:paraId="2EB6B06C" w14:textId="77777777" w:rsidR="002D2F60" w:rsidRDefault="00573856">
      <w:r>
        <w:rPr>
          <w:b/>
        </w:rPr>
        <w:t>Request coalescing.</w:t>
      </w:r>
      <w:r>
        <w:t xml:space="preserve"> When several requests miss on the same object at the same time, only the first fetches it from the origin; the others wait on the same future and are reported as </w:t>
      </w:r>
      <w:r>
        <w:rPr>
          <w:rFonts w:ascii="Consolas" w:hAnsi="Consolas"/>
          <w:sz w:val="21"/>
        </w:rPr>
        <w:t>COALESCED</w:t>
      </w:r>
      <w:r>
        <w:t>:</w:t>
      </w:r>
    </w:p>
    <w:p w14:paraId="319AEBBD" w14:textId="77777777" w:rsidR="002D2F60" w:rsidRDefault="00573856">
      <w:pPr>
        <w:pStyle w:val="CodeBlock"/>
        <w:keepNext/>
        <w:spacing w:before="80"/>
      </w:pPr>
      <w:r>
        <w:t>pending = self._inflight.get(key)</w:t>
      </w:r>
    </w:p>
    <w:p w14:paraId="1F527699" w14:textId="77777777" w:rsidR="002D2F60" w:rsidRDefault="00573856">
      <w:pPr>
        <w:pStyle w:val="CodeBlock"/>
        <w:keepNext/>
      </w:pPr>
      <w:r>
        <w:t>if pending is not None:                      # identical fetch already in flight</w:t>
      </w:r>
    </w:p>
    <w:p w14:paraId="399C8341" w14:textId="77777777" w:rsidR="002D2F60" w:rsidRDefault="00573856">
      <w:pPr>
        <w:pStyle w:val="CodeBlock"/>
        <w:keepNext/>
      </w:pPr>
      <w:r>
        <w:t xml:space="preserve">    self.coalesced += 1</w:t>
      </w:r>
    </w:p>
    <w:p w14:paraId="44642CE1" w14:textId="77777777" w:rsidR="002D2F60" w:rsidRDefault="00573856">
      <w:pPr>
        <w:pStyle w:val="CodeBlock"/>
        <w:keepNext/>
      </w:pPr>
      <w:r>
        <w:t xml:space="preserve">    return await asyncio.shield(pending), "COALESCED"</w:t>
      </w:r>
    </w:p>
    <w:p w14:paraId="521A8C87" w14:textId="77777777" w:rsidR="002D2F60" w:rsidRDefault="00573856">
      <w:pPr>
        <w:pStyle w:val="CodeBlock"/>
        <w:keepNext/>
      </w:pPr>
      <w:r>
        <w:t>self.misses += 1</w:t>
      </w:r>
    </w:p>
    <w:p w14:paraId="5F8DFA3F" w14:textId="77777777" w:rsidR="002D2F60" w:rsidRDefault="00573856">
      <w:pPr>
        <w:pStyle w:val="CodeBlock"/>
        <w:keepNext/>
      </w:pPr>
      <w:r>
        <w:t>fut = asyncio.get_running_loop().create_future()</w:t>
      </w:r>
    </w:p>
    <w:p w14:paraId="64C62F9B" w14:textId="77777777" w:rsidR="002D2F60" w:rsidRDefault="00573856">
      <w:pPr>
        <w:pStyle w:val="CodeBlock"/>
        <w:spacing w:after="160"/>
      </w:pPr>
      <w:r>
        <w:t>self._inflight[key] = fut                    # followers will await this future</w:t>
      </w:r>
    </w:p>
    <w:p w14:paraId="221D3CA7" w14:textId="77777777" w:rsidR="002D2F60" w:rsidRDefault="00573856">
      <w:r>
        <w:rPr>
          <w:b/>
        </w:rPr>
        <w:t>Simulated link profile (Local Mode).</w:t>
      </w:r>
      <w:r>
        <w:t xml:space="preserve"> Each edge delays its response by a propagation delay (base latency ± jitter), a transmission delay (object size ÷ bandwidth) and a loss penalty: the number of lost segments is drawn from a binomial distribution over ceil(size ÷ 1460) + 1 segments, and each lost segment adds max(2 × base latency, 10 ms). These delays are labelled as simulated throughout the API and dashboard.</w:t>
      </w:r>
    </w:p>
    <w:p w14:paraId="56ACA95C" w14:textId="77777777" w:rsidR="00282B3E" w:rsidRDefault="003C07F8">
      <w:pPr>
        <w:pStyle w:val="Heading2"/>
      </w:pPr>
      <w:bookmarkStart w:id="24" w:name="_Toc243427886"/>
      <w:r>
        <w:t>3.3 Protocols and Technical Working</w:t>
      </w:r>
      <w:bookmarkEnd w:id="24"/>
    </w:p>
    <w:p w14:paraId="38EA0E55" w14:textId="77777777" w:rsidR="002D2F60" w:rsidRDefault="00573856">
      <w:r>
        <w:t>The implemented request lifecycle (Figure 3.1) is:</w:t>
      </w:r>
    </w:p>
    <w:p w14:paraId="0634998A" w14:textId="77777777" w:rsidR="002D2F60" w:rsidRDefault="00573856">
      <w:pPr>
        <w:tabs>
          <w:tab w:val="left" w:pos="504"/>
        </w:tabs>
        <w:spacing w:after="40"/>
        <w:ind w:left="504" w:hanging="360"/>
      </w:pPr>
      <w:r>
        <w:t>1.</w:t>
      </w:r>
      <w:r>
        <w:tab/>
      </w:r>
      <w:r>
        <w:t xml:space="preserve">The client (traffic generator or </w:t>
      </w:r>
      <w:r>
        <w:rPr>
          <w:rFonts w:ascii="Consolas" w:hAnsi="Consolas"/>
          <w:sz w:val="21"/>
        </w:rPr>
        <w:t>scripts/cdn_client.py</w:t>
      </w:r>
      <w:r>
        <w:t xml:space="preserve">) sends a CNRQ query for </w:t>
      </w:r>
      <w:r>
        <w:rPr>
          <w:rFonts w:ascii="Consolas" w:hAnsi="Consolas"/>
          <w:sz w:val="21"/>
        </w:rPr>
        <w:t>cdn.sim.local</w:t>
      </w:r>
      <w:r>
        <w:t xml:space="preserve"> over UDP.</w:t>
      </w:r>
    </w:p>
    <w:p w14:paraId="2AF301A0" w14:textId="77777777" w:rsidR="002D2F60" w:rsidRDefault="00573856">
      <w:pPr>
        <w:tabs>
          <w:tab w:val="left" w:pos="504"/>
        </w:tabs>
        <w:spacing w:after="40"/>
        <w:ind w:left="504" w:hanging="360"/>
      </w:pPr>
      <w:r>
        <w:t>2.</w:t>
      </w:r>
      <w:r>
        <w:tab/>
        <w:t>The resolver asks the routing engine for a decision. Unhealthy edges are removed first; the active strategy selects among the rest and records its reason. The CNRR answer carries the edge address, port, TTL and, if requested, the explanation. With no healthy edge the answer is SERVFAIL.</w:t>
      </w:r>
    </w:p>
    <w:p w14:paraId="47921D55" w14:textId="77777777" w:rsidR="002D2F60" w:rsidRDefault="00573856">
      <w:pPr>
        <w:tabs>
          <w:tab w:val="left" w:pos="504"/>
        </w:tabs>
        <w:spacing w:after="40"/>
        <w:ind w:left="504" w:hanging="360"/>
      </w:pPr>
      <w:r>
        <w:t>3.</w:t>
      </w:r>
      <w:r>
        <w:tab/>
        <w:t xml:space="preserve">The client opens a TCP connection to the edge's data port and sends </w:t>
      </w:r>
      <w:r>
        <w:rPr>
          <w:rFonts w:ascii="Consolas" w:hAnsi="Consolas"/>
          <w:sz w:val="21"/>
        </w:rPr>
        <w:t>GET /content/&lt;object_id&gt;</w:t>
      </w:r>
      <w:r>
        <w:t>.</w:t>
      </w:r>
    </w:p>
    <w:p w14:paraId="4B7C2749" w14:textId="77777777" w:rsidR="002D2F60" w:rsidRDefault="00573856">
      <w:pPr>
        <w:tabs>
          <w:tab w:val="left" w:pos="504"/>
        </w:tabs>
        <w:spacing w:after="40"/>
        <w:ind w:left="504" w:hanging="360"/>
      </w:pPr>
      <w:r>
        <w:lastRenderedPageBreak/>
        <w:t>4.</w:t>
      </w:r>
      <w:r>
        <w:tab/>
      </w:r>
      <w:r>
        <w:t xml:space="preserve">The edge validates the identifier (1–5 path segments of </w:t>
      </w:r>
      <w:r>
        <w:rPr>
          <w:rFonts w:ascii="Consolas" w:hAnsi="Consolas"/>
          <w:sz w:val="21"/>
        </w:rPr>
        <w:t>[A-Za-z0-9._-]</w:t>
      </w:r>
      <w:r>
        <w:t>, no segment starting with a dot, no percent-encoding), waits for one of its concurrency slots, and looks the object up in its own cache.</w:t>
      </w:r>
    </w:p>
    <w:p w14:paraId="74FBFA73" w14:textId="77777777" w:rsidR="002D2F60" w:rsidRDefault="00573856">
      <w:pPr>
        <w:tabs>
          <w:tab w:val="left" w:pos="504"/>
        </w:tabs>
        <w:spacing w:after="40"/>
        <w:ind w:left="504" w:hanging="360"/>
      </w:pPr>
      <w:r>
        <w:t>5.</w:t>
      </w:r>
      <w:r>
        <w:tab/>
        <w:t xml:space="preserve">On a </w:t>
      </w:r>
      <w:r>
        <w:rPr>
          <w:b/>
        </w:rPr>
        <w:t>hit</w:t>
      </w:r>
      <w:r>
        <w:t xml:space="preserve"> the cached bytes are used. Expired TTL entries are never served.</w:t>
      </w:r>
    </w:p>
    <w:p w14:paraId="01C4134E" w14:textId="77777777" w:rsidR="002D2F60" w:rsidRDefault="00573856">
      <w:pPr>
        <w:tabs>
          <w:tab w:val="left" w:pos="504"/>
        </w:tabs>
        <w:spacing w:after="40"/>
        <w:ind w:left="504" w:hanging="360"/>
      </w:pPr>
      <w:r>
        <w:t>6.</w:t>
      </w:r>
      <w:r>
        <w:tab/>
        <w:t xml:space="preserve">On a </w:t>
      </w:r>
      <w:r>
        <w:rPr>
          <w:b/>
        </w:rPr>
        <w:t>miss</w:t>
      </w:r>
      <w:r>
        <w:t xml:space="preserve"> the edge requests the object from the origin over a new TCP connection (unless an identical fetch is already in flight). A missing object yields 404 and an unreachable origin 502.</w:t>
      </w:r>
    </w:p>
    <w:p w14:paraId="5A253ED2" w14:textId="77777777" w:rsidR="002D2F60" w:rsidRDefault="00573856">
      <w:pPr>
        <w:tabs>
          <w:tab w:val="left" w:pos="504"/>
        </w:tabs>
        <w:spacing w:after="40"/>
        <w:ind w:left="504" w:hanging="360"/>
      </w:pPr>
      <w:r>
        <w:t>7.</w:t>
      </w:r>
      <w:r>
        <w:tab/>
      </w:r>
      <w:r>
        <w:t xml:space="preserve">The object is inserted according to the active policy, evicting entries until it fits; objects larger than the capacity are served but not cached. The response is sent with </w:t>
      </w:r>
      <w:r>
        <w:rPr>
          <w:rFonts w:ascii="Consolas" w:hAnsi="Consolas"/>
          <w:sz w:val="21"/>
        </w:rPr>
        <w:t>X-Cache: HIT|MISS|COALESCED|BYPASS</w:t>
      </w:r>
      <w:r>
        <w:t>.</w:t>
      </w:r>
    </w:p>
    <w:p w14:paraId="61E7F3ED" w14:textId="77777777" w:rsidR="002D2F60" w:rsidRDefault="00573856">
      <w:pPr>
        <w:tabs>
          <w:tab w:val="left" w:pos="504"/>
        </w:tabs>
        <w:spacing w:after="40"/>
        <w:ind w:left="504" w:hanging="360"/>
      </w:pPr>
      <w:r>
        <w:t>8.</w:t>
      </w:r>
      <w:r>
        <w:tab/>
        <w:t>The client records the measured latency, status, edge and cache status; the control plane aggregates these records into live metrics and, for experiments, stores them in SQLite.</w:t>
      </w:r>
    </w:p>
    <w:p w14:paraId="1A85C2B0" w14:textId="77777777" w:rsidR="002D2F60" w:rsidRDefault="00573856">
      <w:pPr>
        <w:pStyle w:val="TableCaption"/>
        <w:keepNext/>
      </w:pPr>
      <w:bookmarkStart w:id="25" w:name="_Toc243427921"/>
      <w:r>
        <w:rPr>
          <w:b/>
        </w:rPr>
        <w:t>Table 3.2:</w:t>
      </w:r>
      <w:r>
        <w:t xml:space="preserve"> Implemented routing strategies</w:t>
      </w:r>
      <w:bookmarkEnd w:id="25"/>
    </w:p>
    <w:tbl>
      <w:tblPr>
        <w:tblW w:w="0" w:type="auto"/>
        <w:tblLayout w:type="fixed"/>
        <w:tblLook w:val="04A0" w:firstRow="1" w:lastRow="0" w:firstColumn="1" w:lastColumn="0" w:noHBand="0" w:noVBand="1"/>
      </w:tblPr>
      <w:tblGrid>
        <w:gridCol w:w="1934"/>
        <w:gridCol w:w="5030"/>
        <w:gridCol w:w="2063"/>
      </w:tblGrid>
      <w:tr w:rsidR="002D2F60" w14:paraId="6A3A8420" w14:textId="77777777">
        <w:trPr>
          <w:cantSplit/>
          <w:tblHeader/>
        </w:trPr>
        <w:tc>
          <w:tcPr>
            <w:tcW w:w="1934" w:type="dxa"/>
            <w:tcBorders>
              <w:top w:val="single" w:sz="4" w:space="0" w:color="D9D9D9"/>
              <w:left w:val="single" w:sz="4" w:space="0" w:color="D9D9D9"/>
              <w:bottom w:val="single" w:sz="4" w:space="0" w:color="D9D9D9"/>
              <w:right w:val="single" w:sz="4" w:space="0" w:color="D9D9D9"/>
            </w:tcBorders>
            <w:shd w:val="clear" w:color="auto" w:fill="EEEEEE"/>
          </w:tcPr>
          <w:p w14:paraId="188A8985" w14:textId="77777777" w:rsidR="002D2F60" w:rsidRDefault="00573856">
            <w:pPr>
              <w:keepNext/>
              <w:spacing w:before="60" w:after="60" w:line="264" w:lineRule="auto"/>
              <w:jc w:val="left"/>
            </w:pPr>
            <w:r>
              <w:rPr>
                <w:b/>
                <w:sz w:val="21"/>
              </w:rPr>
              <w:t>Strategy</w:t>
            </w:r>
          </w:p>
        </w:tc>
        <w:tc>
          <w:tcPr>
            <w:tcW w:w="5030" w:type="dxa"/>
            <w:tcBorders>
              <w:top w:val="single" w:sz="4" w:space="0" w:color="D9D9D9"/>
              <w:left w:val="single" w:sz="4" w:space="0" w:color="D9D9D9"/>
              <w:bottom w:val="single" w:sz="4" w:space="0" w:color="D9D9D9"/>
              <w:right w:val="single" w:sz="4" w:space="0" w:color="D9D9D9"/>
            </w:tcBorders>
            <w:shd w:val="clear" w:color="auto" w:fill="EEEEEE"/>
          </w:tcPr>
          <w:p w14:paraId="15CA73E8" w14:textId="77777777" w:rsidR="002D2F60" w:rsidRDefault="00573856">
            <w:pPr>
              <w:keepNext/>
              <w:spacing w:before="60" w:after="60" w:line="264" w:lineRule="auto"/>
              <w:jc w:val="left"/>
            </w:pPr>
            <w:r>
              <w:rPr>
                <w:b/>
                <w:sz w:val="21"/>
              </w:rPr>
              <w:t>Selection rule</w:t>
            </w:r>
          </w:p>
        </w:tc>
        <w:tc>
          <w:tcPr>
            <w:tcW w:w="2063" w:type="dxa"/>
            <w:tcBorders>
              <w:top w:val="single" w:sz="4" w:space="0" w:color="D9D9D9"/>
              <w:left w:val="single" w:sz="4" w:space="0" w:color="D9D9D9"/>
              <w:bottom w:val="single" w:sz="4" w:space="0" w:color="D9D9D9"/>
              <w:right w:val="single" w:sz="4" w:space="0" w:color="D9D9D9"/>
            </w:tcBorders>
            <w:shd w:val="clear" w:color="auto" w:fill="EEEEEE"/>
          </w:tcPr>
          <w:p w14:paraId="12CD54CA" w14:textId="77777777" w:rsidR="002D2F60" w:rsidRDefault="00573856">
            <w:pPr>
              <w:keepNext/>
              <w:spacing w:before="60" w:after="60" w:line="264" w:lineRule="auto"/>
              <w:jc w:val="left"/>
            </w:pPr>
            <w:r>
              <w:rPr>
                <w:b/>
                <w:sz w:val="21"/>
              </w:rPr>
              <w:t>Input</w:t>
            </w:r>
          </w:p>
        </w:tc>
      </w:tr>
      <w:tr w:rsidR="002D2F60" w14:paraId="0EC25D1A" w14:textId="77777777">
        <w:trPr>
          <w:cantSplit/>
        </w:trPr>
        <w:tc>
          <w:tcPr>
            <w:tcW w:w="1934" w:type="dxa"/>
            <w:tcBorders>
              <w:top w:val="single" w:sz="4" w:space="0" w:color="D9D9D9"/>
              <w:left w:val="single" w:sz="4" w:space="0" w:color="D9D9D9"/>
              <w:bottom w:val="single" w:sz="4" w:space="0" w:color="D9D9D9"/>
              <w:right w:val="single" w:sz="4" w:space="0" w:color="D9D9D9"/>
            </w:tcBorders>
          </w:tcPr>
          <w:p w14:paraId="61EBA90C" w14:textId="77777777" w:rsidR="002D2F60" w:rsidRDefault="00573856">
            <w:pPr>
              <w:spacing w:before="60" w:after="60" w:line="264" w:lineRule="auto"/>
              <w:jc w:val="left"/>
            </w:pPr>
            <w:r>
              <w:rPr>
                <w:sz w:val="21"/>
              </w:rPr>
              <w:t>Random</w:t>
            </w:r>
          </w:p>
        </w:tc>
        <w:tc>
          <w:tcPr>
            <w:tcW w:w="5030" w:type="dxa"/>
            <w:tcBorders>
              <w:top w:val="single" w:sz="4" w:space="0" w:color="D9D9D9"/>
              <w:left w:val="single" w:sz="4" w:space="0" w:color="D9D9D9"/>
              <w:bottom w:val="single" w:sz="4" w:space="0" w:color="D9D9D9"/>
              <w:right w:val="single" w:sz="4" w:space="0" w:color="D9D9D9"/>
            </w:tcBorders>
          </w:tcPr>
          <w:p w14:paraId="28C12101" w14:textId="77777777" w:rsidR="002D2F60" w:rsidRDefault="00573856">
            <w:pPr>
              <w:spacing w:before="60" w:after="60" w:line="264" w:lineRule="auto"/>
              <w:jc w:val="left"/>
            </w:pPr>
            <w:r>
              <w:rPr>
                <w:sz w:val="21"/>
              </w:rPr>
              <w:t>Uniform choice among healthy edges (seeded for reproducibility)</w:t>
            </w:r>
          </w:p>
        </w:tc>
        <w:tc>
          <w:tcPr>
            <w:tcW w:w="2063" w:type="dxa"/>
            <w:tcBorders>
              <w:top w:val="single" w:sz="4" w:space="0" w:color="D9D9D9"/>
              <w:left w:val="single" w:sz="4" w:space="0" w:color="D9D9D9"/>
              <w:bottom w:val="single" w:sz="4" w:space="0" w:color="D9D9D9"/>
              <w:right w:val="single" w:sz="4" w:space="0" w:color="D9D9D9"/>
            </w:tcBorders>
          </w:tcPr>
          <w:p w14:paraId="141BEF92" w14:textId="77777777" w:rsidR="002D2F60" w:rsidRDefault="00573856">
            <w:pPr>
              <w:spacing w:before="60" w:after="60" w:line="264" w:lineRule="auto"/>
              <w:jc w:val="left"/>
            </w:pPr>
            <w:r>
              <w:rPr>
                <w:sz w:val="21"/>
              </w:rPr>
              <w:t>—</w:t>
            </w:r>
          </w:p>
        </w:tc>
      </w:tr>
      <w:tr w:rsidR="002D2F60" w14:paraId="5DDBFD2C" w14:textId="77777777">
        <w:trPr>
          <w:cantSplit/>
        </w:trPr>
        <w:tc>
          <w:tcPr>
            <w:tcW w:w="1934" w:type="dxa"/>
            <w:tcBorders>
              <w:top w:val="single" w:sz="4" w:space="0" w:color="D9D9D9"/>
              <w:left w:val="single" w:sz="4" w:space="0" w:color="D9D9D9"/>
              <w:bottom w:val="single" w:sz="4" w:space="0" w:color="D9D9D9"/>
              <w:right w:val="single" w:sz="4" w:space="0" w:color="D9D9D9"/>
            </w:tcBorders>
          </w:tcPr>
          <w:p w14:paraId="517A769A" w14:textId="77777777" w:rsidR="002D2F60" w:rsidRDefault="00573856">
            <w:pPr>
              <w:spacing w:before="60" w:after="60" w:line="264" w:lineRule="auto"/>
              <w:jc w:val="left"/>
            </w:pPr>
            <w:r>
              <w:rPr>
                <w:sz w:val="21"/>
              </w:rPr>
              <w:t>Nearest replica</w:t>
            </w:r>
          </w:p>
        </w:tc>
        <w:tc>
          <w:tcPr>
            <w:tcW w:w="5030" w:type="dxa"/>
            <w:tcBorders>
              <w:top w:val="single" w:sz="4" w:space="0" w:color="D9D9D9"/>
              <w:left w:val="single" w:sz="4" w:space="0" w:color="D9D9D9"/>
              <w:bottom w:val="single" w:sz="4" w:space="0" w:color="D9D9D9"/>
              <w:right w:val="single" w:sz="4" w:space="0" w:color="D9D9D9"/>
            </w:tcBorders>
          </w:tcPr>
          <w:p w14:paraId="6224C8B6" w14:textId="77777777" w:rsidR="002D2F60" w:rsidRDefault="00573856">
            <w:pPr>
              <w:spacing w:before="60" w:after="60" w:line="264" w:lineRule="auto"/>
              <w:jc w:val="left"/>
            </w:pPr>
            <w:r>
              <w:rPr>
                <w:sz w:val="21"/>
              </w:rPr>
              <w:t>Smallest configured distance from the client region</w:t>
            </w:r>
          </w:p>
        </w:tc>
        <w:tc>
          <w:tcPr>
            <w:tcW w:w="2063" w:type="dxa"/>
            <w:tcBorders>
              <w:top w:val="single" w:sz="4" w:space="0" w:color="D9D9D9"/>
              <w:left w:val="single" w:sz="4" w:space="0" w:color="D9D9D9"/>
              <w:bottom w:val="single" w:sz="4" w:space="0" w:color="D9D9D9"/>
              <w:right w:val="single" w:sz="4" w:space="0" w:color="D9D9D9"/>
            </w:tcBorders>
          </w:tcPr>
          <w:p w14:paraId="3834D4FF" w14:textId="77777777" w:rsidR="002D2F60" w:rsidRDefault="00573856">
            <w:pPr>
              <w:spacing w:before="60" w:after="60" w:line="264" w:lineRule="auto"/>
              <w:jc w:val="left"/>
            </w:pPr>
            <w:r>
              <w:rPr>
                <w:sz w:val="21"/>
              </w:rPr>
              <w:t>Configured</w:t>
            </w:r>
          </w:p>
        </w:tc>
      </w:tr>
      <w:tr w:rsidR="002D2F60" w14:paraId="7C18788A" w14:textId="77777777">
        <w:trPr>
          <w:cantSplit/>
        </w:trPr>
        <w:tc>
          <w:tcPr>
            <w:tcW w:w="1934" w:type="dxa"/>
            <w:tcBorders>
              <w:top w:val="single" w:sz="4" w:space="0" w:color="D9D9D9"/>
              <w:left w:val="single" w:sz="4" w:space="0" w:color="D9D9D9"/>
              <w:bottom w:val="single" w:sz="4" w:space="0" w:color="D9D9D9"/>
              <w:right w:val="single" w:sz="4" w:space="0" w:color="D9D9D9"/>
            </w:tcBorders>
          </w:tcPr>
          <w:p w14:paraId="5B8C6636" w14:textId="77777777" w:rsidR="002D2F60" w:rsidRDefault="00573856">
            <w:pPr>
              <w:spacing w:before="60" w:after="60" w:line="264" w:lineRule="auto"/>
              <w:jc w:val="left"/>
            </w:pPr>
            <w:r>
              <w:rPr>
                <w:sz w:val="21"/>
              </w:rPr>
              <w:t>Lowest latency</w:t>
            </w:r>
          </w:p>
        </w:tc>
        <w:tc>
          <w:tcPr>
            <w:tcW w:w="5030" w:type="dxa"/>
            <w:tcBorders>
              <w:top w:val="single" w:sz="4" w:space="0" w:color="D9D9D9"/>
              <w:left w:val="single" w:sz="4" w:space="0" w:color="D9D9D9"/>
              <w:bottom w:val="single" w:sz="4" w:space="0" w:color="D9D9D9"/>
              <w:right w:val="single" w:sz="4" w:space="0" w:color="D9D9D9"/>
            </w:tcBorders>
          </w:tcPr>
          <w:p w14:paraId="343A0EAB" w14:textId="77777777" w:rsidR="002D2F60" w:rsidRDefault="00573856">
            <w:pPr>
              <w:spacing w:before="60" w:after="60" w:line="264" w:lineRule="auto"/>
              <w:jc w:val="left"/>
            </w:pPr>
            <w:r>
              <w:rPr>
                <w:sz w:val="21"/>
              </w:rPr>
              <w:t>Lowest EWMA of measured health-probe round-trip time</w:t>
            </w:r>
          </w:p>
        </w:tc>
        <w:tc>
          <w:tcPr>
            <w:tcW w:w="2063" w:type="dxa"/>
            <w:tcBorders>
              <w:top w:val="single" w:sz="4" w:space="0" w:color="D9D9D9"/>
              <w:left w:val="single" w:sz="4" w:space="0" w:color="D9D9D9"/>
              <w:bottom w:val="single" w:sz="4" w:space="0" w:color="D9D9D9"/>
              <w:right w:val="single" w:sz="4" w:space="0" w:color="D9D9D9"/>
            </w:tcBorders>
          </w:tcPr>
          <w:p w14:paraId="325182EC" w14:textId="77777777" w:rsidR="002D2F60" w:rsidRDefault="00573856">
            <w:pPr>
              <w:spacing w:before="60" w:after="60" w:line="264" w:lineRule="auto"/>
              <w:jc w:val="left"/>
            </w:pPr>
            <w:r>
              <w:rPr>
                <w:sz w:val="21"/>
              </w:rPr>
              <w:t>Measured</w:t>
            </w:r>
          </w:p>
        </w:tc>
      </w:tr>
      <w:tr w:rsidR="002D2F60" w14:paraId="608FD411" w14:textId="77777777">
        <w:trPr>
          <w:cantSplit/>
        </w:trPr>
        <w:tc>
          <w:tcPr>
            <w:tcW w:w="1934" w:type="dxa"/>
            <w:tcBorders>
              <w:top w:val="single" w:sz="4" w:space="0" w:color="D9D9D9"/>
              <w:left w:val="single" w:sz="4" w:space="0" w:color="D9D9D9"/>
              <w:bottom w:val="single" w:sz="4" w:space="0" w:color="D9D9D9"/>
              <w:right w:val="single" w:sz="4" w:space="0" w:color="D9D9D9"/>
            </w:tcBorders>
          </w:tcPr>
          <w:p w14:paraId="51D53A0C" w14:textId="77777777" w:rsidR="002D2F60" w:rsidRDefault="00573856">
            <w:pPr>
              <w:spacing w:before="60" w:after="60" w:line="264" w:lineRule="auto"/>
              <w:jc w:val="left"/>
            </w:pPr>
            <w:r>
              <w:rPr>
                <w:sz w:val="21"/>
              </w:rPr>
              <w:t>Least loaded</w:t>
            </w:r>
          </w:p>
        </w:tc>
        <w:tc>
          <w:tcPr>
            <w:tcW w:w="5030" w:type="dxa"/>
            <w:tcBorders>
              <w:top w:val="single" w:sz="4" w:space="0" w:color="D9D9D9"/>
              <w:left w:val="single" w:sz="4" w:space="0" w:color="D9D9D9"/>
              <w:bottom w:val="single" w:sz="4" w:space="0" w:color="D9D9D9"/>
              <w:right w:val="single" w:sz="4" w:space="0" w:color="D9D9D9"/>
            </w:tcBorders>
          </w:tcPr>
          <w:p w14:paraId="7C20B832" w14:textId="77777777" w:rsidR="002D2F60" w:rsidRDefault="00573856">
            <w:pPr>
              <w:spacing w:before="60" w:after="60" w:line="264" w:lineRule="auto"/>
              <w:jc w:val="left"/>
            </w:pPr>
            <w:r>
              <w:rPr>
                <w:sz w:val="21"/>
              </w:rPr>
              <w:t>Lowest max(active + queued, client in-flight) ÷ concurrency limit</w:t>
            </w:r>
          </w:p>
        </w:tc>
        <w:tc>
          <w:tcPr>
            <w:tcW w:w="2063" w:type="dxa"/>
            <w:tcBorders>
              <w:top w:val="single" w:sz="4" w:space="0" w:color="D9D9D9"/>
              <w:left w:val="single" w:sz="4" w:space="0" w:color="D9D9D9"/>
              <w:bottom w:val="single" w:sz="4" w:space="0" w:color="D9D9D9"/>
              <w:right w:val="single" w:sz="4" w:space="0" w:color="D9D9D9"/>
            </w:tcBorders>
          </w:tcPr>
          <w:p w14:paraId="0E474E34" w14:textId="77777777" w:rsidR="002D2F60" w:rsidRDefault="00573856">
            <w:pPr>
              <w:spacing w:before="60" w:after="60" w:line="264" w:lineRule="auto"/>
              <w:jc w:val="left"/>
            </w:pPr>
            <w:r>
              <w:rPr>
                <w:sz w:val="21"/>
              </w:rPr>
              <w:t>Measured</w:t>
            </w:r>
          </w:p>
        </w:tc>
      </w:tr>
      <w:tr w:rsidR="002D2F60" w14:paraId="446F23F7" w14:textId="77777777">
        <w:trPr>
          <w:cantSplit/>
        </w:trPr>
        <w:tc>
          <w:tcPr>
            <w:tcW w:w="1934" w:type="dxa"/>
            <w:tcBorders>
              <w:top w:val="single" w:sz="4" w:space="0" w:color="D9D9D9"/>
              <w:left w:val="single" w:sz="4" w:space="0" w:color="D9D9D9"/>
              <w:bottom w:val="single" w:sz="4" w:space="0" w:color="D9D9D9"/>
              <w:right w:val="single" w:sz="4" w:space="0" w:color="D9D9D9"/>
            </w:tcBorders>
          </w:tcPr>
          <w:p w14:paraId="08C76C57" w14:textId="77777777" w:rsidR="002D2F60" w:rsidRDefault="00573856">
            <w:pPr>
              <w:spacing w:before="60" w:after="60" w:line="264" w:lineRule="auto"/>
              <w:jc w:val="left"/>
            </w:pPr>
            <w:r>
              <w:rPr>
                <w:sz w:val="21"/>
              </w:rPr>
              <w:t>Hybrid</w:t>
            </w:r>
          </w:p>
        </w:tc>
        <w:tc>
          <w:tcPr>
            <w:tcW w:w="5030" w:type="dxa"/>
            <w:tcBorders>
              <w:top w:val="single" w:sz="4" w:space="0" w:color="D9D9D9"/>
              <w:left w:val="single" w:sz="4" w:space="0" w:color="D9D9D9"/>
              <w:bottom w:val="single" w:sz="4" w:space="0" w:color="D9D9D9"/>
              <w:right w:val="single" w:sz="4" w:space="0" w:color="D9D9D9"/>
            </w:tcBorders>
          </w:tcPr>
          <w:p w14:paraId="6594091D" w14:textId="77777777" w:rsidR="002D2F60" w:rsidRDefault="00573856">
            <w:pPr>
              <w:spacing w:before="60" w:after="60" w:line="264" w:lineRule="auto"/>
              <w:jc w:val="left"/>
            </w:pPr>
            <w:r>
              <w:rPr>
                <w:sz w:val="21"/>
              </w:rPr>
              <w:t>Lowest weighted score of normalised latency, load and packet loss</w:t>
            </w:r>
          </w:p>
        </w:tc>
        <w:tc>
          <w:tcPr>
            <w:tcW w:w="2063" w:type="dxa"/>
            <w:tcBorders>
              <w:top w:val="single" w:sz="4" w:space="0" w:color="D9D9D9"/>
              <w:left w:val="single" w:sz="4" w:space="0" w:color="D9D9D9"/>
              <w:bottom w:val="single" w:sz="4" w:space="0" w:color="D9D9D9"/>
              <w:right w:val="single" w:sz="4" w:space="0" w:color="D9D9D9"/>
            </w:tcBorders>
          </w:tcPr>
          <w:p w14:paraId="7B2E909F" w14:textId="77777777" w:rsidR="002D2F60" w:rsidRDefault="00573856">
            <w:pPr>
              <w:spacing w:before="60" w:after="60" w:line="264" w:lineRule="auto"/>
              <w:jc w:val="left"/>
            </w:pPr>
            <w:r>
              <w:rPr>
                <w:sz w:val="21"/>
              </w:rPr>
              <w:t>Measured + estimated</w:t>
            </w:r>
          </w:p>
        </w:tc>
      </w:tr>
      <w:tr w:rsidR="002D2F60" w14:paraId="5C3B1C4B" w14:textId="77777777">
        <w:trPr>
          <w:cantSplit/>
        </w:trPr>
        <w:tc>
          <w:tcPr>
            <w:tcW w:w="1934" w:type="dxa"/>
            <w:tcBorders>
              <w:top w:val="single" w:sz="4" w:space="0" w:color="D9D9D9"/>
              <w:left w:val="single" w:sz="4" w:space="0" w:color="D9D9D9"/>
              <w:bottom w:val="single" w:sz="4" w:space="0" w:color="D9D9D9"/>
              <w:right w:val="single" w:sz="4" w:space="0" w:color="D9D9D9"/>
            </w:tcBorders>
          </w:tcPr>
          <w:p w14:paraId="76C38C79" w14:textId="77777777" w:rsidR="002D2F60" w:rsidRDefault="00573856">
            <w:pPr>
              <w:spacing w:before="60" w:after="60" w:line="264" w:lineRule="auto"/>
              <w:jc w:val="left"/>
            </w:pPr>
            <w:r>
              <w:rPr>
                <w:sz w:val="21"/>
              </w:rPr>
              <w:t>Health-aware failover</w:t>
            </w:r>
          </w:p>
        </w:tc>
        <w:tc>
          <w:tcPr>
            <w:tcW w:w="5030" w:type="dxa"/>
            <w:tcBorders>
              <w:top w:val="single" w:sz="4" w:space="0" w:color="D9D9D9"/>
              <w:left w:val="single" w:sz="4" w:space="0" w:color="D9D9D9"/>
              <w:bottom w:val="single" w:sz="4" w:space="0" w:color="D9D9D9"/>
              <w:right w:val="single" w:sz="4" w:space="0" w:color="D9D9D9"/>
            </w:tcBorders>
          </w:tcPr>
          <w:p w14:paraId="46F104AE" w14:textId="77777777" w:rsidR="002D2F60" w:rsidRDefault="00573856">
            <w:pPr>
              <w:spacing w:before="60" w:after="60" w:line="264" w:lineRule="auto"/>
              <w:jc w:val="left"/>
            </w:pPr>
            <w:r>
              <w:rPr>
                <w:sz w:val="21"/>
              </w:rPr>
              <w:t>Highest-priority healthy edge (primary/backup)</w:t>
            </w:r>
          </w:p>
        </w:tc>
        <w:tc>
          <w:tcPr>
            <w:tcW w:w="2063" w:type="dxa"/>
            <w:tcBorders>
              <w:top w:val="single" w:sz="4" w:space="0" w:color="D9D9D9"/>
              <w:left w:val="single" w:sz="4" w:space="0" w:color="D9D9D9"/>
              <w:bottom w:val="single" w:sz="4" w:space="0" w:color="D9D9D9"/>
              <w:right w:val="single" w:sz="4" w:space="0" w:color="D9D9D9"/>
            </w:tcBorders>
          </w:tcPr>
          <w:p w14:paraId="274D5177" w14:textId="77777777" w:rsidR="002D2F60" w:rsidRDefault="00573856">
            <w:pPr>
              <w:spacing w:before="60" w:after="60" w:line="264" w:lineRule="auto"/>
              <w:jc w:val="left"/>
            </w:pPr>
            <w:r>
              <w:rPr>
                <w:sz w:val="21"/>
              </w:rPr>
              <w:t>Configured + health</w:t>
            </w:r>
          </w:p>
        </w:tc>
      </w:tr>
    </w:tbl>
    <w:p w14:paraId="62B94FD2" w14:textId="77777777" w:rsidR="002D2F60" w:rsidRDefault="002D2F60">
      <w:pPr>
        <w:spacing w:after="0" w:line="192" w:lineRule="auto"/>
      </w:pPr>
    </w:p>
    <w:p w14:paraId="7A381EAD" w14:textId="77777777" w:rsidR="002D2F60" w:rsidRDefault="00573856">
      <w:r>
        <w:rPr>
          <w:b/>
        </w:rPr>
        <w:t>Caching policies.</w:t>
      </w:r>
      <w:r>
        <w:t xml:space="preserve"> LRU evicts the least recently used object (ordered dictionary, O(1)); LFU evicts the least frequently used object with ties broken by recency (frequency buckets, O(1)); TTL expires objects a fixed time after insertion and, under capacity pressure, evicts the one closest to expiry. All policies enforce a byte capacity that is never exceeded, report every eviction with its reason, and can be switched at run time (the cache then restarts empty). Hit ratio is defined as hits ÷ (hits + misses + coalesced).</w:t>
      </w:r>
    </w:p>
    <w:p w14:paraId="55FDC88F" w14:textId="77777777" w:rsidR="002D2F60" w:rsidRDefault="00573856">
      <w:r>
        <w:rPr>
          <w:b/>
        </w:rPr>
        <w:t>Health checking and failure handling.</w:t>
      </w:r>
      <w:r>
        <w:t xml:space="preserve"> The cluster manager probes </w:t>
      </w:r>
      <w:r>
        <w:rPr>
          <w:rFonts w:ascii="Consolas" w:hAnsi="Consolas"/>
          <w:sz w:val="21"/>
        </w:rPr>
        <w:t>GET /_health</w:t>
      </w:r>
      <w:r>
        <w:t xml:space="preserve"> on every edge's data port every 0.5 s with a 0.8 s timeout; two consecutive failures mark an edge unhealthy and two successes mark it healthy. In addition, three consecutive client transport </w:t>
      </w:r>
      <w:r>
        <w:lastRenderedPageBreak/>
        <w:t>failures (refused, reset or timeout) mark an edge unhealthy immediately (passive detection). A failure is injected by closing the edge's data listener and aborting its connections, which emulates a crashed process while its admin port remains available for restore.</w:t>
      </w:r>
    </w:p>
    <w:p w14:paraId="0403FD94" w14:textId="77777777" w:rsidR="002D2F60" w:rsidRDefault="00573856">
      <w:r>
        <w:rPr>
          <w:b/>
        </w:rPr>
        <w:t>Connection handling and errors.</w:t>
      </w:r>
      <w:r>
        <w:t xml:space="preserve"> All socket operations have timeouts; the HTTP server supports persistent connections with a 15 s idle timeout; handler exceptions become 500 responses without tracebacks; client errors are classified as connect, timeout, reset or protocol failures. The control plane returns JSON errors of the form </w:t>
      </w:r>
      <w:r>
        <w:rPr>
          <w:rFonts w:ascii="Consolas" w:hAnsi="Consolas"/>
          <w:sz w:val="21"/>
        </w:rPr>
        <w:t>{"error", "detail"}</w:t>
      </w:r>
      <w:r>
        <w:t xml:space="preserve"> with status 400, 404, 409, 422 or 502.</w:t>
      </w:r>
    </w:p>
    <w:p w14:paraId="2823D243" w14:textId="77777777" w:rsidR="00282B3E" w:rsidRDefault="003C07F8">
      <w:pPr>
        <w:pStyle w:val="Heading2"/>
      </w:pPr>
      <w:bookmarkStart w:id="26" w:name="_Toc243427887"/>
      <w:r>
        <w:t>3.4 Execution Procedure</w:t>
      </w:r>
      <w:bookmarkEnd w:id="26"/>
    </w:p>
    <w:p w14:paraId="0146105D" w14:textId="77777777" w:rsidR="002D2F60" w:rsidRDefault="00573856">
      <w:r>
        <w:t xml:space="preserve">Prerequisites are Python 3.12 or newer, Node.js 18 or newer and the free ports listed in Table 2.2. The following commands were executed successfully on the development machine (Windows paths shown; on Linux replace </w:t>
      </w:r>
      <w:r>
        <w:rPr>
          <w:rFonts w:ascii="Consolas" w:hAnsi="Consolas"/>
          <w:sz w:val="21"/>
        </w:rPr>
        <w:t>.venv\Scripts\python</w:t>
      </w:r>
      <w:r>
        <w:t xml:space="preserve"> with </w:t>
      </w:r>
      <w:r>
        <w:rPr>
          <w:rFonts w:ascii="Consolas" w:hAnsi="Consolas"/>
          <w:sz w:val="21"/>
        </w:rPr>
        <w:t>.venv/bin/python</w:t>
      </w:r>
      <w:r>
        <w:t>).</w:t>
      </w:r>
    </w:p>
    <w:p w14:paraId="77EE5FDA" w14:textId="77777777" w:rsidR="002D2F60" w:rsidRDefault="00573856">
      <w:pPr>
        <w:keepNext/>
      </w:pPr>
      <w:r>
        <w:rPr>
          <w:b/>
        </w:rPr>
        <w:t>Backend</w:t>
      </w:r>
      <w:r>
        <w:t xml:space="preserve"> (starts the control plane, which launches the origin and the three edge processes):</w:t>
      </w:r>
    </w:p>
    <w:p w14:paraId="0EE02483" w14:textId="77777777" w:rsidR="002D2F60" w:rsidRDefault="00573856">
      <w:pPr>
        <w:pStyle w:val="CodeBlock"/>
        <w:keepNext/>
        <w:spacing w:before="80"/>
      </w:pPr>
      <w:r>
        <w:t>cd backend</w:t>
      </w:r>
    </w:p>
    <w:p w14:paraId="47E56D69" w14:textId="77777777" w:rsidR="002D2F60" w:rsidRDefault="00573856">
      <w:pPr>
        <w:pStyle w:val="CodeBlock"/>
        <w:keepNext/>
      </w:pPr>
      <w:r>
        <w:t>python -m venv .venv</w:t>
      </w:r>
    </w:p>
    <w:p w14:paraId="47A33B59" w14:textId="77777777" w:rsidR="002D2F60" w:rsidRDefault="00573856">
      <w:pPr>
        <w:pStyle w:val="CodeBlock"/>
        <w:keepNext/>
      </w:pPr>
      <w:r>
        <w:t>.venv\Scripts\python -m pip install -r requirements.txt</w:t>
      </w:r>
    </w:p>
    <w:p w14:paraId="5C2895E1" w14:textId="77777777" w:rsidR="002D2F60" w:rsidRDefault="00573856">
      <w:pPr>
        <w:pStyle w:val="CodeBlock"/>
        <w:spacing w:after="160"/>
      </w:pPr>
      <w:r>
        <w:t>.venv\Scripts\python -m uvicorn app.main:app --host 127.0.0.1 --port 8000</w:t>
      </w:r>
    </w:p>
    <w:p w14:paraId="1C0ABCB2" w14:textId="77777777" w:rsidR="002D2F60" w:rsidRDefault="00573856">
      <w:pPr>
        <w:keepNext/>
      </w:pPr>
      <w:r>
        <w:rPr>
          <w:b/>
        </w:rPr>
        <w:t>Frontend</w:t>
      </w:r>
      <w:r>
        <w:t xml:space="preserve"> (second terminal), then open http://127.0.0.1:5173 in a browser:</w:t>
      </w:r>
    </w:p>
    <w:p w14:paraId="62F5B7FA" w14:textId="77777777" w:rsidR="002D2F60" w:rsidRDefault="00573856">
      <w:pPr>
        <w:pStyle w:val="CodeBlock"/>
        <w:keepNext/>
        <w:spacing w:before="80"/>
      </w:pPr>
      <w:r>
        <w:t>cd frontend</w:t>
      </w:r>
    </w:p>
    <w:p w14:paraId="079FDE52" w14:textId="77777777" w:rsidR="002D2F60" w:rsidRDefault="00573856">
      <w:pPr>
        <w:pStyle w:val="CodeBlock"/>
        <w:keepNext/>
      </w:pPr>
      <w:r>
        <w:t>npm install</w:t>
      </w:r>
    </w:p>
    <w:p w14:paraId="1B20A3DE" w14:textId="77777777" w:rsidR="002D2F60" w:rsidRDefault="00573856">
      <w:pPr>
        <w:pStyle w:val="CodeBlock"/>
        <w:spacing w:after="160"/>
      </w:pPr>
      <w:r>
        <w:t>npm run dev</w:t>
      </w:r>
    </w:p>
    <w:p w14:paraId="4E3B3857" w14:textId="77777777" w:rsidR="002D2F60" w:rsidRDefault="00573856">
      <w:pPr>
        <w:keepNext/>
      </w:pPr>
      <w:r>
        <w:rPr>
          <w:b/>
        </w:rPr>
        <w:t>Command-line client</w:t>
      </w:r>
      <w:r>
        <w:t xml:space="preserve"> (UDP resolution followed by an HTTP download) and </w:t>
      </w:r>
      <w:r>
        <w:rPr>
          <w:b/>
        </w:rPr>
        <w:t>tests</w:t>
      </w:r>
      <w:r>
        <w:t>:</w:t>
      </w:r>
    </w:p>
    <w:p w14:paraId="50ED4064" w14:textId="77777777" w:rsidR="002D2F60" w:rsidRDefault="00573856">
      <w:pPr>
        <w:pStyle w:val="CodeBlock"/>
        <w:keepNext/>
        <w:spacing w:before="80"/>
      </w:pPr>
      <w:r>
        <w:t>cd backend</w:t>
      </w:r>
    </w:p>
    <w:p w14:paraId="38CC0D8D" w14:textId="77777777" w:rsidR="002D2F60" w:rsidRDefault="00573856">
      <w:pPr>
        <w:pStyle w:val="CodeBlock"/>
        <w:keepNext/>
      </w:pPr>
      <w:r>
        <w:t>.venv\Scripts\python scripts\cdn_client.py images/photo-05.png --repeat 2</w:t>
      </w:r>
    </w:p>
    <w:p w14:paraId="0730B02B" w14:textId="77777777" w:rsidR="002D2F60" w:rsidRDefault="00573856">
      <w:pPr>
        <w:pStyle w:val="CodeBlock"/>
        <w:keepNext/>
      </w:pPr>
      <w:r>
        <w:t>.venv\Scripts\python -m pytest</w:t>
      </w:r>
    </w:p>
    <w:p w14:paraId="71E32235" w14:textId="77777777" w:rsidR="002D2F60" w:rsidRDefault="00573856">
      <w:pPr>
        <w:pStyle w:val="CodeBlock"/>
        <w:keepNext/>
      </w:pPr>
      <w:r>
        <w:t>cd ..\frontend</w:t>
      </w:r>
    </w:p>
    <w:p w14:paraId="31A43B20" w14:textId="77777777" w:rsidR="002D2F60" w:rsidRDefault="00573856">
      <w:pPr>
        <w:pStyle w:val="CodeBlock"/>
        <w:keepNext/>
      </w:pPr>
      <w:r>
        <w:t>npm test</w:t>
      </w:r>
    </w:p>
    <w:p w14:paraId="047CF573" w14:textId="77777777" w:rsidR="002D2F60" w:rsidRDefault="00573856">
      <w:pPr>
        <w:pStyle w:val="CodeBlock"/>
        <w:spacing w:after="160"/>
      </w:pPr>
      <w:r>
        <w:t>npm run build</w:t>
      </w:r>
    </w:p>
    <w:p w14:paraId="48E0E071" w14:textId="77777777" w:rsidR="002D2F60" w:rsidRDefault="00573856">
      <w:r>
        <w:t xml:space="preserve">Experiments are started from the dashboard (Traffic Generator, Routing Lab, Cache Lab or Experiments page) or through </w:t>
      </w:r>
      <w:r>
        <w:rPr>
          <w:rFonts w:ascii="Consolas" w:hAnsi="Consolas"/>
          <w:sz w:val="21"/>
        </w:rPr>
        <w:t>POST /api/experiments</w:t>
      </w:r>
      <w:r>
        <w:t xml:space="preserve">; results can be exported as CSV. Mininet Mode requires Ubuntu with Mininet, Open vSwitch and root privileges and is started with </w:t>
      </w:r>
      <w:r>
        <w:rPr>
          <w:rFonts w:ascii="Consolas" w:hAnsi="Consolas"/>
          <w:sz w:val="21"/>
        </w:rPr>
        <w:t>sudo python3 mininet/topology.py</w:t>
      </w:r>
      <w:r>
        <w:t xml:space="preserve">; this procedure is documented in </w:t>
      </w:r>
      <w:r>
        <w:rPr>
          <w:rFonts w:ascii="Consolas" w:hAnsi="Consolas"/>
          <w:sz w:val="21"/>
        </w:rPr>
        <w:t>mininet/README.md</w:t>
      </w:r>
      <w:r>
        <w:t xml:space="preserve"> but was not executed.</w:t>
      </w:r>
    </w:p>
    <w:p w14:paraId="760F3A92" w14:textId="77777777" w:rsidR="002D2F60" w:rsidRDefault="00573856">
      <w:pPr>
        <w:keepNext/>
        <w:spacing w:after="80" w:line="240" w:lineRule="auto"/>
        <w:jc w:val="center"/>
      </w:pPr>
      <w:r>
        <w:rPr>
          <w:noProof/>
        </w:rPr>
        <w:lastRenderedPageBreak/>
        <w:drawing>
          <wp:inline distT="0" distB="0" distL="0" distR="0" wp14:anchorId="3C1881F0" wp14:editId="133DAAA8">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overview.png"/>
                    <pic:cNvPicPr/>
                  </pic:nvPicPr>
                  <pic:blipFill>
                    <a:blip r:embed="rId11"/>
                    <a:stretch>
                      <a:fillRect/>
                    </a:stretch>
                  </pic:blipFill>
                  <pic:spPr>
                    <a:xfrm>
                      <a:off x="0" y="0"/>
                      <a:ext cx="5394960" cy="3371850"/>
                    </a:xfrm>
                    <a:prstGeom prst="rect">
                      <a:avLst/>
                    </a:prstGeom>
                  </pic:spPr>
                </pic:pic>
              </a:graphicData>
            </a:graphic>
          </wp:inline>
        </w:drawing>
      </w:r>
    </w:p>
    <w:p w14:paraId="4146E5FB" w14:textId="77777777" w:rsidR="002D2F60" w:rsidRDefault="00573856">
      <w:pPr>
        <w:pStyle w:val="FigureCaption"/>
      </w:pPr>
      <w:bookmarkStart w:id="27" w:name="_Toc243427907"/>
      <w:r>
        <w:rPr>
          <w:b/>
        </w:rPr>
        <w:t>Figure 3.2:</w:t>
      </w:r>
      <w:r>
        <w:t xml:space="preserve"> Dashboard overview page of the running system (live metrics)</w:t>
      </w:r>
      <w:bookmarkEnd w:id="27"/>
    </w:p>
    <w:p w14:paraId="57F19A3C" w14:textId="77777777" w:rsidR="002D2F60" w:rsidRDefault="00573856">
      <w:r>
        <w:t>Figure 3.2 is a screenshot of the running dashboard. All values come from the control plane: request counts, latency percentiles, cache-hit ratio and origin requests avoided are computed from client-side records of real requests, and the edge-health panel reflects active probe results.</w:t>
      </w:r>
    </w:p>
    <w:p w14:paraId="6AB6D7A5" w14:textId="77777777" w:rsidR="002D2F60" w:rsidRDefault="00573856">
      <w:pPr>
        <w:keepNext/>
        <w:spacing w:after="80" w:line="240" w:lineRule="auto"/>
        <w:jc w:val="center"/>
      </w:pPr>
      <w:r>
        <w:rPr>
          <w:noProof/>
        </w:rPr>
        <w:drawing>
          <wp:inline distT="0" distB="0" distL="0" distR="0" wp14:anchorId="3FC8BA09" wp14:editId="1295BE4B">
            <wp:extent cx="5394960" cy="28730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ervers.png"/>
                    <pic:cNvPicPr/>
                  </pic:nvPicPr>
                  <pic:blipFill>
                    <a:blip r:embed="rId12"/>
                    <a:stretch>
                      <a:fillRect/>
                    </a:stretch>
                  </pic:blipFill>
                  <pic:spPr>
                    <a:xfrm>
                      <a:off x="0" y="0"/>
                      <a:ext cx="5394960" cy="2873001"/>
                    </a:xfrm>
                    <a:prstGeom prst="rect">
                      <a:avLst/>
                    </a:prstGeom>
                  </pic:spPr>
                </pic:pic>
              </a:graphicData>
            </a:graphic>
          </wp:inline>
        </w:drawing>
      </w:r>
    </w:p>
    <w:p w14:paraId="037BCBB5" w14:textId="77777777" w:rsidR="002D2F60" w:rsidRDefault="00573856">
      <w:pPr>
        <w:pStyle w:val="FigureCaption"/>
      </w:pPr>
      <w:bookmarkStart w:id="28" w:name="_Toc243427908"/>
      <w:r>
        <w:rPr>
          <w:b/>
        </w:rPr>
        <w:t>Figure 3.3:</w:t>
      </w:r>
      <w:r>
        <w:t xml:space="preserve"> Edge Servers page showing per-edge health, measured RTT, load and cache</w:t>
      </w:r>
      <w:bookmarkEnd w:id="28"/>
    </w:p>
    <w:p w14:paraId="3F428E69" w14:textId="77777777" w:rsidR="002D2F60" w:rsidRDefault="00573856">
      <w:r>
        <w:t>Figure 3.3 shows the three edge processes with their measured probe round-trip times next to the simulated profile values, current load against each edge's concurrency limit, cache occupancy and the failure-simulation control.</w:t>
      </w:r>
    </w:p>
    <w:p w14:paraId="775E19B3" w14:textId="77777777" w:rsidR="00282B3E" w:rsidRDefault="003C07F8">
      <w:pPr>
        <w:pStyle w:val="Heading1"/>
        <w:pageBreakBefore/>
      </w:pPr>
      <w:bookmarkStart w:id="29" w:name="_Toc243427888"/>
      <w:r>
        <w:lastRenderedPageBreak/>
        <w:t>4 Testing and Results</w:t>
      </w:r>
      <w:bookmarkEnd w:id="29"/>
    </w:p>
    <w:p w14:paraId="700CD3C6" w14:textId="77777777" w:rsidR="00282B3E" w:rsidRDefault="003C07F8">
      <w:pPr>
        <w:pStyle w:val="Heading2"/>
      </w:pPr>
      <w:bookmarkStart w:id="30" w:name="_Toc243427889"/>
      <w:r>
        <w:t>4.1 Test Plan</w:t>
      </w:r>
      <w:bookmarkEnd w:id="30"/>
    </w:p>
    <w:p w14:paraId="37253490" w14:textId="77777777" w:rsidR="002D2F60" w:rsidRDefault="00573856">
      <w:r>
        <w:t xml:space="preserve">Testing combined three kinds of evidence. (1) </w:t>
      </w:r>
      <w:r>
        <w:rPr>
          <w:b/>
        </w:rPr>
        <w:t>Automated tests:</w:t>
      </w:r>
      <w:r>
        <w:t xml:space="preserve"> 79 backend tests (pytest) exercise routing, caching, HTTP and UDP networking against servers on ephemeral loopback ports, the REST API, persistence and the WebSocket stream; 10 frontend tests (Vitest) cover WebSocket reconnection, API error handling and interface states. (2) </w:t>
      </w:r>
      <w:r>
        <w:rPr>
          <w:b/>
        </w:rPr>
        <w:t>Scripted browser checks:</w:t>
      </w:r>
      <w:r>
        <w:t xml:space="preserve"> the running dashboard was driven through the Chrome DevTools Protocol (16 checks) to confirm that every page renders without console errors and that controls change backend state. (3) </w:t>
      </w:r>
      <w:r>
        <w:rPr>
          <w:b/>
        </w:rPr>
        <w:t>Experiments:</w:t>
      </w:r>
      <w:r>
        <w:t xml:space="preserve"> four experiment types were run in Local Mode on the hardware in Table 2.1.</w:t>
      </w:r>
    </w:p>
    <w:p w14:paraId="295E45DD" w14:textId="77777777" w:rsidR="002D2F60" w:rsidRDefault="00573856">
      <w:r>
        <w:t xml:space="preserve">The success criterion for a functional test is that the observed behaviour matches the expected behaviour exactly (status codes, cache status, selected edge, persisted data). Normal operation and failure or invalid-input cases were both tested. Table 4.1 summarises representative tests; the full list of passing test names is in </w:t>
      </w:r>
      <w:r>
        <w:rPr>
          <w:rFonts w:ascii="Consolas" w:hAnsi="Consolas"/>
          <w:sz w:val="21"/>
        </w:rPr>
        <w:t>submission/evidence/backend_pytest.txt</w:t>
      </w:r>
      <w:r>
        <w:t xml:space="preserve"> and </w:t>
      </w:r>
      <w:r>
        <w:rPr>
          <w:rFonts w:ascii="Consolas" w:hAnsi="Consolas"/>
          <w:sz w:val="21"/>
        </w:rPr>
        <w:t>frontend_vitest.txt</w:t>
      </w:r>
      <w:r>
        <w:t>.</w:t>
      </w:r>
    </w:p>
    <w:p w14:paraId="20AB090D" w14:textId="77777777" w:rsidR="002D2F60" w:rsidRDefault="00573856">
      <w:pPr>
        <w:pStyle w:val="TableCaption"/>
        <w:keepNext/>
      </w:pPr>
      <w:bookmarkStart w:id="31" w:name="_Toc243427922"/>
      <w:r>
        <w:rPr>
          <w:b/>
        </w:rPr>
        <w:t>Table 4.1:</w:t>
      </w:r>
      <w:r>
        <w:t xml:space="preserve"> Functional test results</w:t>
      </w:r>
      <w:bookmarkEnd w:id="31"/>
    </w:p>
    <w:tbl>
      <w:tblPr>
        <w:tblW w:w="0" w:type="auto"/>
        <w:tblLayout w:type="fixed"/>
        <w:tblLook w:val="04A0" w:firstRow="1" w:lastRow="0" w:firstColumn="1" w:lastColumn="0" w:noHBand="0" w:noVBand="1"/>
      </w:tblPr>
      <w:tblGrid>
        <w:gridCol w:w="864"/>
        <w:gridCol w:w="2304"/>
        <w:gridCol w:w="2160"/>
        <w:gridCol w:w="2592"/>
        <w:gridCol w:w="1109"/>
      </w:tblGrid>
      <w:tr w:rsidR="00282B3E" w14:paraId="167C2C38"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14:paraId="5C87026D" w14:textId="77777777" w:rsidR="00282B3E" w:rsidRDefault="003C07F8">
            <w:pPr>
              <w:keepNext/>
              <w:spacing w:before="80" w:after="80" w:line="264" w:lineRule="auto"/>
              <w:jc w:val="left"/>
            </w:pPr>
            <w:r>
              <w:rPr>
                <w:b/>
                <w:sz w:val="22"/>
              </w:rPr>
              <w:t>Test ID</w:t>
            </w:r>
          </w:p>
        </w:tc>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4274ED1C" w14:textId="77777777" w:rsidR="00282B3E" w:rsidRDefault="003C07F8">
            <w:pPr>
              <w:keepNext/>
              <w:spacing w:before="80" w:after="80" w:line="264" w:lineRule="auto"/>
              <w:jc w:val="left"/>
            </w:pPr>
            <w:r>
              <w:rPr>
                <w:b/>
                <w:sz w:val="22"/>
              </w:rPr>
              <w:t>Test and Input</w:t>
            </w:r>
          </w:p>
        </w:tc>
        <w:tc>
          <w:tcPr>
            <w:tcW w:w="2160" w:type="dxa"/>
            <w:tcBorders>
              <w:top w:val="single" w:sz="4" w:space="0" w:color="D9D9D9"/>
              <w:left w:val="single" w:sz="4" w:space="0" w:color="D9D9D9"/>
              <w:bottom w:val="single" w:sz="4" w:space="0" w:color="D9D9D9"/>
              <w:right w:val="single" w:sz="4" w:space="0" w:color="D9D9D9"/>
            </w:tcBorders>
            <w:shd w:val="clear" w:color="auto" w:fill="EEEEEE"/>
          </w:tcPr>
          <w:p w14:paraId="1AB91906" w14:textId="77777777" w:rsidR="00282B3E" w:rsidRDefault="003C07F8">
            <w:pPr>
              <w:keepNext/>
              <w:spacing w:before="80" w:after="80" w:line="264" w:lineRule="auto"/>
              <w:jc w:val="left"/>
            </w:pPr>
            <w:r>
              <w:rPr>
                <w:b/>
                <w:sz w:val="22"/>
              </w:rPr>
              <w:t>Expected Result</w:t>
            </w:r>
          </w:p>
        </w:tc>
        <w:tc>
          <w:tcPr>
            <w:tcW w:w="2592" w:type="dxa"/>
            <w:tcBorders>
              <w:top w:val="single" w:sz="4" w:space="0" w:color="D9D9D9"/>
              <w:left w:val="single" w:sz="4" w:space="0" w:color="D9D9D9"/>
              <w:bottom w:val="single" w:sz="4" w:space="0" w:color="D9D9D9"/>
              <w:right w:val="single" w:sz="4" w:space="0" w:color="D9D9D9"/>
            </w:tcBorders>
            <w:shd w:val="clear" w:color="auto" w:fill="EEEEEE"/>
          </w:tcPr>
          <w:p w14:paraId="4A01CA74" w14:textId="77777777" w:rsidR="00282B3E" w:rsidRDefault="003C07F8">
            <w:pPr>
              <w:keepNext/>
              <w:spacing w:before="80" w:after="80" w:line="264" w:lineRule="auto"/>
              <w:jc w:val="left"/>
            </w:pPr>
            <w:r>
              <w:rPr>
                <w:b/>
                <w:sz w:val="22"/>
              </w:rPr>
              <w:t>Observed Result</w:t>
            </w:r>
          </w:p>
        </w:tc>
        <w:tc>
          <w:tcPr>
            <w:tcW w:w="1109" w:type="dxa"/>
            <w:tcBorders>
              <w:top w:val="single" w:sz="4" w:space="0" w:color="D9D9D9"/>
              <w:left w:val="single" w:sz="4" w:space="0" w:color="D9D9D9"/>
              <w:bottom w:val="single" w:sz="4" w:space="0" w:color="D9D9D9"/>
              <w:right w:val="single" w:sz="4" w:space="0" w:color="D9D9D9"/>
            </w:tcBorders>
            <w:shd w:val="clear" w:color="auto" w:fill="EEEEEE"/>
          </w:tcPr>
          <w:p w14:paraId="41C0A4B9" w14:textId="77777777" w:rsidR="00282B3E" w:rsidRDefault="003C07F8">
            <w:pPr>
              <w:keepNext/>
              <w:spacing w:before="80" w:after="80" w:line="264" w:lineRule="auto"/>
              <w:jc w:val="left"/>
            </w:pPr>
            <w:r>
              <w:rPr>
                <w:b/>
                <w:sz w:val="22"/>
              </w:rPr>
              <w:t>Status</w:t>
            </w:r>
          </w:p>
        </w:tc>
      </w:tr>
      <w:tr w:rsidR="00282B3E" w14:paraId="43806313"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34B9201C" w14:textId="77777777" w:rsidR="00282B3E" w:rsidRDefault="003C07F8">
            <w:pPr>
              <w:spacing w:before="80" w:after="80" w:line="264" w:lineRule="auto"/>
              <w:jc w:val="left"/>
            </w:pPr>
            <w:r>
              <w:rPr>
                <w:sz w:val="22"/>
              </w:rPr>
              <w:t>T1</w:t>
            </w:r>
          </w:p>
        </w:tc>
        <w:tc>
          <w:tcPr>
            <w:tcW w:w="2304" w:type="dxa"/>
            <w:tcBorders>
              <w:top w:val="single" w:sz="4" w:space="0" w:color="D9D9D9"/>
              <w:left w:val="single" w:sz="4" w:space="0" w:color="D9D9D9"/>
              <w:bottom w:val="single" w:sz="4" w:space="0" w:color="D9D9D9"/>
              <w:right w:val="single" w:sz="4" w:space="0" w:color="D9D9D9"/>
            </w:tcBorders>
          </w:tcPr>
          <w:p w14:paraId="3D119BC1" w14:textId="77777777" w:rsidR="00282B3E" w:rsidRDefault="003C07F8">
            <w:pPr>
              <w:spacing w:before="80" w:after="80" w:line="264" w:lineRule="auto"/>
              <w:jc w:val="left"/>
            </w:pPr>
            <w:r>
              <w:rPr>
                <w:sz w:val="22"/>
              </w:rPr>
              <w:t>GET an image through an edge twice (empty cache)</w:t>
            </w:r>
          </w:p>
        </w:tc>
        <w:tc>
          <w:tcPr>
            <w:tcW w:w="2160" w:type="dxa"/>
            <w:tcBorders>
              <w:top w:val="single" w:sz="4" w:space="0" w:color="D9D9D9"/>
              <w:left w:val="single" w:sz="4" w:space="0" w:color="D9D9D9"/>
              <w:bottom w:val="single" w:sz="4" w:space="0" w:color="D9D9D9"/>
              <w:right w:val="single" w:sz="4" w:space="0" w:color="D9D9D9"/>
            </w:tcBorders>
          </w:tcPr>
          <w:p w14:paraId="6790FCD3" w14:textId="77777777" w:rsidR="00282B3E" w:rsidRDefault="003C07F8">
            <w:pPr>
              <w:spacing w:before="80" w:after="80" w:line="264" w:lineRule="auto"/>
              <w:jc w:val="left"/>
            </w:pPr>
            <w:r>
              <w:rPr>
                <w:sz w:val="22"/>
              </w:rPr>
              <w:t>200 with identical bytes; MISS then HIT; one origin fetch</w:t>
            </w:r>
          </w:p>
        </w:tc>
        <w:tc>
          <w:tcPr>
            <w:tcW w:w="2592" w:type="dxa"/>
            <w:tcBorders>
              <w:top w:val="single" w:sz="4" w:space="0" w:color="D9D9D9"/>
              <w:left w:val="single" w:sz="4" w:space="0" w:color="D9D9D9"/>
              <w:bottom w:val="single" w:sz="4" w:space="0" w:color="D9D9D9"/>
              <w:right w:val="single" w:sz="4" w:space="0" w:color="D9D9D9"/>
            </w:tcBorders>
          </w:tcPr>
          <w:p w14:paraId="40400FF5" w14:textId="77777777" w:rsidR="00282B3E" w:rsidRDefault="003C07F8">
            <w:pPr>
              <w:spacing w:before="80" w:after="80" w:line="264" w:lineRule="auto"/>
              <w:jc w:val="left"/>
            </w:pPr>
            <w:r>
              <w:rPr>
                <w:sz w:val="22"/>
              </w:rPr>
              <w:t>As expected; the origin's request counter increased by exactly one</w:t>
            </w:r>
          </w:p>
        </w:tc>
        <w:tc>
          <w:tcPr>
            <w:tcW w:w="1109" w:type="dxa"/>
            <w:tcBorders>
              <w:top w:val="single" w:sz="4" w:space="0" w:color="D9D9D9"/>
              <w:left w:val="single" w:sz="4" w:space="0" w:color="D9D9D9"/>
              <w:bottom w:val="single" w:sz="4" w:space="0" w:color="D9D9D9"/>
              <w:right w:val="single" w:sz="4" w:space="0" w:color="D9D9D9"/>
            </w:tcBorders>
          </w:tcPr>
          <w:p w14:paraId="74B0F3A8" w14:textId="77777777" w:rsidR="00282B3E" w:rsidRDefault="003C07F8">
            <w:pPr>
              <w:spacing w:before="80" w:after="80" w:line="264" w:lineRule="auto"/>
              <w:jc w:val="left"/>
            </w:pPr>
            <w:r>
              <w:rPr>
                <w:sz w:val="22"/>
              </w:rPr>
              <w:t>Pass</w:t>
            </w:r>
          </w:p>
        </w:tc>
      </w:tr>
      <w:tr w:rsidR="00282B3E" w14:paraId="3A7E2E70"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2F65B13C" w14:textId="77777777" w:rsidR="00282B3E" w:rsidRDefault="003C07F8">
            <w:pPr>
              <w:spacing w:before="80" w:after="80" w:line="264" w:lineRule="auto"/>
              <w:jc w:val="left"/>
            </w:pPr>
            <w:r>
              <w:rPr>
                <w:sz w:val="22"/>
              </w:rPr>
              <w:t>T2</w:t>
            </w:r>
          </w:p>
        </w:tc>
        <w:tc>
          <w:tcPr>
            <w:tcW w:w="2304" w:type="dxa"/>
            <w:tcBorders>
              <w:top w:val="single" w:sz="4" w:space="0" w:color="D9D9D9"/>
              <w:left w:val="single" w:sz="4" w:space="0" w:color="D9D9D9"/>
              <w:bottom w:val="single" w:sz="4" w:space="0" w:color="D9D9D9"/>
              <w:right w:val="single" w:sz="4" w:space="0" w:color="D9D9D9"/>
            </w:tcBorders>
          </w:tcPr>
          <w:p w14:paraId="6B4D22C3" w14:textId="77777777" w:rsidR="00282B3E" w:rsidRDefault="003C07F8">
            <w:pPr>
              <w:spacing w:before="80" w:after="80" w:line="264" w:lineRule="auto"/>
              <w:jc w:val="left"/>
            </w:pPr>
            <w:r>
              <w:rPr>
                <w:sz w:val="22"/>
              </w:rPr>
              <w:t>cdn_client.py images/photo-05.png --repeat 2</w:t>
            </w:r>
          </w:p>
        </w:tc>
        <w:tc>
          <w:tcPr>
            <w:tcW w:w="2160" w:type="dxa"/>
            <w:tcBorders>
              <w:top w:val="single" w:sz="4" w:space="0" w:color="D9D9D9"/>
              <w:left w:val="single" w:sz="4" w:space="0" w:color="D9D9D9"/>
              <w:bottom w:val="single" w:sz="4" w:space="0" w:color="D9D9D9"/>
              <w:right w:val="single" w:sz="4" w:space="0" w:color="D9D9D9"/>
            </w:tcBorders>
          </w:tcPr>
          <w:p w14:paraId="093B7620" w14:textId="77777777" w:rsidR="00282B3E" w:rsidRDefault="003C07F8">
            <w:pPr>
              <w:spacing w:before="80" w:after="80" w:line="264" w:lineRule="auto"/>
              <w:jc w:val="left"/>
            </w:pPr>
            <w:r>
              <w:rPr>
                <w:sz w:val="22"/>
              </w:rPr>
              <w:t>Valid PNG; MISS then HIT; same hash</w:t>
            </w:r>
          </w:p>
        </w:tc>
        <w:tc>
          <w:tcPr>
            <w:tcW w:w="2592" w:type="dxa"/>
            <w:tcBorders>
              <w:top w:val="single" w:sz="4" w:space="0" w:color="D9D9D9"/>
              <w:left w:val="single" w:sz="4" w:space="0" w:color="D9D9D9"/>
              <w:bottom w:val="single" w:sz="4" w:space="0" w:color="D9D9D9"/>
              <w:right w:val="single" w:sz="4" w:space="0" w:color="D9D9D9"/>
            </w:tcBorders>
          </w:tcPr>
          <w:p w14:paraId="492F50AA" w14:textId="77777777" w:rsidR="00282B3E" w:rsidRDefault="003C07F8">
            <w:pPr>
              <w:spacing w:before="80" w:after="80" w:line="264" w:lineRule="auto"/>
              <w:jc w:val="left"/>
            </w:pPr>
            <w:r>
              <w:rPr>
                <w:sz w:val="22"/>
              </w:rPr>
              <w:t>MISS 53.8 ms, HIT 24.2 ms, identical SHA-256, valid 112×112 PNG</w:t>
            </w:r>
          </w:p>
        </w:tc>
        <w:tc>
          <w:tcPr>
            <w:tcW w:w="1109" w:type="dxa"/>
            <w:tcBorders>
              <w:top w:val="single" w:sz="4" w:space="0" w:color="D9D9D9"/>
              <w:left w:val="single" w:sz="4" w:space="0" w:color="D9D9D9"/>
              <w:bottom w:val="single" w:sz="4" w:space="0" w:color="D9D9D9"/>
              <w:right w:val="single" w:sz="4" w:space="0" w:color="D9D9D9"/>
            </w:tcBorders>
          </w:tcPr>
          <w:p w14:paraId="37365596" w14:textId="77777777" w:rsidR="00282B3E" w:rsidRDefault="003C07F8">
            <w:pPr>
              <w:spacing w:before="80" w:after="80" w:line="264" w:lineRule="auto"/>
              <w:jc w:val="left"/>
            </w:pPr>
            <w:r>
              <w:rPr>
                <w:sz w:val="22"/>
              </w:rPr>
              <w:t>Pass</w:t>
            </w:r>
          </w:p>
        </w:tc>
      </w:tr>
      <w:tr w:rsidR="00282B3E" w14:paraId="232F3F57"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15C85B74" w14:textId="77777777" w:rsidR="00282B3E" w:rsidRDefault="003C07F8">
            <w:pPr>
              <w:spacing w:before="80" w:after="80" w:line="264" w:lineRule="auto"/>
              <w:jc w:val="left"/>
            </w:pPr>
            <w:r>
              <w:rPr>
                <w:sz w:val="22"/>
              </w:rPr>
              <w:t>T3</w:t>
            </w:r>
          </w:p>
        </w:tc>
        <w:tc>
          <w:tcPr>
            <w:tcW w:w="2304" w:type="dxa"/>
            <w:tcBorders>
              <w:top w:val="single" w:sz="4" w:space="0" w:color="D9D9D9"/>
              <w:left w:val="single" w:sz="4" w:space="0" w:color="D9D9D9"/>
              <w:bottom w:val="single" w:sz="4" w:space="0" w:color="D9D9D9"/>
              <w:right w:val="single" w:sz="4" w:space="0" w:color="D9D9D9"/>
            </w:tcBorders>
          </w:tcPr>
          <w:p w14:paraId="42691FAC" w14:textId="77777777" w:rsidR="00282B3E" w:rsidRDefault="003C07F8">
            <w:pPr>
              <w:spacing w:before="80" w:after="80" w:line="264" w:lineRule="auto"/>
              <w:jc w:val="left"/>
            </w:pPr>
            <w:r>
              <w:rPr>
                <w:sz w:val="22"/>
              </w:rPr>
              <w:t>Missing object; traversal ids (`../`, `%2e%2e`, `.hidden`)</w:t>
            </w:r>
          </w:p>
        </w:tc>
        <w:tc>
          <w:tcPr>
            <w:tcW w:w="2160" w:type="dxa"/>
            <w:tcBorders>
              <w:top w:val="single" w:sz="4" w:space="0" w:color="D9D9D9"/>
              <w:left w:val="single" w:sz="4" w:space="0" w:color="D9D9D9"/>
              <w:bottom w:val="single" w:sz="4" w:space="0" w:color="D9D9D9"/>
              <w:right w:val="single" w:sz="4" w:space="0" w:color="D9D9D9"/>
            </w:tcBorders>
          </w:tcPr>
          <w:p w14:paraId="55F0DB9B" w14:textId="77777777" w:rsidR="00282B3E" w:rsidRDefault="003C07F8">
            <w:pPr>
              <w:spacing w:before="80" w:after="80" w:line="264" w:lineRule="auto"/>
              <w:jc w:val="left"/>
            </w:pPr>
            <w:r>
              <w:rPr>
                <w:sz w:val="22"/>
              </w:rPr>
              <w:t>404 for missing; 400 for invalid ids</w:t>
            </w:r>
          </w:p>
        </w:tc>
        <w:tc>
          <w:tcPr>
            <w:tcW w:w="2592" w:type="dxa"/>
            <w:tcBorders>
              <w:top w:val="single" w:sz="4" w:space="0" w:color="D9D9D9"/>
              <w:left w:val="single" w:sz="4" w:space="0" w:color="D9D9D9"/>
              <w:bottom w:val="single" w:sz="4" w:space="0" w:color="D9D9D9"/>
              <w:right w:val="single" w:sz="4" w:space="0" w:color="D9D9D9"/>
            </w:tcBorders>
          </w:tcPr>
          <w:p w14:paraId="1425A626" w14:textId="77777777" w:rsidR="00282B3E" w:rsidRDefault="003C07F8">
            <w:pPr>
              <w:spacing w:before="80" w:after="80" w:line="264" w:lineRule="auto"/>
              <w:jc w:val="left"/>
            </w:pPr>
            <w:r>
              <w:rPr>
                <w:sz w:val="22"/>
              </w:rPr>
              <w:t>As expected at both edge and origin</w:t>
            </w:r>
          </w:p>
        </w:tc>
        <w:tc>
          <w:tcPr>
            <w:tcW w:w="1109" w:type="dxa"/>
            <w:tcBorders>
              <w:top w:val="single" w:sz="4" w:space="0" w:color="D9D9D9"/>
              <w:left w:val="single" w:sz="4" w:space="0" w:color="D9D9D9"/>
              <w:bottom w:val="single" w:sz="4" w:space="0" w:color="D9D9D9"/>
              <w:right w:val="single" w:sz="4" w:space="0" w:color="D9D9D9"/>
            </w:tcBorders>
          </w:tcPr>
          <w:p w14:paraId="0363B54F" w14:textId="77777777" w:rsidR="00282B3E" w:rsidRDefault="003C07F8">
            <w:pPr>
              <w:spacing w:before="80" w:after="80" w:line="264" w:lineRule="auto"/>
              <w:jc w:val="left"/>
            </w:pPr>
            <w:r>
              <w:rPr>
                <w:sz w:val="22"/>
              </w:rPr>
              <w:t>Pass</w:t>
            </w:r>
          </w:p>
        </w:tc>
      </w:tr>
      <w:tr w:rsidR="00282B3E" w14:paraId="7C186E4F"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669DA373" w14:textId="77777777" w:rsidR="00282B3E" w:rsidRDefault="003C07F8">
            <w:pPr>
              <w:spacing w:before="80" w:after="80" w:line="264" w:lineRule="auto"/>
              <w:jc w:val="left"/>
            </w:pPr>
            <w:r>
              <w:rPr>
                <w:sz w:val="22"/>
              </w:rPr>
              <w:t>T4</w:t>
            </w:r>
          </w:p>
        </w:tc>
        <w:tc>
          <w:tcPr>
            <w:tcW w:w="2304" w:type="dxa"/>
            <w:tcBorders>
              <w:top w:val="single" w:sz="4" w:space="0" w:color="D9D9D9"/>
              <w:left w:val="single" w:sz="4" w:space="0" w:color="D9D9D9"/>
              <w:bottom w:val="single" w:sz="4" w:space="0" w:color="D9D9D9"/>
              <w:right w:val="single" w:sz="4" w:space="0" w:color="D9D9D9"/>
            </w:tcBorders>
          </w:tcPr>
          <w:p w14:paraId="4894717B" w14:textId="77777777" w:rsidR="00282B3E" w:rsidRDefault="003C07F8">
            <w:pPr>
              <w:spacing w:before="80" w:after="80" w:line="264" w:lineRule="auto"/>
              <w:jc w:val="left"/>
            </w:pPr>
            <w:r>
              <w:rPr>
                <w:sz w:val="22"/>
              </w:rPr>
              <w:t>8 malformed requests and a 20 KB header</w:t>
            </w:r>
          </w:p>
        </w:tc>
        <w:tc>
          <w:tcPr>
            <w:tcW w:w="2160" w:type="dxa"/>
            <w:tcBorders>
              <w:top w:val="single" w:sz="4" w:space="0" w:color="D9D9D9"/>
              <w:left w:val="single" w:sz="4" w:space="0" w:color="D9D9D9"/>
              <w:bottom w:val="single" w:sz="4" w:space="0" w:color="D9D9D9"/>
              <w:right w:val="single" w:sz="4" w:space="0" w:color="D9D9D9"/>
            </w:tcBorders>
          </w:tcPr>
          <w:p w14:paraId="01D25B72" w14:textId="77777777" w:rsidR="00282B3E" w:rsidRDefault="003C07F8">
            <w:pPr>
              <w:spacing w:before="80" w:after="80" w:line="264" w:lineRule="auto"/>
              <w:jc w:val="left"/>
            </w:pPr>
            <w:r>
              <w:rPr>
                <w:sz w:val="22"/>
              </w:rPr>
              <w:t>400 / 405 / 501 / 505; 431 for oversize head</w:t>
            </w:r>
          </w:p>
        </w:tc>
        <w:tc>
          <w:tcPr>
            <w:tcW w:w="2592" w:type="dxa"/>
            <w:tcBorders>
              <w:top w:val="single" w:sz="4" w:space="0" w:color="D9D9D9"/>
              <w:left w:val="single" w:sz="4" w:space="0" w:color="D9D9D9"/>
              <w:bottom w:val="single" w:sz="4" w:space="0" w:color="D9D9D9"/>
              <w:right w:val="single" w:sz="4" w:space="0" w:color="D9D9D9"/>
            </w:tcBorders>
          </w:tcPr>
          <w:p w14:paraId="7E0ADD22" w14:textId="77777777" w:rsidR="00282B3E" w:rsidRDefault="003C07F8">
            <w:pPr>
              <w:spacing w:before="80" w:after="80" w:line="264" w:lineRule="auto"/>
              <w:jc w:val="left"/>
            </w:pPr>
            <w:r>
              <w:rPr>
                <w:sz w:val="22"/>
              </w:rPr>
              <w:t>All status codes matched</w:t>
            </w:r>
          </w:p>
        </w:tc>
        <w:tc>
          <w:tcPr>
            <w:tcW w:w="1109" w:type="dxa"/>
            <w:tcBorders>
              <w:top w:val="single" w:sz="4" w:space="0" w:color="D9D9D9"/>
              <w:left w:val="single" w:sz="4" w:space="0" w:color="D9D9D9"/>
              <w:bottom w:val="single" w:sz="4" w:space="0" w:color="D9D9D9"/>
              <w:right w:val="single" w:sz="4" w:space="0" w:color="D9D9D9"/>
            </w:tcBorders>
          </w:tcPr>
          <w:p w14:paraId="01D24E74" w14:textId="77777777" w:rsidR="00282B3E" w:rsidRDefault="003C07F8">
            <w:pPr>
              <w:spacing w:before="80" w:after="80" w:line="264" w:lineRule="auto"/>
              <w:jc w:val="left"/>
            </w:pPr>
            <w:r>
              <w:rPr>
                <w:sz w:val="22"/>
              </w:rPr>
              <w:t>Pass</w:t>
            </w:r>
          </w:p>
        </w:tc>
      </w:tr>
      <w:tr w:rsidR="00282B3E" w14:paraId="3B2CEDD5"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504CD96B" w14:textId="77777777" w:rsidR="00282B3E" w:rsidRDefault="003C07F8">
            <w:pPr>
              <w:spacing w:before="80" w:after="80" w:line="264" w:lineRule="auto"/>
              <w:jc w:val="left"/>
            </w:pPr>
            <w:r>
              <w:rPr>
                <w:sz w:val="22"/>
              </w:rPr>
              <w:t>T5</w:t>
            </w:r>
          </w:p>
        </w:tc>
        <w:tc>
          <w:tcPr>
            <w:tcW w:w="2304" w:type="dxa"/>
            <w:tcBorders>
              <w:top w:val="single" w:sz="4" w:space="0" w:color="D9D9D9"/>
              <w:left w:val="single" w:sz="4" w:space="0" w:color="D9D9D9"/>
              <w:bottom w:val="single" w:sz="4" w:space="0" w:color="D9D9D9"/>
              <w:right w:val="single" w:sz="4" w:space="0" w:color="D9D9D9"/>
            </w:tcBorders>
          </w:tcPr>
          <w:p w14:paraId="2F3DAD12" w14:textId="77777777" w:rsidR="00282B3E" w:rsidRDefault="003C07F8">
            <w:pPr>
              <w:spacing w:before="80" w:after="80" w:line="264" w:lineRule="auto"/>
              <w:jc w:val="left"/>
            </w:pPr>
            <w:r>
              <w:rPr>
                <w:sz w:val="22"/>
              </w:rPr>
              <w:t>20 concurrent misses for one object</w:t>
            </w:r>
          </w:p>
        </w:tc>
        <w:tc>
          <w:tcPr>
            <w:tcW w:w="2160" w:type="dxa"/>
            <w:tcBorders>
              <w:top w:val="single" w:sz="4" w:space="0" w:color="D9D9D9"/>
              <w:left w:val="single" w:sz="4" w:space="0" w:color="D9D9D9"/>
              <w:bottom w:val="single" w:sz="4" w:space="0" w:color="D9D9D9"/>
              <w:right w:val="single" w:sz="4" w:space="0" w:color="D9D9D9"/>
            </w:tcBorders>
          </w:tcPr>
          <w:p w14:paraId="6C256527" w14:textId="77777777" w:rsidR="00282B3E" w:rsidRDefault="003C07F8">
            <w:pPr>
              <w:spacing w:before="80" w:after="80" w:line="264" w:lineRule="auto"/>
              <w:jc w:val="left"/>
            </w:pPr>
            <w:r>
              <w:rPr>
                <w:sz w:val="22"/>
              </w:rPr>
              <w:t>One origin fetch; 1 MISS + 19 COALESCED</w:t>
            </w:r>
          </w:p>
        </w:tc>
        <w:tc>
          <w:tcPr>
            <w:tcW w:w="2592" w:type="dxa"/>
            <w:tcBorders>
              <w:top w:val="single" w:sz="4" w:space="0" w:color="D9D9D9"/>
              <w:left w:val="single" w:sz="4" w:space="0" w:color="D9D9D9"/>
              <w:bottom w:val="single" w:sz="4" w:space="0" w:color="D9D9D9"/>
              <w:right w:val="single" w:sz="4" w:space="0" w:color="D9D9D9"/>
            </w:tcBorders>
          </w:tcPr>
          <w:p w14:paraId="71A66C4C" w14:textId="77777777" w:rsidR="00282B3E" w:rsidRDefault="003C07F8">
            <w:pPr>
              <w:spacing w:before="80" w:after="80" w:line="264" w:lineRule="auto"/>
              <w:jc w:val="left"/>
            </w:pPr>
            <w:r>
              <w:rPr>
                <w:sz w:val="22"/>
              </w:rPr>
              <w:t>Exactly one fetch; statuses as expected</w:t>
            </w:r>
          </w:p>
        </w:tc>
        <w:tc>
          <w:tcPr>
            <w:tcW w:w="1109" w:type="dxa"/>
            <w:tcBorders>
              <w:top w:val="single" w:sz="4" w:space="0" w:color="D9D9D9"/>
              <w:left w:val="single" w:sz="4" w:space="0" w:color="D9D9D9"/>
              <w:bottom w:val="single" w:sz="4" w:space="0" w:color="D9D9D9"/>
              <w:right w:val="single" w:sz="4" w:space="0" w:color="D9D9D9"/>
            </w:tcBorders>
          </w:tcPr>
          <w:p w14:paraId="18958571" w14:textId="77777777" w:rsidR="00282B3E" w:rsidRDefault="003C07F8">
            <w:pPr>
              <w:spacing w:before="80" w:after="80" w:line="264" w:lineRule="auto"/>
              <w:jc w:val="left"/>
            </w:pPr>
            <w:r>
              <w:rPr>
                <w:sz w:val="22"/>
              </w:rPr>
              <w:t>Pass</w:t>
            </w:r>
          </w:p>
        </w:tc>
      </w:tr>
      <w:tr w:rsidR="00282B3E" w14:paraId="080E74B2"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45ACDD8B" w14:textId="77777777" w:rsidR="00282B3E" w:rsidRDefault="003C07F8">
            <w:pPr>
              <w:spacing w:before="80" w:after="80" w:line="264" w:lineRule="auto"/>
              <w:jc w:val="left"/>
            </w:pPr>
            <w:r>
              <w:rPr>
                <w:sz w:val="22"/>
              </w:rPr>
              <w:lastRenderedPageBreak/>
              <w:t>T6</w:t>
            </w:r>
          </w:p>
        </w:tc>
        <w:tc>
          <w:tcPr>
            <w:tcW w:w="2304" w:type="dxa"/>
            <w:tcBorders>
              <w:top w:val="single" w:sz="4" w:space="0" w:color="D9D9D9"/>
              <w:left w:val="single" w:sz="4" w:space="0" w:color="D9D9D9"/>
              <w:bottom w:val="single" w:sz="4" w:space="0" w:color="D9D9D9"/>
              <w:right w:val="single" w:sz="4" w:space="0" w:color="D9D9D9"/>
            </w:tcBorders>
          </w:tcPr>
          <w:p w14:paraId="13BBFD2F" w14:textId="77777777" w:rsidR="00282B3E" w:rsidRDefault="003C07F8">
            <w:pPr>
              <w:spacing w:before="80" w:after="80" w:line="264" w:lineRule="auto"/>
              <w:jc w:val="left"/>
            </w:pPr>
            <w:r>
              <w:rPr>
                <w:sz w:val="22"/>
              </w:rPr>
              <w:t>UDP query for cdn.sim.local; unknown name</w:t>
            </w:r>
          </w:p>
        </w:tc>
        <w:tc>
          <w:tcPr>
            <w:tcW w:w="2160" w:type="dxa"/>
            <w:tcBorders>
              <w:top w:val="single" w:sz="4" w:space="0" w:color="D9D9D9"/>
              <w:left w:val="single" w:sz="4" w:space="0" w:color="D9D9D9"/>
              <w:bottom w:val="single" w:sz="4" w:space="0" w:color="D9D9D9"/>
              <w:right w:val="single" w:sz="4" w:space="0" w:color="D9D9D9"/>
            </w:tcBorders>
          </w:tcPr>
          <w:p w14:paraId="2DECA5D4" w14:textId="77777777" w:rsidR="00282B3E" w:rsidRDefault="003C07F8">
            <w:pPr>
              <w:spacing w:before="80" w:after="80" w:line="264" w:lineRule="auto"/>
              <w:jc w:val="left"/>
            </w:pPr>
            <w:r>
              <w:rPr>
                <w:sz w:val="22"/>
              </w:rPr>
              <w:t>OK answer with edge, port, TTL; NXDOMAIN</w:t>
            </w:r>
          </w:p>
        </w:tc>
        <w:tc>
          <w:tcPr>
            <w:tcW w:w="2592" w:type="dxa"/>
            <w:tcBorders>
              <w:top w:val="single" w:sz="4" w:space="0" w:color="D9D9D9"/>
              <w:left w:val="single" w:sz="4" w:space="0" w:color="D9D9D9"/>
              <w:bottom w:val="single" w:sz="4" w:space="0" w:color="D9D9D9"/>
              <w:right w:val="single" w:sz="4" w:space="0" w:color="D9D9D9"/>
            </w:tcBorders>
          </w:tcPr>
          <w:p w14:paraId="6AA280DE" w14:textId="77777777" w:rsidR="00282B3E" w:rsidRDefault="003C07F8">
            <w:pPr>
              <w:spacing w:before="80" w:after="80" w:line="264" w:lineRule="auto"/>
              <w:jc w:val="left"/>
            </w:pPr>
            <w:r>
              <w:rPr>
                <w:sz w:val="22"/>
              </w:rPr>
              <w:t>As expected; explanation only with EXPLAIN flag</w:t>
            </w:r>
          </w:p>
        </w:tc>
        <w:tc>
          <w:tcPr>
            <w:tcW w:w="1109" w:type="dxa"/>
            <w:tcBorders>
              <w:top w:val="single" w:sz="4" w:space="0" w:color="D9D9D9"/>
              <w:left w:val="single" w:sz="4" w:space="0" w:color="D9D9D9"/>
              <w:bottom w:val="single" w:sz="4" w:space="0" w:color="D9D9D9"/>
              <w:right w:val="single" w:sz="4" w:space="0" w:color="D9D9D9"/>
            </w:tcBorders>
          </w:tcPr>
          <w:p w14:paraId="7736B018" w14:textId="77777777" w:rsidR="00282B3E" w:rsidRDefault="003C07F8">
            <w:pPr>
              <w:spacing w:before="80" w:after="80" w:line="264" w:lineRule="auto"/>
              <w:jc w:val="left"/>
            </w:pPr>
            <w:r>
              <w:rPr>
                <w:sz w:val="22"/>
              </w:rPr>
              <w:t>Pass</w:t>
            </w:r>
          </w:p>
        </w:tc>
      </w:tr>
      <w:tr w:rsidR="00282B3E" w14:paraId="6F9DC07E"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2D9F7A67" w14:textId="77777777" w:rsidR="00282B3E" w:rsidRDefault="003C07F8">
            <w:pPr>
              <w:spacing w:before="80" w:after="80" w:line="264" w:lineRule="auto"/>
              <w:jc w:val="left"/>
            </w:pPr>
            <w:r>
              <w:rPr>
                <w:sz w:val="22"/>
              </w:rPr>
              <w:t>T7</w:t>
            </w:r>
          </w:p>
        </w:tc>
        <w:tc>
          <w:tcPr>
            <w:tcW w:w="2304" w:type="dxa"/>
            <w:tcBorders>
              <w:top w:val="single" w:sz="4" w:space="0" w:color="D9D9D9"/>
              <w:left w:val="single" w:sz="4" w:space="0" w:color="D9D9D9"/>
              <w:bottom w:val="single" w:sz="4" w:space="0" w:color="D9D9D9"/>
              <w:right w:val="single" w:sz="4" w:space="0" w:color="D9D9D9"/>
            </w:tcBorders>
          </w:tcPr>
          <w:p w14:paraId="5A277B90" w14:textId="77777777" w:rsidR="00282B3E" w:rsidRDefault="003C07F8">
            <w:pPr>
              <w:spacing w:before="80" w:after="80" w:line="264" w:lineRule="auto"/>
              <w:jc w:val="left"/>
            </w:pPr>
            <w:r>
              <w:rPr>
                <w:sz w:val="22"/>
              </w:rPr>
              <w:t>Malformed CNRP datagrams; no server</w:t>
            </w:r>
          </w:p>
        </w:tc>
        <w:tc>
          <w:tcPr>
            <w:tcW w:w="2160" w:type="dxa"/>
            <w:tcBorders>
              <w:top w:val="single" w:sz="4" w:space="0" w:color="D9D9D9"/>
              <w:left w:val="single" w:sz="4" w:space="0" w:color="D9D9D9"/>
              <w:bottom w:val="single" w:sz="4" w:space="0" w:color="D9D9D9"/>
              <w:right w:val="single" w:sz="4" w:space="0" w:color="D9D9D9"/>
            </w:tcBorders>
          </w:tcPr>
          <w:p w14:paraId="37BC1B5B" w14:textId="77777777" w:rsidR="00282B3E" w:rsidRDefault="003C07F8">
            <w:pPr>
              <w:spacing w:before="80" w:after="80" w:line="264" w:lineRule="auto"/>
              <w:jc w:val="left"/>
            </w:pPr>
            <w:r>
              <w:rPr>
                <w:sz w:val="22"/>
              </w:rPr>
              <w:t>FORMERR / BADVERS; garbage dropped; client timeout</w:t>
            </w:r>
          </w:p>
        </w:tc>
        <w:tc>
          <w:tcPr>
            <w:tcW w:w="2592" w:type="dxa"/>
            <w:tcBorders>
              <w:top w:val="single" w:sz="4" w:space="0" w:color="D9D9D9"/>
              <w:left w:val="single" w:sz="4" w:space="0" w:color="D9D9D9"/>
              <w:bottom w:val="single" w:sz="4" w:space="0" w:color="D9D9D9"/>
              <w:right w:val="single" w:sz="4" w:space="0" w:color="D9D9D9"/>
            </w:tcBorders>
          </w:tcPr>
          <w:p w14:paraId="467235F2" w14:textId="77777777" w:rsidR="00282B3E" w:rsidRDefault="003C07F8">
            <w:pPr>
              <w:spacing w:before="80" w:after="80" w:line="264" w:lineRule="auto"/>
              <w:jc w:val="left"/>
            </w:pPr>
            <w:r>
              <w:rPr>
                <w:sz w:val="22"/>
              </w:rPr>
              <w:t>As expected (3 FORMERR/BADVERS, 1 dropped)</w:t>
            </w:r>
          </w:p>
        </w:tc>
        <w:tc>
          <w:tcPr>
            <w:tcW w:w="1109" w:type="dxa"/>
            <w:tcBorders>
              <w:top w:val="single" w:sz="4" w:space="0" w:color="D9D9D9"/>
              <w:left w:val="single" w:sz="4" w:space="0" w:color="D9D9D9"/>
              <w:bottom w:val="single" w:sz="4" w:space="0" w:color="D9D9D9"/>
              <w:right w:val="single" w:sz="4" w:space="0" w:color="D9D9D9"/>
            </w:tcBorders>
          </w:tcPr>
          <w:p w14:paraId="268C4E1F" w14:textId="77777777" w:rsidR="00282B3E" w:rsidRDefault="003C07F8">
            <w:pPr>
              <w:spacing w:before="80" w:after="80" w:line="264" w:lineRule="auto"/>
              <w:jc w:val="left"/>
            </w:pPr>
            <w:r>
              <w:rPr>
                <w:sz w:val="22"/>
              </w:rPr>
              <w:t>Pass</w:t>
            </w:r>
          </w:p>
        </w:tc>
      </w:tr>
      <w:tr w:rsidR="00282B3E" w14:paraId="0D3A64AE"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11EE9BAF" w14:textId="77777777" w:rsidR="00282B3E" w:rsidRDefault="003C07F8">
            <w:pPr>
              <w:spacing w:before="80" w:after="80" w:line="264" w:lineRule="auto"/>
              <w:jc w:val="left"/>
            </w:pPr>
            <w:r>
              <w:rPr>
                <w:sz w:val="22"/>
              </w:rPr>
              <w:t>T8</w:t>
            </w:r>
          </w:p>
        </w:tc>
        <w:tc>
          <w:tcPr>
            <w:tcW w:w="2304" w:type="dxa"/>
            <w:tcBorders>
              <w:top w:val="single" w:sz="4" w:space="0" w:color="D9D9D9"/>
              <w:left w:val="single" w:sz="4" w:space="0" w:color="D9D9D9"/>
              <w:bottom w:val="single" w:sz="4" w:space="0" w:color="D9D9D9"/>
              <w:right w:val="single" w:sz="4" w:space="0" w:color="D9D9D9"/>
            </w:tcBorders>
          </w:tcPr>
          <w:p w14:paraId="09D7506F" w14:textId="77777777" w:rsidR="00282B3E" w:rsidRDefault="003C07F8">
            <w:pPr>
              <w:spacing w:before="80" w:after="80" w:line="264" w:lineRule="auto"/>
              <w:jc w:val="left"/>
            </w:pPr>
            <w:r>
              <w:rPr>
                <w:sz w:val="22"/>
              </w:rPr>
              <w:t>LRU and LFU eviction sequences</w:t>
            </w:r>
          </w:p>
        </w:tc>
        <w:tc>
          <w:tcPr>
            <w:tcW w:w="2160" w:type="dxa"/>
            <w:tcBorders>
              <w:top w:val="single" w:sz="4" w:space="0" w:color="D9D9D9"/>
              <w:left w:val="single" w:sz="4" w:space="0" w:color="D9D9D9"/>
              <w:bottom w:val="single" w:sz="4" w:space="0" w:color="D9D9D9"/>
              <w:right w:val="single" w:sz="4" w:space="0" w:color="D9D9D9"/>
            </w:tcBorders>
          </w:tcPr>
          <w:p w14:paraId="24356D38" w14:textId="77777777" w:rsidR="00282B3E" w:rsidRDefault="003C07F8">
            <w:pPr>
              <w:spacing w:before="80" w:after="80" w:line="264" w:lineRule="auto"/>
              <w:jc w:val="left"/>
            </w:pPr>
            <w:r>
              <w:rPr>
                <w:sz w:val="22"/>
              </w:rPr>
              <w:t>LRU evicts least recent; LFU least frequent, ties by recency</w:t>
            </w:r>
          </w:p>
        </w:tc>
        <w:tc>
          <w:tcPr>
            <w:tcW w:w="2592" w:type="dxa"/>
            <w:tcBorders>
              <w:top w:val="single" w:sz="4" w:space="0" w:color="D9D9D9"/>
              <w:left w:val="single" w:sz="4" w:space="0" w:color="D9D9D9"/>
              <w:bottom w:val="single" w:sz="4" w:space="0" w:color="D9D9D9"/>
              <w:right w:val="single" w:sz="4" w:space="0" w:color="D9D9D9"/>
            </w:tcBorders>
          </w:tcPr>
          <w:p w14:paraId="30ABCE58" w14:textId="77777777" w:rsidR="00282B3E" w:rsidRDefault="003C07F8">
            <w:pPr>
              <w:spacing w:before="80" w:after="80" w:line="264" w:lineRule="auto"/>
              <w:jc w:val="left"/>
            </w:pPr>
            <w:r>
              <w:rPr>
                <w:sz w:val="22"/>
              </w:rPr>
              <w:t>Eviction order matched in every case</w:t>
            </w:r>
          </w:p>
        </w:tc>
        <w:tc>
          <w:tcPr>
            <w:tcW w:w="1109" w:type="dxa"/>
            <w:tcBorders>
              <w:top w:val="single" w:sz="4" w:space="0" w:color="D9D9D9"/>
              <w:left w:val="single" w:sz="4" w:space="0" w:color="D9D9D9"/>
              <w:bottom w:val="single" w:sz="4" w:space="0" w:color="D9D9D9"/>
              <w:right w:val="single" w:sz="4" w:space="0" w:color="D9D9D9"/>
            </w:tcBorders>
          </w:tcPr>
          <w:p w14:paraId="4A17C702" w14:textId="77777777" w:rsidR="00282B3E" w:rsidRDefault="003C07F8">
            <w:pPr>
              <w:spacing w:before="80" w:after="80" w:line="264" w:lineRule="auto"/>
              <w:jc w:val="left"/>
            </w:pPr>
            <w:r>
              <w:rPr>
                <w:sz w:val="22"/>
              </w:rPr>
              <w:t>Pass</w:t>
            </w:r>
          </w:p>
        </w:tc>
      </w:tr>
      <w:tr w:rsidR="00282B3E" w14:paraId="4D34B4B6"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14352F98" w14:textId="77777777" w:rsidR="00282B3E" w:rsidRDefault="003C07F8">
            <w:pPr>
              <w:spacing w:before="80" w:after="80" w:line="264" w:lineRule="auto"/>
              <w:jc w:val="left"/>
            </w:pPr>
            <w:r>
              <w:rPr>
                <w:sz w:val="22"/>
              </w:rPr>
              <w:t>T9</w:t>
            </w:r>
          </w:p>
        </w:tc>
        <w:tc>
          <w:tcPr>
            <w:tcW w:w="2304" w:type="dxa"/>
            <w:tcBorders>
              <w:top w:val="single" w:sz="4" w:space="0" w:color="D9D9D9"/>
              <w:left w:val="single" w:sz="4" w:space="0" w:color="D9D9D9"/>
              <w:bottom w:val="single" w:sz="4" w:space="0" w:color="D9D9D9"/>
              <w:right w:val="single" w:sz="4" w:space="0" w:color="D9D9D9"/>
            </w:tcBorders>
          </w:tcPr>
          <w:p w14:paraId="576F9F87" w14:textId="77777777" w:rsidR="00282B3E" w:rsidRDefault="003C07F8">
            <w:pPr>
              <w:spacing w:before="80" w:after="80" w:line="264" w:lineRule="auto"/>
              <w:jc w:val="left"/>
            </w:pPr>
            <w:r>
              <w:rPr>
                <w:sz w:val="22"/>
              </w:rPr>
              <w:t>TTL expiry with controlled clock</w:t>
            </w:r>
          </w:p>
        </w:tc>
        <w:tc>
          <w:tcPr>
            <w:tcW w:w="2160" w:type="dxa"/>
            <w:tcBorders>
              <w:top w:val="single" w:sz="4" w:space="0" w:color="D9D9D9"/>
              <w:left w:val="single" w:sz="4" w:space="0" w:color="D9D9D9"/>
              <w:bottom w:val="single" w:sz="4" w:space="0" w:color="D9D9D9"/>
              <w:right w:val="single" w:sz="4" w:space="0" w:color="D9D9D9"/>
            </w:tcBorders>
          </w:tcPr>
          <w:p w14:paraId="7047D88E" w14:textId="77777777" w:rsidR="00282B3E" w:rsidRDefault="003C07F8">
            <w:pPr>
              <w:spacing w:before="80" w:after="80" w:line="264" w:lineRule="auto"/>
              <w:jc w:val="left"/>
            </w:pPr>
            <w:r>
              <w:rPr>
                <w:sz w:val="22"/>
              </w:rPr>
              <w:t>Expired entries never served; purged before insert</w:t>
            </w:r>
          </w:p>
        </w:tc>
        <w:tc>
          <w:tcPr>
            <w:tcW w:w="2592" w:type="dxa"/>
            <w:tcBorders>
              <w:top w:val="single" w:sz="4" w:space="0" w:color="D9D9D9"/>
              <w:left w:val="single" w:sz="4" w:space="0" w:color="D9D9D9"/>
              <w:bottom w:val="single" w:sz="4" w:space="0" w:color="D9D9D9"/>
              <w:right w:val="single" w:sz="4" w:space="0" w:color="D9D9D9"/>
            </w:tcBorders>
          </w:tcPr>
          <w:p w14:paraId="0F4BA99D" w14:textId="77777777" w:rsidR="00282B3E" w:rsidRDefault="003C07F8">
            <w:pPr>
              <w:spacing w:before="80" w:after="80" w:line="264" w:lineRule="auto"/>
              <w:jc w:val="left"/>
            </w:pPr>
            <w:r>
              <w:rPr>
                <w:sz w:val="22"/>
              </w:rPr>
              <w:t>As expected</w:t>
            </w:r>
          </w:p>
        </w:tc>
        <w:tc>
          <w:tcPr>
            <w:tcW w:w="1109" w:type="dxa"/>
            <w:tcBorders>
              <w:top w:val="single" w:sz="4" w:space="0" w:color="D9D9D9"/>
              <w:left w:val="single" w:sz="4" w:space="0" w:color="D9D9D9"/>
              <w:bottom w:val="single" w:sz="4" w:space="0" w:color="D9D9D9"/>
              <w:right w:val="single" w:sz="4" w:space="0" w:color="D9D9D9"/>
            </w:tcBorders>
          </w:tcPr>
          <w:p w14:paraId="64B6A068" w14:textId="77777777" w:rsidR="00282B3E" w:rsidRDefault="003C07F8">
            <w:pPr>
              <w:spacing w:before="80" w:after="80" w:line="264" w:lineRule="auto"/>
              <w:jc w:val="left"/>
            </w:pPr>
            <w:r>
              <w:rPr>
                <w:sz w:val="22"/>
              </w:rPr>
              <w:t>Pass</w:t>
            </w:r>
          </w:p>
        </w:tc>
      </w:tr>
      <w:tr w:rsidR="00282B3E" w14:paraId="3960CB3B"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7A05786A" w14:textId="77777777" w:rsidR="00282B3E" w:rsidRDefault="003C07F8">
            <w:pPr>
              <w:spacing w:before="80" w:after="80" w:line="264" w:lineRule="auto"/>
              <w:jc w:val="left"/>
            </w:pPr>
            <w:r>
              <w:rPr>
                <w:sz w:val="22"/>
              </w:rPr>
              <w:t>T10</w:t>
            </w:r>
          </w:p>
        </w:tc>
        <w:tc>
          <w:tcPr>
            <w:tcW w:w="2304" w:type="dxa"/>
            <w:tcBorders>
              <w:top w:val="single" w:sz="4" w:space="0" w:color="D9D9D9"/>
              <w:left w:val="single" w:sz="4" w:space="0" w:color="D9D9D9"/>
              <w:bottom w:val="single" w:sz="4" w:space="0" w:color="D9D9D9"/>
              <w:right w:val="single" w:sz="4" w:space="0" w:color="D9D9D9"/>
            </w:tcBorders>
          </w:tcPr>
          <w:p w14:paraId="3EE97398" w14:textId="77777777" w:rsidR="00282B3E" w:rsidRDefault="003C07F8">
            <w:pPr>
              <w:spacing w:before="80" w:after="80" w:line="264" w:lineRule="auto"/>
              <w:jc w:val="left"/>
            </w:pPr>
            <w:r>
              <w:rPr>
                <w:sz w:val="22"/>
              </w:rPr>
              <w:t>500 random insertions per policy; 1001 B object in 1000 B cache</w:t>
            </w:r>
          </w:p>
        </w:tc>
        <w:tc>
          <w:tcPr>
            <w:tcW w:w="2160" w:type="dxa"/>
            <w:tcBorders>
              <w:top w:val="single" w:sz="4" w:space="0" w:color="D9D9D9"/>
              <w:left w:val="single" w:sz="4" w:space="0" w:color="D9D9D9"/>
              <w:bottom w:val="single" w:sz="4" w:space="0" w:color="D9D9D9"/>
              <w:right w:val="single" w:sz="4" w:space="0" w:color="D9D9D9"/>
            </w:tcBorders>
          </w:tcPr>
          <w:p w14:paraId="1D045614" w14:textId="77777777" w:rsidR="00282B3E" w:rsidRDefault="003C07F8">
            <w:pPr>
              <w:spacing w:before="80" w:after="80" w:line="264" w:lineRule="auto"/>
              <w:jc w:val="left"/>
            </w:pPr>
            <w:r>
              <w:rPr>
                <w:sz w:val="22"/>
              </w:rPr>
              <w:t>Capacity never exceeded; oversize rejected</w:t>
            </w:r>
          </w:p>
        </w:tc>
        <w:tc>
          <w:tcPr>
            <w:tcW w:w="2592" w:type="dxa"/>
            <w:tcBorders>
              <w:top w:val="single" w:sz="4" w:space="0" w:color="D9D9D9"/>
              <w:left w:val="single" w:sz="4" w:space="0" w:color="D9D9D9"/>
              <w:bottom w:val="single" w:sz="4" w:space="0" w:color="D9D9D9"/>
              <w:right w:val="single" w:sz="4" w:space="0" w:color="D9D9D9"/>
            </w:tcBorders>
          </w:tcPr>
          <w:p w14:paraId="4A66F829" w14:textId="77777777" w:rsidR="00282B3E" w:rsidRDefault="003C07F8">
            <w:pPr>
              <w:spacing w:before="80" w:after="80" w:line="264" w:lineRule="auto"/>
              <w:jc w:val="left"/>
            </w:pPr>
            <w:r>
              <w:rPr>
                <w:sz w:val="22"/>
              </w:rPr>
              <w:t>Invariant held for LRU, LFU and TTL</w:t>
            </w:r>
          </w:p>
        </w:tc>
        <w:tc>
          <w:tcPr>
            <w:tcW w:w="1109" w:type="dxa"/>
            <w:tcBorders>
              <w:top w:val="single" w:sz="4" w:space="0" w:color="D9D9D9"/>
              <w:left w:val="single" w:sz="4" w:space="0" w:color="D9D9D9"/>
              <w:bottom w:val="single" w:sz="4" w:space="0" w:color="D9D9D9"/>
              <w:right w:val="single" w:sz="4" w:space="0" w:color="D9D9D9"/>
            </w:tcBorders>
          </w:tcPr>
          <w:p w14:paraId="6B4B0DE4" w14:textId="77777777" w:rsidR="00282B3E" w:rsidRDefault="003C07F8">
            <w:pPr>
              <w:spacing w:before="80" w:after="80" w:line="264" w:lineRule="auto"/>
              <w:jc w:val="left"/>
            </w:pPr>
            <w:r>
              <w:rPr>
                <w:sz w:val="22"/>
              </w:rPr>
              <w:t>Pass</w:t>
            </w:r>
          </w:p>
        </w:tc>
      </w:tr>
      <w:tr w:rsidR="00282B3E" w14:paraId="33E359E7"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51616362" w14:textId="77777777" w:rsidR="00282B3E" w:rsidRDefault="003C07F8">
            <w:pPr>
              <w:spacing w:before="80" w:after="80" w:line="264" w:lineRule="auto"/>
              <w:jc w:val="left"/>
            </w:pPr>
            <w:r>
              <w:rPr>
                <w:sz w:val="22"/>
              </w:rPr>
              <w:t>T11</w:t>
            </w:r>
          </w:p>
        </w:tc>
        <w:tc>
          <w:tcPr>
            <w:tcW w:w="2304" w:type="dxa"/>
            <w:tcBorders>
              <w:top w:val="single" w:sz="4" w:space="0" w:color="D9D9D9"/>
              <w:left w:val="single" w:sz="4" w:space="0" w:color="D9D9D9"/>
              <w:bottom w:val="single" w:sz="4" w:space="0" w:color="D9D9D9"/>
              <w:right w:val="single" w:sz="4" w:space="0" w:color="D9D9D9"/>
            </w:tcBorders>
          </w:tcPr>
          <w:p w14:paraId="202E9559" w14:textId="77777777" w:rsidR="00282B3E" w:rsidRDefault="003C07F8">
            <w:pPr>
              <w:spacing w:before="80" w:after="80" w:line="264" w:lineRule="auto"/>
              <w:jc w:val="left"/>
            </w:pPr>
            <w:r>
              <w:rPr>
                <w:sz w:val="22"/>
              </w:rPr>
              <w:t>Each routing strategy on a fixed fleet; two unhealthy edges</w:t>
            </w:r>
          </w:p>
        </w:tc>
        <w:tc>
          <w:tcPr>
            <w:tcW w:w="2160" w:type="dxa"/>
            <w:tcBorders>
              <w:top w:val="single" w:sz="4" w:space="0" w:color="D9D9D9"/>
              <w:left w:val="single" w:sz="4" w:space="0" w:color="D9D9D9"/>
              <w:bottom w:val="single" w:sz="4" w:space="0" w:color="D9D9D9"/>
              <w:right w:val="single" w:sz="4" w:space="0" w:color="D9D9D9"/>
            </w:tcBorders>
          </w:tcPr>
          <w:p w14:paraId="36243CA4" w14:textId="77777777" w:rsidR="00282B3E" w:rsidRDefault="003C07F8">
            <w:pPr>
              <w:spacing w:before="80" w:after="80" w:line="264" w:lineRule="auto"/>
              <w:jc w:val="left"/>
            </w:pPr>
            <w:r>
              <w:rPr>
                <w:sz w:val="22"/>
              </w:rPr>
              <w:t>Expected edge; unhealthy edges excluded</w:t>
            </w:r>
          </w:p>
        </w:tc>
        <w:tc>
          <w:tcPr>
            <w:tcW w:w="2592" w:type="dxa"/>
            <w:tcBorders>
              <w:top w:val="single" w:sz="4" w:space="0" w:color="D9D9D9"/>
              <w:left w:val="single" w:sz="4" w:space="0" w:color="D9D9D9"/>
              <w:bottom w:val="single" w:sz="4" w:space="0" w:color="D9D9D9"/>
              <w:right w:val="single" w:sz="4" w:space="0" w:color="D9D9D9"/>
            </w:tcBorders>
          </w:tcPr>
          <w:p w14:paraId="27373A18" w14:textId="77777777" w:rsidR="00282B3E" w:rsidRDefault="003C07F8">
            <w:pPr>
              <w:spacing w:before="80" w:after="80" w:line="264" w:lineRule="auto"/>
              <w:jc w:val="left"/>
            </w:pPr>
            <w:r>
              <w:rPr>
                <w:sz w:val="22"/>
              </w:rPr>
              <w:t>All six strategies chose the healthy edge in 30 trials each</w:t>
            </w:r>
          </w:p>
        </w:tc>
        <w:tc>
          <w:tcPr>
            <w:tcW w:w="1109" w:type="dxa"/>
            <w:tcBorders>
              <w:top w:val="single" w:sz="4" w:space="0" w:color="D9D9D9"/>
              <w:left w:val="single" w:sz="4" w:space="0" w:color="D9D9D9"/>
              <w:bottom w:val="single" w:sz="4" w:space="0" w:color="D9D9D9"/>
              <w:right w:val="single" w:sz="4" w:space="0" w:color="D9D9D9"/>
            </w:tcBorders>
          </w:tcPr>
          <w:p w14:paraId="0CBC6E62" w14:textId="77777777" w:rsidR="00282B3E" w:rsidRDefault="003C07F8">
            <w:pPr>
              <w:spacing w:before="80" w:after="80" w:line="264" w:lineRule="auto"/>
              <w:jc w:val="left"/>
            </w:pPr>
            <w:r>
              <w:rPr>
                <w:sz w:val="22"/>
              </w:rPr>
              <w:t>Pass</w:t>
            </w:r>
          </w:p>
        </w:tc>
      </w:tr>
      <w:tr w:rsidR="00282B3E" w14:paraId="7A249510"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33FCC484" w14:textId="77777777" w:rsidR="00282B3E" w:rsidRDefault="003C07F8">
            <w:pPr>
              <w:spacing w:before="80" w:after="80" w:line="264" w:lineRule="auto"/>
              <w:jc w:val="left"/>
            </w:pPr>
            <w:r>
              <w:rPr>
                <w:sz w:val="22"/>
              </w:rPr>
              <w:t>T12</w:t>
            </w:r>
          </w:p>
        </w:tc>
        <w:tc>
          <w:tcPr>
            <w:tcW w:w="2304" w:type="dxa"/>
            <w:tcBorders>
              <w:top w:val="single" w:sz="4" w:space="0" w:color="D9D9D9"/>
              <w:left w:val="single" w:sz="4" w:space="0" w:color="D9D9D9"/>
              <w:bottom w:val="single" w:sz="4" w:space="0" w:color="D9D9D9"/>
              <w:right w:val="single" w:sz="4" w:space="0" w:color="D9D9D9"/>
            </w:tcBorders>
          </w:tcPr>
          <w:p w14:paraId="030BCE61" w14:textId="77777777" w:rsidR="00282B3E" w:rsidRDefault="003C07F8">
            <w:pPr>
              <w:spacing w:before="80" w:after="80" w:line="264" w:lineRule="auto"/>
              <w:jc w:val="left"/>
            </w:pPr>
            <w:r>
              <w:rPr>
                <w:sz w:val="22"/>
              </w:rPr>
              <w:t>Simulate failure of the nearest edge via API</w:t>
            </w:r>
          </w:p>
        </w:tc>
        <w:tc>
          <w:tcPr>
            <w:tcW w:w="2160" w:type="dxa"/>
            <w:tcBorders>
              <w:top w:val="single" w:sz="4" w:space="0" w:color="D9D9D9"/>
              <w:left w:val="single" w:sz="4" w:space="0" w:color="D9D9D9"/>
              <w:bottom w:val="single" w:sz="4" w:space="0" w:color="D9D9D9"/>
              <w:right w:val="single" w:sz="4" w:space="0" w:color="D9D9D9"/>
            </w:tcBorders>
          </w:tcPr>
          <w:p w14:paraId="76F90B38" w14:textId="77777777" w:rsidR="00282B3E" w:rsidRDefault="003C07F8">
            <w:pPr>
              <w:spacing w:before="80" w:after="80" w:line="264" w:lineRule="auto"/>
              <w:jc w:val="left"/>
            </w:pPr>
            <w:r>
              <w:rPr>
                <w:sz w:val="22"/>
              </w:rPr>
              <w:t>Edge marked unhealthy; requests go to next edge</w:t>
            </w:r>
          </w:p>
        </w:tc>
        <w:tc>
          <w:tcPr>
            <w:tcW w:w="2592" w:type="dxa"/>
            <w:tcBorders>
              <w:top w:val="single" w:sz="4" w:space="0" w:color="D9D9D9"/>
              <w:left w:val="single" w:sz="4" w:space="0" w:color="D9D9D9"/>
              <w:bottom w:val="single" w:sz="4" w:space="0" w:color="D9D9D9"/>
              <w:right w:val="single" w:sz="4" w:space="0" w:color="D9D9D9"/>
            </w:tcBorders>
          </w:tcPr>
          <w:p w14:paraId="4B305516" w14:textId="77777777" w:rsidR="00282B3E" w:rsidRDefault="003C07F8">
            <w:pPr>
              <w:spacing w:before="80" w:after="80" w:line="264" w:lineRule="auto"/>
              <w:jc w:val="left"/>
            </w:pPr>
            <w:r>
              <w:rPr>
                <w:sz w:val="22"/>
              </w:rPr>
              <w:t>Next request served by Singapore with 'excluded unhealthy' reason; restored afterwards</w:t>
            </w:r>
          </w:p>
        </w:tc>
        <w:tc>
          <w:tcPr>
            <w:tcW w:w="1109" w:type="dxa"/>
            <w:tcBorders>
              <w:top w:val="single" w:sz="4" w:space="0" w:color="D9D9D9"/>
              <w:left w:val="single" w:sz="4" w:space="0" w:color="D9D9D9"/>
              <w:bottom w:val="single" w:sz="4" w:space="0" w:color="D9D9D9"/>
              <w:right w:val="single" w:sz="4" w:space="0" w:color="D9D9D9"/>
            </w:tcBorders>
          </w:tcPr>
          <w:p w14:paraId="183D1392" w14:textId="77777777" w:rsidR="00282B3E" w:rsidRDefault="003C07F8">
            <w:pPr>
              <w:spacing w:before="80" w:after="80" w:line="264" w:lineRule="auto"/>
              <w:jc w:val="left"/>
            </w:pPr>
            <w:r>
              <w:rPr>
                <w:sz w:val="22"/>
              </w:rPr>
              <w:t>Pass</w:t>
            </w:r>
          </w:p>
        </w:tc>
      </w:tr>
      <w:tr w:rsidR="00282B3E" w14:paraId="1297242E"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68777C86" w14:textId="77777777" w:rsidR="00282B3E" w:rsidRDefault="003C07F8">
            <w:pPr>
              <w:spacing w:before="80" w:after="80" w:line="264" w:lineRule="auto"/>
              <w:jc w:val="left"/>
            </w:pPr>
            <w:r>
              <w:rPr>
                <w:sz w:val="22"/>
              </w:rPr>
              <w:t>T13</w:t>
            </w:r>
          </w:p>
        </w:tc>
        <w:tc>
          <w:tcPr>
            <w:tcW w:w="2304" w:type="dxa"/>
            <w:tcBorders>
              <w:top w:val="single" w:sz="4" w:space="0" w:color="D9D9D9"/>
              <w:left w:val="single" w:sz="4" w:space="0" w:color="D9D9D9"/>
              <w:bottom w:val="single" w:sz="4" w:space="0" w:color="D9D9D9"/>
              <w:right w:val="single" w:sz="4" w:space="0" w:color="D9D9D9"/>
            </w:tcBorders>
          </w:tcPr>
          <w:p w14:paraId="4AF1084E" w14:textId="77777777" w:rsidR="00282B3E" w:rsidRDefault="003C07F8">
            <w:pPr>
              <w:spacing w:before="80" w:after="80" w:line="264" w:lineRule="auto"/>
              <w:jc w:val="left"/>
            </w:pPr>
            <w:r>
              <w:rPr>
                <w:sz w:val="22"/>
              </w:rPr>
              <w:t>Create, start, complete and export a cache-comparison experiment</w:t>
            </w:r>
          </w:p>
        </w:tc>
        <w:tc>
          <w:tcPr>
            <w:tcW w:w="2160" w:type="dxa"/>
            <w:tcBorders>
              <w:top w:val="single" w:sz="4" w:space="0" w:color="D9D9D9"/>
              <w:left w:val="single" w:sz="4" w:space="0" w:color="D9D9D9"/>
              <w:bottom w:val="single" w:sz="4" w:space="0" w:color="D9D9D9"/>
              <w:right w:val="single" w:sz="4" w:space="0" w:color="D9D9D9"/>
            </w:tcBorders>
          </w:tcPr>
          <w:p w14:paraId="1BD87A32" w14:textId="77777777" w:rsidR="00282B3E" w:rsidRDefault="003C07F8">
            <w:pPr>
              <w:spacing w:before="80" w:after="80" w:line="264" w:lineRule="auto"/>
              <w:jc w:val="left"/>
            </w:pPr>
            <w:r>
              <w:rPr>
                <w:sz w:val="22"/>
              </w:rPr>
              <w:t>Results persisted; CSV exported</w:t>
            </w:r>
          </w:p>
        </w:tc>
        <w:tc>
          <w:tcPr>
            <w:tcW w:w="2592" w:type="dxa"/>
            <w:tcBorders>
              <w:top w:val="single" w:sz="4" w:space="0" w:color="D9D9D9"/>
              <w:left w:val="single" w:sz="4" w:space="0" w:color="D9D9D9"/>
              <w:bottom w:val="single" w:sz="4" w:space="0" w:color="D9D9D9"/>
              <w:right w:val="single" w:sz="4" w:space="0" w:color="D9D9D9"/>
            </w:tcBorders>
          </w:tcPr>
          <w:p w14:paraId="5AD48C2E" w14:textId="77777777" w:rsidR="00282B3E" w:rsidRDefault="003C07F8">
            <w:pPr>
              <w:spacing w:before="80" w:after="80" w:line="264" w:lineRule="auto"/>
              <w:jc w:val="left"/>
            </w:pPr>
            <w:r>
              <w:rPr>
                <w:sz w:val="22"/>
              </w:rPr>
              <w:t>Runs and 120 request records read back from a new database connection</w:t>
            </w:r>
          </w:p>
        </w:tc>
        <w:tc>
          <w:tcPr>
            <w:tcW w:w="1109" w:type="dxa"/>
            <w:tcBorders>
              <w:top w:val="single" w:sz="4" w:space="0" w:color="D9D9D9"/>
              <w:left w:val="single" w:sz="4" w:space="0" w:color="D9D9D9"/>
              <w:bottom w:val="single" w:sz="4" w:space="0" w:color="D9D9D9"/>
              <w:right w:val="single" w:sz="4" w:space="0" w:color="D9D9D9"/>
            </w:tcBorders>
          </w:tcPr>
          <w:p w14:paraId="2712AD82" w14:textId="77777777" w:rsidR="00282B3E" w:rsidRDefault="003C07F8">
            <w:pPr>
              <w:spacing w:before="80" w:after="80" w:line="264" w:lineRule="auto"/>
              <w:jc w:val="left"/>
            </w:pPr>
            <w:r>
              <w:rPr>
                <w:sz w:val="22"/>
              </w:rPr>
              <w:t>Pass</w:t>
            </w:r>
          </w:p>
        </w:tc>
      </w:tr>
      <w:tr w:rsidR="00282B3E" w14:paraId="56264384"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4B53A4EB" w14:textId="77777777" w:rsidR="00282B3E" w:rsidRDefault="003C07F8">
            <w:pPr>
              <w:spacing w:before="80" w:after="80" w:line="264" w:lineRule="auto"/>
              <w:jc w:val="left"/>
            </w:pPr>
            <w:r>
              <w:rPr>
                <w:sz w:val="22"/>
              </w:rPr>
              <w:t>T14</w:t>
            </w:r>
          </w:p>
        </w:tc>
        <w:tc>
          <w:tcPr>
            <w:tcW w:w="2304" w:type="dxa"/>
            <w:tcBorders>
              <w:top w:val="single" w:sz="4" w:space="0" w:color="D9D9D9"/>
              <w:left w:val="single" w:sz="4" w:space="0" w:color="D9D9D9"/>
              <w:bottom w:val="single" w:sz="4" w:space="0" w:color="D9D9D9"/>
              <w:right w:val="single" w:sz="4" w:space="0" w:color="D9D9D9"/>
            </w:tcBorders>
          </w:tcPr>
          <w:p w14:paraId="62EAABA7" w14:textId="77777777" w:rsidR="00282B3E" w:rsidRDefault="003C07F8">
            <w:pPr>
              <w:spacing w:before="80" w:after="80" w:line="264" w:lineRule="auto"/>
              <w:jc w:val="left"/>
            </w:pPr>
            <w:r>
              <w:rPr>
                <w:sz w:val="22"/>
              </w:rPr>
              <w:t>Invalid API input (unknown strategy, zero weights, tiny capacity)</w:t>
            </w:r>
          </w:p>
        </w:tc>
        <w:tc>
          <w:tcPr>
            <w:tcW w:w="2160" w:type="dxa"/>
            <w:tcBorders>
              <w:top w:val="single" w:sz="4" w:space="0" w:color="D9D9D9"/>
              <w:left w:val="single" w:sz="4" w:space="0" w:color="D9D9D9"/>
              <w:bottom w:val="single" w:sz="4" w:space="0" w:color="D9D9D9"/>
              <w:right w:val="single" w:sz="4" w:space="0" w:color="D9D9D9"/>
            </w:tcBorders>
          </w:tcPr>
          <w:p w14:paraId="5FC80F2A" w14:textId="77777777" w:rsidR="00282B3E" w:rsidRDefault="003C07F8">
            <w:pPr>
              <w:spacing w:before="80" w:after="80" w:line="264" w:lineRule="auto"/>
              <w:jc w:val="left"/>
            </w:pPr>
            <w:r>
              <w:rPr>
                <w:sz w:val="22"/>
              </w:rPr>
              <w:t>422 / 400 with error detail</w:t>
            </w:r>
          </w:p>
        </w:tc>
        <w:tc>
          <w:tcPr>
            <w:tcW w:w="2592" w:type="dxa"/>
            <w:tcBorders>
              <w:top w:val="single" w:sz="4" w:space="0" w:color="D9D9D9"/>
              <w:left w:val="single" w:sz="4" w:space="0" w:color="D9D9D9"/>
              <w:bottom w:val="single" w:sz="4" w:space="0" w:color="D9D9D9"/>
              <w:right w:val="single" w:sz="4" w:space="0" w:color="D9D9D9"/>
            </w:tcBorders>
          </w:tcPr>
          <w:p w14:paraId="18FAB4DF" w14:textId="77777777" w:rsidR="00282B3E" w:rsidRDefault="003C07F8">
            <w:pPr>
              <w:spacing w:before="80" w:after="80" w:line="264" w:lineRule="auto"/>
              <w:jc w:val="left"/>
            </w:pPr>
            <w:r>
              <w:rPr>
                <w:sz w:val="22"/>
              </w:rPr>
              <w:t>As expected</w:t>
            </w:r>
          </w:p>
        </w:tc>
        <w:tc>
          <w:tcPr>
            <w:tcW w:w="1109" w:type="dxa"/>
            <w:tcBorders>
              <w:top w:val="single" w:sz="4" w:space="0" w:color="D9D9D9"/>
              <w:left w:val="single" w:sz="4" w:space="0" w:color="D9D9D9"/>
              <w:bottom w:val="single" w:sz="4" w:space="0" w:color="D9D9D9"/>
              <w:right w:val="single" w:sz="4" w:space="0" w:color="D9D9D9"/>
            </w:tcBorders>
          </w:tcPr>
          <w:p w14:paraId="64F99717" w14:textId="77777777" w:rsidR="00282B3E" w:rsidRDefault="003C07F8">
            <w:pPr>
              <w:spacing w:before="80" w:after="80" w:line="264" w:lineRule="auto"/>
              <w:jc w:val="left"/>
            </w:pPr>
            <w:r>
              <w:rPr>
                <w:sz w:val="22"/>
              </w:rPr>
              <w:t>Pass</w:t>
            </w:r>
          </w:p>
        </w:tc>
      </w:tr>
      <w:tr w:rsidR="00282B3E" w14:paraId="07033684"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14F909F4" w14:textId="77777777" w:rsidR="00282B3E" w:rsidRDefault="003C07F8">
            <w:pPr>
              <w:spacing w:before="80" w:after="80" w:line="264" w:lineRule="auto"/>
              <w:jc w:val="left"/>
            </w:pPr>
            <w:r>
              <w:rPr>
                <w:sz w:val="22"/>
              </w:rPr>
              <w:t>T15</w:t>
            </w:r>
          </w:p>
        </w:tc>
        <w:tc>
          <w:tcPr>
            <w:tcW w:w="2304" w:type="dxa"/>
            <w:tcBorders>
              <w:top w:val="single" w:sz="4" w:space="0" w:color="D9D9D9"/>
              <w:left w:val="single" w:sz="4" w:space="0" w:color="D9D9D9"/>
              <w:bottom w:val="single" w:sz="4" w:space="0" w:color="D9D9D9"/>
              <w:right w:val="single" w:sz="4" w:space="0" w:color="D9D9D9"/>
            </w:tcBorders>
          </w:tcPr>
          <w:p w14:paraId="30FF97CE" w14:textId="77777777" w:rsidR="00282B3E" w:rsidRDefault="003C07F8">
            <w:pPr>
              <w:spacing w:before="80" w:after="80" w:line="264" w:lineRule="auto"/>
              <w:jc w:val="left"/>
            </w:pPr>
            <w:r>
              <w:rPr>
                <w:sz w:val="22"/>
              </w:rPr>
              <w:t>WebSocket subscription during a failure</w:t>
            </w:r>
          </w:p>
        </w:tc>
        <w:tc>
          <w:tcPr>
            <w:tcW w:w="2160" w:type="dxa"/>
            <w:tcBorders>
              <w:top w:val="single" w:sz="4" w:space="0" w:color="D9D9D9"/>
              <w:left w:val="single" w:sz="4" w:space="0" w:color="D9D9D9"/>
              <w:bottom w:val="single" w:sz="4" w:space="0" w:color="D9D9D9"/>
              <w:right w:val="single" w:sz="4" w:space="0" w:color="D9D9D9"/>
            </w:tcBorders>
          </w:tcPr>
          <w:p w14:paraId="586F7C39" w14:textId="77777777" w:rsidR="00282B3E" w:rsidRDefault="003C07F8">
            <w:pPr>
              <w:spacing w:before="80" w:after="80" w:line="264" w:lineRule="auto"/>
              <w:jc w:val="left"/>
            </w:pPr>
            <w:r>
              <w:rPr>
                <w:sz w:val="22"/>
              </w:rPr>
              <w:t>hello, snapshots, failure event, pong</w:t>
            </w:r>
          </w:p>
        </w:tc>
        <w:tc>
          <w:tcPr>
            <w:tcW w:w="2592" w:type="dxa"/>
            <w:tcBorders>
              <w:top w:val="single" w:sz="4" w:space="0" w:color="D9D9D9"/>
              <w:left w:val="single" w:sz="4" w:space="0" w:color="D9D9D9"/>
              <w:bottom w:val="single" w:sz="4" w:space="0" w:color="D9D9D9"/>
              <w:right w:val="single" w:sz="4" w:space="0" w:color="D9D9D9"/>
            </w:tcBorders>
          </w:tcPr>
          <w:p w14:paraId="47FD6E00" w14:textId="77777777" w:rsidR="00282B3E" w:rsidRDefault="003C07F8">
            <w:pPr>
              <w:spacing w:before="80" w:after="80" w:line="264" w:lineRule="auto"/>
              <w:jc w:val="left"/>
            </w:pPr>
            <w:r>
              <w:rPr>
                <w:sz w:val="22"/>
              </w:rPr>
              <w:t>All messages received</w:t>
            </w:r>
          </w:p>
        </w:tc>
        <w:tc>
          <w:tcPr>
            <w:tcW w:w="1109" w:type="dxa"/>
            <w:tcBorders>
              <w:top w:val="single" w:sz="4" w:space="0" w:color="D9D9D9"/>
              <w:left w:val="single" w:sz="4" w:space="0" w:color="D9D9D9"/>
              <w:bottom w:val="single" w:sz="4" w:space="0" w:color="D9D9D9"/>
              <w:right w:val="single" w:sz="4" w:space="0" w:color="D9D9D9"/>
            </w:tcBorders>
          </w:tcPr>
          <w:p w14:paraId="6071C0ED" w14:textId="77777777" w:rsidR="00282B3E" w:rsidRDefault="003C07F8">
            <w:pPr>
              <w:spacing w:before="80" w:after="80" w:line="264" w:lineRule="auto"/>
              <w:jc w:val="left"/>
            </w:pPr>
            <w:r>
              <w:rPr>
                <w:sz w:val="22"/>
              </w:rPr>
              <w:t>Pass</w:t>
            </w:r>
          </w:p>
        </w:tc>
      </w:tr>
      <w:tr w:rsidR="00282B3E" w14:paraId="63BA2758"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214F2771" w14:textId="77777777" w:rsidR="00282B3E" w:rsidRDefault="003C07F8">
            <w:pPr>
              <w:spacing w:before="80" w:after="80" w:line="264" w:lineRule="auto"/>
              <w:jc w:val="left"/>
            </w:pPr>
            <w:r>
              <w:rPr>
                <w:sz w:val="22"/>
              </w:rPr>
              <w:t>T16</w:t>
            </w:r>
          </w:p>
        </w:tc>
        <w:tc>
          <w:tcPr>
            <w:tcW w:w="2304" w:type="dxa"/>
            <w:tcBorders>
              <w:top w:val="single" w:sz="4" w:space="0" w:color="D9D9D9"/>
              <w:left w:val="single" w:sz="4" w:space="0" w:color="D9D9D9"/>
              <w:bottom w:val="single" w:sz="4" w:space="0" w:color="D9D9D9"/>
              <w:right w:val="single" w:sz="4" w:space="0" w:color="D9D9D9"/>
            </w:tcBorders>
          </w:tcPr>
          <w:p w14:paraId="74A8EA72" w14:textId="77777777" w:rsidR="00282B3E" w:rsidRDefault="003C07F8">
            <w:pPr>
              <w:spacing w:before="80" w:after="80" w:line="264" w:lineRule="auto"/>
              <w:jc w:val="left"/>
            </w:pPr>
            <w:r>
              <w:rPr>
                <w:sz w:val="22"/>
              </w:rPr>
              <w:t>Dashboard pages and controls (browser automation)</w:t>
            </w:r>
          </w:p>
        </w:tc>
        <w:tc>
          <w:tcPr>
            <w:tcW w:w="2160" w:type="dxa"/>
            <w:tcBorders>
              <w:top w:val="single" w:sz="4" w:space="0" w:color="D9D9D9"/>
              <w:left w:val="single" w:sz="4" w:space="0" w:color="D9D9D9"/>
              <w:bottom w:val="single" w:sz="4" w:space="0" w:color="D9D9D9"/>
              <w:right w:val="single" w:sz="4" w:space="0" w:color="D9D9D9"/>
            </w:tcBorders>
          </w:tcPr>
          <w:p w14:paraId="0F3713CC" w14:textId="77777777" w:rsidR="00282B3E" w:rsidRDefault="003C07F8">
            <w:pPr>
              <w:spacing w:before="80" w:after="80" w:line="264" w:lineRule="auto"/>
              <w:jc w:val="left"/>
            </w:pPr>
            <w:r>
              <w:rPr>
                <w:sz w:val="22"/>
              </w:rPr>
              <w:t>No console errors; controls change backend state</w:t>
            </w:r>
          </w:p>
        </w:tc>
        <w:tc>
          <w:tcPr>
            <w:tcW w:w="2592" w:type="dxa"/>
            <w:tcBorders>
              <w:top w:val="single" w:sz="4" w:space="0" w:color="D9D9D9"/>
              <w:left w:val="single" w:sz="4" w:space="0" w:color="D9D9D9"/>
              <w:bottom w:val="single" w:sz="4" w:space="0" w:color="D9D9D9"/>
              <w:right w:val="single" w:sz="4" w:space="0" w:color="D9D9D9"/>
            </w:tcBorders>
          </w:tcPr>
          <w:p w14:paraId="4EFF40AA" w14:textId="77777777" w:rsidR="00282B3E" w:rsidRDefault="003C07F8">
            <w:pPr>
              <w:spacing w:before="80" w:after="80" w:line="264" w:lineRule="auto"/>
              <w:jc w:val="left"/>
            </w:pPr>
            <w:r>
              <w:rPr>
                <w:sz w:val="22"/>
              </w:rPr>
              <w:t>16 of 16 checks passed</w:t>
            </w:r>
          </w:p>
        </w:tc>
        <w:tc>
          <w:tcPr>
            <w:tcW w:w="1109" w:type="dxa"/>
            <w:tcBorders>
              <w:top w:val="single" w:sz="4" w:space="0" w:color="D9D9D9"/>
              <w:left w:val="single" w:sz="4" w:space="0" w:color="D9D9D9"/>
              <w:bottom w:val="single" w:sz="4" w:space="0" w:color="D9D9D9"/>
              <w:right w:val="single" w:sz="4" w:space="0" w:color="D9D9D9"/>
            </w:tcBorders>
          </w:tcPr>
          <w:p w14:paraId="3160A582" w14:textId="77777777" w:rsidR="00282B3E" w:rsidRDefault="003C07F8">
            <w:pPr>
              <w:spacing w:before="80" w:after="80" w:line="264" w:lineRule="auto"/>
              <w:jc w:val="left"/>
            </w:pPr>
            <w:r>
              <w:rPr>
                <w:sz w:val="22"/>
              </w:rPr>
              <w:t>Pass</w:t>
            </w:r>
          </w:p>
        </w:tc>
      </w:tr>
      <w:tr w:rsidR="00282B3E" w14:paraId="18D740C9"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778440DE" w14:textId="77777777" w:rsidR="00282B3E" w:rsidRDefault="003C07F8">
            <w:pPr>
              <w:spacing w:before="80" w:after="80" w:line="264" w:lineRule="auto"/>
              <w:jc w:val="left"/>
            </w:pPr>
            <w:r>
              <w:rPr>
                <w:sz w:val="22"/>
              </w:rPr>
              <w:t>T17</w:t>
            </w:r>
          </w:p>
        </w:tc>
        <w:tc>
          <w:tcPr>
            <w:tcW w:w="2304" w:type="dxa"/>
            <w:tcBorders>
              <w:top w:val="single" w:sz="4" w:space="0" w:color="D9D9D9"/>
              <w:left w:val="single" w:sz="4" w:space="0" w:color="D9D9D9"/>
              <w:bottom w:val="single" w:sz="4" w:space="0" w:color="D9D9D9"/>
              <w:right w:val="single" w:sz="4" w:space="0" w:color="D9D9D9"/>
            </w:tcBorders>
          </w:tcPr>
          <w:p w14:paraId="27B9860D" w14:textId="77777777" w:rsidR="00282B3E" w:rsidRDefault="003C07F8">
            <w:pPr>
              <w:spacing w:before="80" w:after="80" w:line="264" w:lineRule="auto"/>
              <w:jc w:val="left"/>
            </w:pPr>
            <w:r>
              <w:rPr>
                <w:sz w:val="22"/>
              </w:rPr>
              <w:t>Mininet topology smoke test</w:t>
            </w:r>
          </w:p>
        </w:tc>
        <w:tc>
          <w:tcPr>
            <w:tcW w:w="2160" w:type="dxa"/>
            <w:tcBorders>
              <w:top w:val="single" w:sz="4" w:space="0" w:color="D9D9D9"/>
              <w:left w:val="single" w:sz="4" w:space="0" w:color="D9D9D9"/>
              <w:bottom w:val="single" w:sz="4" w:space="0" w:color="D9D9D9"/>
              <w:right w:val="single" w:sz="4" w:space="0" w:color="D9D9D9"/>
            </w:tcBorders>
          </w:tcPr>
          <w:p w14:paraId="13586EE0" w14:textId="77777777" w:rsidR="00282B3E" w:rsidRDefault="003C07F8">
            <w:pPr>
              <w:spacing w:before="80" w:after="80" w:line="264" w:lineRule="auto"/>
              <w:jc w:val="left"/>
            </w:pPr>
            <w:r>
              <w:rPr>
                <w:sz w:val="22"/>
              </w:rPr>
              <w:t>Traffic crosses shaped links</w:t>
            </w:r>
          </w:p>
        </w:tc>
        <w:tc>
          <w:tcPr>
            <w:tcW w:w="2592" w:type="dxa"/>
            <w:tcBorders>
              <w:top w:val="single" w:sz="4" w:space="0" w:color="D9D9D9"/>
              <w:left w:val="single" w:sz="4" w:space="0" w:color="D9D9D9"/>
              <w:bottom w:val="single" w:sz="4" w:space="0" w:color="D9D9D9"/>
              <w:right w:val="single" w:sz="4" w:space="0" w:color="D9D9D9"/>
            </w:tcBorders>
          </w:tcPr>
          <w:p w14:paraId="42A24C29" w14:textId="77777777" w:rsidR="00282B3E" w:rsidRDefault="003C07F8">
            <w:pPr>
              <w:spacing w:before="80" w:after="80" w:line="264" w:lineRule="auto"/>
              <w:jc w:val="left"/>
            </w:pPr>
            <w:r>
              <w:rPr>
                <w:sz w:val="22"/>
              </w:rPr>
              <w:t>Not executed (requires Linux)</w:t>
            </w:r>
          </w:p>
        </w:tc>
        <w:tc>
          <w:tcPr>
            <w:tcW w:w="1109" w:type="dxa"/>
            <w:tcBorders>
              <w:top w:val="single" w:sz="4" w:space="0" w:color="D9D9D9"/>
              <w:left w:val="single" w:sz="4" w:space="0" w:color="D9D9D9"/>
              <w:bottom w:val="single" w:sz="4" w:space="0" w:color="D9D9D9"/>
              <w:right w:val="single" w:sz="4" w:space="0" w:color="D9D9D9"/>
            </w:tcBorders>
          </w:tcPr>
          <w:p w14:paraId="675090FE" w14:textId="77777777" w:rsidR="00282B3E" w:rsidRDefault="003C07F8">
            <w:pPr>
              <w:spacing w:before="80" w:after="80" w:line="264" w:lineRule="auto"/>
              <w:jc w:val="left"/>
            </w:pPr>
            <w:r>
              <w:rPr>
                <w:sz w:val="22"/>
              </w:rPr>
              <w:t>Not executed</w:t>
            </w:r>
          </w:p>
        </w:tc>
      </w:tr>
      <w:tr w:rsidR="00282B3E" w14:paraId="7D9D7CB6"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14DD10B3" w14:textId="77777777" w:rsidR="00282B3E" w:rsidRDefault="003C07F8">
            <w:pPr>
              <w:spacing w:before="80" w:after="80" w:line="264" w:lineRule="auto"/>
              <w:jc w:val="left"/>
            </w:pPr>
            <w:r>
              <w:rPr>
                <w:sz w:val="22"/>
              </w:rPr>
              <w:lastRenderedPageBreak/>
              <w:t>T18</w:t>
            </w:r>
          </w:p>
        </w:tc>
        <w:tc>
          <w:tcPr>
            <w:tcW w:w="2304" w:type="dxa"/>
            <w:tcBorders>
              <w:top w:val="single" w:sz="4" w:space="0" w:color="D9D9D9"/>
              <w:left w:val="single" w:sz="4" w:space="0" w:color="D9D9D9"/>
              <w:bottom w:val="single" w:sz="4" w:space="0" w:color="D9D9D9"/>
              <w:right w:val="single" w:sz="4" w:space="0" w:color="D9D9D9"/>
            </w:tcBorders>
          </w:tcPr>
          <w:p w14:paraId="7FD666E9" w14:textId="77777777" w:rsidR="00282B3E" w:rsidRDefault="003C07F8">
            <w:pPr>
              <w:spacing w:before="80" w:after="80" w:line="264" w:lineRule="auto"/>
              <w:jc w:val="left"/>
            </w:pPr>
            <w:r>
              <w:rPr>
                <w:sz w:val="22"/>
              </w:rPr>
              <w:t>Wireshark capture of MISS/HIT exchange</w:t>
            </w:r>
          </w:p>
        </w:tc>
        <w:tc>
          <w:tcPr>
            <w:tcW w:w="2160" w:type="dxa"/>
            <w:tcBorders>
              <w:top w:val="single" w:sz="4" w:space="0" w:color="D9D9D9"/>
              <w:left w:val="single" w:sz="4" w:space="0" w:color="D9D9D9"/>
              <w:bottom w:val="single" w:sz="4" w:space="0" w:color="D9D9D9"/>
              <w:right w:val="single" w:sz="4" w:space="0" w:color="D9D9D9"/>
            </w:tcBorders>
          </w:tcPr>
          <w:p w14:paraId="5F36E836" w14:textId="77777777" w:rsidR="00282B3E" w:rsidRDefault="003C07F8">
            <w:pPr>
              <w:spacing w:before="80" w:after="80" w:line="264" w:lineRule="auto"/>
              <w:jc w:val="left"/>
            </w:pPr>
            <w:r>
              <w:rPr>
                <w:sz w:val="22"/>
              </w:rPr>
              <w:t>No origin traffic on a HIT</w:t>
            </w:r>
          </w:p>
        </w:tc>
        <w:tc>
          <w:tcPr>
            <w:tcW w:w="2592" w:type="dxa"/>
            <w:tcBorders>
              <w:top w:val="single" w:sz="4" w:space="0" w:color="D9D9D9"/>
              <w:left w:val="single" w:sz="4" w:space="0" w:color="D9D9D9"/>
              <w:bottom w:val="single" w:sz="4" w:space="0" w:color="D9D9D9"/>
              <w:right w:val="single" w:sz="4" w:space="0" w:color="D9D9D9"/>
            </w:tcBorders>
          </w:tcPr>
          <w:p w14:paraId="58774B4A" w14:textId="77777777" w:rsidR="00282B3E" w:rsidRDefault="003C07F8">
            <w:pPr>
              <w:spacing w:before="80" w:after="80" w:line="264" w:lineRule="auto"/>
              <w:jc w:val="left"/>
            </w:pPr>
            <w:r>
              <w:rPr>
                <w:sz w:val="22"/>
              </w:rPr>
              <w:t>Not executed (Wireshark not installed)</w:t>
            </w:r>
          </w:p>
        </w:tc>
        <w:tc>
          <w:tcPr>
            <w:tcW w:w="1109" w:type="dxa"/>
            <w:tcBorders>
              <w:top w:val="single" w:sz="4" w:space="0" w:color="D9D9D9"/>
              <w:left w:val="single" w:sz="4" w:space="0" w:color="D9D9D9"/>
              <w:bottom w:val="single" w:sz="4" w:space="0" w:color="D9D9D9"/>
              <w:right w:val="single" w:sz="4" w:space="0" w:color="D9D9D9"/>
            </w:tcBorders>
          </w:tcPr>
          <w:p w14:paraId="73903065" w14:textId="77777777" w:rsidR="00282B3E" w:rsidRDefault="003C07F8">
            <w:pPr>
              <w:spacing w:before="80" w:after="80" w:line="264" w:lineRule="auto"/>
              <w:jc w:val="left"/>
            </w:pPr>
            <w:r>
              <w:rPr>
                <w:sz w:val="22"/>
              </w:rPr>
              <w:t>Not executed</w:t>
            </w:r>
          </w:p>
        </w:tc>
      </w:tr>
    </w:tbl>
    <w:p w14:paraId="1DC65339" w14:textId="77777777" w:rsidR="002D2F60" w:rsidRDefault="002D2F60"/>
    <w:p w14:paraId="5C7363FC" w14:textId="77777777" w:rsidR="00282B3E" w:rsidRDefault="003C07F8">
      <w:pPr>
        <w:pStyle w:val="Heading2"/>
      </w:pPr>
      <w:bookmarkStart w:id="32" w:name="_Toc243427890"/>
      <w:r>
        <w:t>4.2 Results and Execution Evidence</w:t>
      </w:r>
      <w:bookmarkEnd w:id="32"/>
    </w:p>
    <w:p w14:paraId="51CF8FD1" w14:textId="77777777" w:rsidR="002D2F60" w:rsidRDefault="00573856">
      <w:r>
        <w:t>All 89 automated tests passed (79 backend, 10 frontend; 0 failures) and the production frontend build succeeded. The experiments below were measured on 20 October 2026 in Local Mode with the default simulated profiles: India 18 ms / 50 Mbit/s / 0.2 % loss / 8 slots, Singapore 42 ms / 200 Mbit/s / 0.1 % / 16 slots, USA 110 ms / 400 Mbit/s / 0.4 % / 32 slots. All runs use a Zipf (s = 1.1) workload over the 32-object catalogue with seed 7 and start with empty caches. The numbers describe behaviour in this simu</w:t>
      </w:r>
      <w:r>
        <w:t>lator on one machine and are not claims about real CDNs.</w:t>
      </w:r>
    </w:p>
    <w:p w14:paraId="22CD1387" w14:textId="77777777" w:rsidR="002D2F60" w:rsidRDefault="00573856">
      <w:pPr>
        <w:pStyle w:val="Heading3"/>
      </w:pPr>
      <w:r>
        <w:t>Experiment A: routing comparison</w:t>
      </w:r>
    </w:p>
    <w:p w14:paraId="3072EA46" w14:textId="77777777" w:rsidR="002D2F60" w:rsidRDefault="00573856">
      <w:pPr>
        <w:pStyle w:val="TableCaption"/>
        <w:keepNext/>
      </w:pPr>
      <w:bookmarkStart w:id="33" w:name="_Toc243427923"/>
      <w:r>
        <w:rPr>
          <w:b/>
        </w:rPr>
        <w:t>Table 4.2:</w:t>
      </w:r>
      <w:r>
        <w:t xml:space="preserve"> Routing comparison, 400 requests per strategy, concurrency 24, mean of 3 repetitions</w:t>
      </w:r>
      <w:bookmarkEnd w:id="33"/>
    </w:p>
    <w:tbl>
      <w:tblPr>
        <w:tblW w:w="0" w:type="auto"/>
        <w:tblLayout w:type="fixed"/>
        <w:tblLook w:val="04A0" w:firstRow="1" w:lastRow="0" w:firstColumn="1" w:lastColumn="0" w:noHBand="0" w:noVBand="1"/>
      </w:tblPr>
      <w:tblGrid>
        <w:gridCol w:w="2063"/>
        <w:gridCol w:w="1289"/>
        <w:gridCol w:w="1289"/>
        <w:gridCol w:w="1031"/>
        <w:gridCol w:w="1160"/>
        <w:gridCol w:w="2192"/>
      </w:tblGrid>
      <w:tr w:rsidR="002D2F60" w14:paraId="0AB8B7E4" w14:textId="77777777">
        <w:trPr>
          <w:cantSplit/>
          <w:tblHeader/>
        </w:trPr>
        <w:tc>
          <w:tcPr>
            <w:tcW w:w="2063" w:type="dxa"/>
            <w:tcBorders>
              <w:top w:val="single" w:sz="4" w:space="0" w:color="D9D9D9"/>
              <w:left w:val="single" w:sz="4" w:space="0" w:color="D9D9D9"/>
              <w:bottom w:val="single" w:sz="4" w:space="0" w:color="D9D9D9"/>
              <w:right w:val="single" w:sz="4" w:space="0" w:color="D9D9D9"/>
            </w:tcBorders>
            <w:shd w:val="clear" w:color="auto" w:fill="EEEEEE"/>
          </w:tcPr>
          <w:p w14:paraId="43925D2A" w14:textId="77777777" w:rsidR="002D2F60" w:rsidRDefault="00573856">
            <w:pPr>
              <w:keepNext/>
              <w:spacing w:before="60" w:after="60" w:line="264" w:lineRule="auto"/>
              <w:jc w:val="left"/>
            </w:pPr>
            <w:r>
              <w:rPr>
                <w:b/>
                <w:sz w:val="21"/>
              </w:rPr>
              <w:t>Strategy</w:t>
            </w:r>
          </w:p>
        </w:tc>
        <w:tc>
          <w:tcPr>
            <w:tcW w:w="1289" w:type="dxa"/>
            <w:tcBorders>
              <w:top w:val="single" w:sz="4" w:space="0" w:color="D9D9D9"/>
              <w:left w:val="single" w:sz="4" w:space="0" w:color="D9D9D9"/>
              <w:bottom w:val="single" w:sz="4" w:space="0" w:color="D9D9D9"/>
              <w:right w:val="single" w:sz="4" w:space="0" w:color="D9D9D9"/>
            </w:tcBorders>
            <w:shd w:val="clear" w:color="auto" w:fill="EEEEEE"/>
          </w:tcPr>
          <w:p w14:paraId="610CF703" w14:textId="77777777" w:rsidR="002D2F60" w:rsidRDefault="00573856">
            <w:pPr>
              <w:keepNext/>
              <w:spacing w:before="60" w:after="60" w:line="264" w:lineRule="auto"/>
              <w:jc w:val="left"/>
            </w:pPr>
            <w:r>
              <w:rPr>
                <w:b/>
                <w:sz w:val="21"/>
              </w:rPr>
              <w:t>Average</w:t>
            </w:r>
          </w:p>
        </w:tc>
        <w:tc>
          <w:tcPr>
            <w:tcW w:w="1289" w:type="dxa"/>
            <w:tcBorders>
              <w:top w:val="single" w:sz="4" w:space="0" w:color="D9D9D9"/>
              <w:left w:val="single" w:sz="4" w:space="0" w:color="D9D9D9"/>
              <w:bottom w:val="single" w:sz="4" w:space="0" w:color="D9D9D9"/>
              <w:right w:val="single" w:sz="4" w:space="0" w:color="D9D9D9"/>
            </w:tcBorders>
            <w:shd w:val="clear" w:color="auto" w:fill="EEEEEE"/>
          </w:tcPr>
          <w:p w14:paraId="496D175D" w14:textId="77777777" w:rsidR="002D2F60" w:rsidRDefault="00573856">
            <w:pPr>
              <w:keepNext/>
              <w:spacing w:before="60" w:after="60" w:line="264" w:lineRule="auto"/>
              <w:jc w:val="left"/>
            </w:pPr>
            <w:r>
              <w:rPr>
                <w:b/>
                <w:sz w:val="21"/>
              </w:rPr>
              <w:t>P95</w:t>
            </w:r>
          </w:p>
        </w:tc>
        <w:tc>
          <w:tcPr>
            <w:tcW w:w="1031" w:type="dxa"/>
            <w:tcBorders>
              <w:top w:val="single" w:sz="4" w:space="0" w:color="D9D9D9"/>
              <w:left w:val="single" w:sz="4" w:space="0" w:color="D9D9D9"/>
              <w:bottom w:val="single" w:sz="4" w:space="0" w:color="D9D9D9"/>
              <w:right w:val="single" w:sz="4" w:space="0" w:color="D9D9D9"/>
            </w:tcBorders>
            <w:shd w:val="clear" w:color="auto" w:fill="EEEEEE"/>
          </w:tcPr>
          <w:p w14:paraId="79262C7D" w14:textId="77777777" w:rsidR="002D2F60" w:rsidRDefault="00573856">
            <w:pPr>
              <w:keepNext/>
              <w:spacing w:before="60" w:after="60" w:line="264" w:lineRule="auto"/>
              <w:jc w:val="left"/>
            </w:pPr>
            <w:r>
              <w:rPr>
                <w:b/>
                <w:sz w:val="21"/>
              </w:rPr>
              <w:t>Req/s</w:t>
            </w:r>
          </w:p>
        </w:tc>
        <w:tc>
          <w:tcPr>
            <w:tcW w:w="1160" w:type="dxa"/>
            <w:tcBorders>
              <w:top w:val="single" w:sz="4" w:space="0" w:color="D9D9D9"/>
              <w:left w:val="single" w:sz="4" w:space="0" w:color="D9D9D9"/>
              <w:bottom w:val="single" w:sz="4" w:space="0" w:color="D9D9D9"/>
              <w:right w:val="single" w:sz="4" w:space="0" w:color="D9D9D9"/>
            </w:tcBorders>
            <w:shd w:val="clear" w:color="auto" w:fill="EEEEEE"/>
          </w:tcPr>
          <w:p w14:paraId="4885B238" w14:textId="77777777" w:rsidR="002D2F60" w:rsidRDefault="00573856">
            <w:pPr>
              <w:keepNext/>
              <w:spacing w:before="60" w:after="60" w:line="264" w:lineRule="auto"/>
              <w:jc w:val="left"/>
            </w:pPr>
            <w:r>
              <w:rPr>
                <w:b/>
                <w:sz w:val="21"/>
              </w:rPr>
              <w:t>Hit ratio</w:t>
            </w:r>
          </w:p>
        </w:tc>
        <w:tc>
          <w:tcPr>
            <w:tcW w:w="2192" w:type="dxa"/>
            <w:tcBorders>
              <w:top w:val="single" w:sz="4" w:space="0" w:color="D9D9D9"/>
              <w:left w:val="single" w:sz="4" w:space="0" w:color="D9D9D9"/>
              <w:bottom w:val="single" w:sz="4" w:space="0" w:color="D9D9D9"/>
              <w:right w:val="single" w:sz="4" w:space="0" w:color="D9D9D9"/>
            </w:tcBorders>
            <w:shd w:val="clear" w:color="auto" w:fill="EEEEEE"/>
          </w:tcPr>
          <w:p w14:paraId="4C12DD18" w14:textId="77777777" w:rsidR="002D2F60" w:rsidRDefault="00573856">
            <w:pPr>
              <w:keepNext/>
              <w:spacing w:before="60" w:after="60" w:line="264" w:lineRule="auto"/>
              <w:jc w:val="left"/>
            </w:pPr>
            <w:r>
              <w:rPr>
                <w:b/>
                <w:sz w:val="21"/>
              </w:rPr>
              <w:t>Share % (IN / SG / US)</w:t>
            </w:r>
          </w:p>
        </w:tc>
      </w:tr>
      <w:tr w:rsidR="002D2F60" w14:paraId="0D7897E8" w14:textId="77777777">
        <w:trPr>
          <w:cantSplit/>
        </w:trPr>
        <w:tc>
          <w:tcPr>
            <w:tcW w:w="2063" w:type="dxa"/>
            <w:tcBorders>
              <w:top w:val="single" w:sz="4" w:space="0" w:color="D9D9D9"/>
              <w:left w:val="single" w:sz="4" w:space="0" w:color="D9D9D9"/>
              <w:bottom w:val="single" w:sz="4" w:space="0" w:color="D9D9D9"/>
              <w:right w:val="single" w:sz="4" w:space="0" w:color="D9D9D9"/>
            </w:tcBorders>
          </w:tcPr>
          <w:p w14:paraId="6B7354F5" w14:textId="77777777" w:rsidR="002D2F60" w:rsidRDefault="00573856">
            <w:pPr>
              <w:spacing w:before="60" w:after="60" w:line="264" w:lineRule="auto"/>
              <w:jc w:val="left"/>
            </w:pPr>
            <w:r>
              <w:rPr>
                <w:sz w:val="21"/>
              </w:rPr>
              <w:t>Random</w:t>
            </w:r>
          </w:p>
        </w:tc>
        <w:tc>
          <w:tcPr>
            <w:tcW w:w="1289" w:type="dxa"/>
            <w:tcBorders>
              <w:top w:val="single" w:sz="4" w:space="0" w:color="D9D9D9"/>
              <w:left w:val="single" w:sz="4" w:space="0" w:color="D9D9D9"/>
              <w:bottom w:val="single" w:sz="4" w:space="0" w:color="D9D9D9"/>
              <w:right w:val="single" w:sz="4" w:space="0" w:color="D9D9D9"/>
            </w:tcBorders>
          </w:tcPr>
          <w:p w14:paraId="428F1E82" w14:textId="77777777" w:rsidR="002D2F60" w:rsidRDefault="00573856">
            <w:pPr>
              <w:spacing w:before="60" w:after="60" w:line="264" w:lineRule="auto"/>
              <w:jc w:val="right"/>
            </w:pPr>
            <w:r>
              <w:rPr>
                <w:sz w:val="21"/>
              </w:rPr>
              <w:t>279.8 ms</w:t>
            </w:r>
          </w:p>
        </w:tc>
        <w:tc>
          <w:tcPr>
            <w:tcW w:w="1289" w:type="dxa"/>
            <w:tcBorders>
              <w:top w:val="single" w:sz="4" w:space="0" w:color="D9D9D9"/>
              <w:left w:val="single" w:sz="4" w:space="0" w:color="D9D9D9"/>
              <w:bottom w:val="single" w:sz="4" w:space="0" w:color="D9D9D9"/>
              <w:right w:val="single" w:sz="4" w:space="0" w:color="D9D9D9"/>
            </w:tcBorders>
          </w:tcPr>
          <w:p w14:paraId="07924376" w14:textId="77777777" w:rsidR="002D2F60" w:rsidRDefault="00573856">
            <w:pPr>
              <w:spacing w:before="60" w:after="60" w:line="264" w:lineRule="auto"/>
              <w:jc w:val="right"/>
            </w:pPr>
            <w:r>
              <w:rPr>
                <w:sz w:val="21"/>
              </w:rPr>
              <w:t>1118.2 ms</w:t>
            </w:r>
          </w:p>
        </w:tc>
        <w:tc>
          <w:tcPr>
            <w:tcW w:w="1031" w:type="dxa"/>
            <w:tcBorders>
              <w:top w:val="single" w:sz="4" w:space="0" w:color="D9D9D9"/>
              <w:left w:val="single" w:sz="4" w:space="0" w:color="D9D9D9"/>
              <w:bottom w:val="single" w:sz="4" w:space="0" w:color="D9D9D9"/>
              <w:right w:val="single" w:sz="4" w:space="0" w:color="D9D9D9"/>
            </w:tcBorders>
          </w:tcPr>
          <w:p w14:paraId="1132BE5E" w14:textId="77777777" w:rsidR="002D2F60" w:rsidRDefault="00573856">
            <w:pPr>
              <w:spacing w:before="60" w:after="60" w:line="264" w:lineRule="auto"/>
              <w:jc w:val="right"/>
            </w:pPr>
            <w:r>
              <w:rPr>
                <w:sz w:val="21"/>
              </w:rPr>
              <w:t>69.6</w:t>
            </w:r>
          </w:p>
        </w:tc>
        <w:tc>
          <w:tcPr>
            <w:tcW w:w="1160" w:type="dxa"/>
            <w:tcBorders>
              <w:top w:val="single" w:sz="4" w:space="0" w:color="D9D9D9"/>
              <w:left w:val="single" w:sz="4" w:space="0" w:color="D9D9D9"/>
              <w:bottom w:val="single" w:sz="4" w:space="0" w:color="D9D9D9"/>
              <w:right w:val="single" w:sz="4" w:space="0" w:color="D9D9D9"/>
            </w:tcBorders>
          </w:tcPr>
          <w:p w14:paraId="62BDCDF9" w14:textId="77777777" w:rsidR="002D2F60" w:rsidRDefault="00573856">
            <w:pPr>
              <w:spacing w:before="60" w:after="60" w:line="264" w:lineRule="auto"/>
              <w:jc w:val="right"/>
            </w:pPr>
            <w:r>
              <w:rPr>
                <w:sz w:val="21"/>
              </w:rPr>
              <w:t>56.4 %</w:t>
            </w:r>
          </w:p>
        </w:tc>
        <w:tc>
          <w:tcPr>
            <w:tcW w:w="2192" w:type="dxa"/>
            <w:tcBorders>
              <w:top w:val="single" w:sz="4" w:space="0" w:color="D9D9D9"/>
              <w:left w:val="single" w:sz="4" w:space="0" w:color="D9D9D9"/>
              <w:bottom w:val="single" w:sz="4" w:space="0" w:color="D9D9D9"/>
              <w:right w:val="single" w:sz="4" w:space="0" w:color="D9D9D9"/>
            </w:tcBorders>
          </w:tcPr>
          <w:p w14:paraId="2693C1A5" w14:textId="77777777" w:rsidR="002D2F60" w:rsidRDefault="00573856">
            <w:pPr>
              <w:spacing w:before="60" w:after="60" w:line="264" w:lineRule="auto"/>
              <w:jc w:val="left"/>
            </w:pPr>
            <w:r>
              <w:rPr>
                <w:sz w:val="21"/>
              </w:rPr>
              <w:t>37 / 31 / 32</w:t>
            </w:r>
          </w:p>
        </w:tc>
      </w:tr>
      <w:tr w:rsidR="002D2F60" w14:paraId="47102358" w14:textId="77777777">
        <w:trPr>
          <w:cantSplit/>
        </w:trPr>
        <w:tc>
          <w:tcPr>
            <w:tcW w:w="2063" w:type="dxa"/>
            <w:tcBorders>
              <w:top w:val="single" w:sz="4" w:space="0" w:color="D9D9D9"/>
              <w:left w:val="single" w:sz="4" w:space="0" w:color="D9D9D9"/>
              <w:bottom w:val="single" w:sz="4" w:space="0" w:color="D9D9D9"/>
              <w:right w:val="single" w:sz="4" w:space="0" w:color="D9D9D9"/>
            </w:tcBorders>
          </w:tcPr>
          <w:p w14:paraId="66686543" w14:textId="77777777" w:rsidR="002D2F60" w:rsidRDefault="00573856">
            <w:pPr>
              <w:spacing w:before="60" w:after="60" w:line="264" w:lineRule="auto"/>
              <w:jc w:val="left"/>
            </w:pPr>
            <w:r>
              <w:rPr>
                <w:sz w:val="21"/>
              </w:rPr>
              <w:t>Nearest replica</w:t>
            </w:r>
          </w:p>
        </w:tc>
        <w:tc>
          <w:tcPr>
            <w:tcW w:w="1289" w:type="dxa"/>
            <w:tcBorders>
              <w:top w:val="single" w:sz="4" w:space="0" w:color="D9D9D9"/>
              <w:left w:val="single" w:sz="4" w:space="0" w:color="D9D9D9"/>
              <w:bottom w:val="single" w:sz="4" w:space="0" w:color="D9D9D9"/>
              <w:right w:val="single" w:sz="4" w:space="0" w:color="D9D9D9"/>
            </w:tcBorders>
          </w:tcPr>
          <w:p w14:paraId="4E01AE34" w14:textId="77777777" w:rsidR="002D2F60" w:rsidRDefault="00573856">
            <w:pPr>
              <w:spacing w:before="60" w:after="60" w:line="264" w:lineRule="auto"/>
              <w:jc w:val="right"/>
            </w:pPr>
            <w:r>
              <w:rPr>
                <w:sz w:val="21"/>
              </w:rPr>
              <w:t>436.0 ms</w:t>
            </w:r>
          </w:p>
        </w:tc>
        <w:tc>
          <w:tcPr>
            <w:tcW w:w="1289" w:type="dxa"/>
            <w:tcBorders>
              <w:top w:val="single" w:sz="4" w:space="0" w:color="D9D9D9"/>
              <w:left w:val="single" w:sz="4" w:space="0" w:color="D9D9D9"/>
              <w:bottom w:val="single" w:sz="4" w:space="0" w:color="D9D9D9"/>
              <w:right w:val="single" w:sz="4" w:space="0" w:color="D9D9D9"/>
            </w:tcBorders>
          </w:tcPr>
          <w:p w14:paraId="3184EC30" w14:textId="77777777" w:rsidR="002D2F60" w:rsidRDefault="00573856">
            <w:pPr>
              <w:spacing w:before="60" w:after="60" w:line="264" w:lineRule="auto"/>
              <w:jc w:val="right"/>
            </w:pPr>
            <w:r>
              <w:rPr>
                <w:sz w:val="21"/>
              </w:rPr>
              <w:t>748.7 ms</w:t>
            </w:r>
          </w:p>
        </w:tc>
        <w:tc>
          <w:tcPr>
            <w:tcW w:w="1031" w:type="dxa"/>
            <w:tcBorders>
              <w:top w:val="single" w:sz="4" w:space="0" w:color="D9D9D9"/>
              <w:left w:val="single" w:sz="4" w:space="0" w:color="D9D9D9"/>
              <w:bottom w:val="single" w:sz="4" w:space="0" w:color="D9D9D9"/>
              <w:right w:val="single" w:sz="4" w:space="0" w:color="D9D9D9"/>
            </w:tcBorders>
          </w:tcPr>
          <w:p w14:paraId="5365CB79" w14:textId="77777777" w:rsidR="002D2F60" w:rsidRDefault="00573856">
            <w:pPr>
              <w:spacing w:before="60" w:after="60" w:line="264" w:lineRule="auto"/>
              <w:jc w:val="right"/>
            </w:pPr>
            <w:r>
              <w:rPr>
                <w:sz w:val="21"/>
              </w:rPr>
              <w:t>52.6</w:t>
            </w:r>
          </w:p>
        </w:tc>
        <w:tc>
          <w:tcPr>
            <w:tcW w:w="1160" w:type="dxa"/>
            <w:tcBorders>
              <w:top w:val="single" w:sz="4" w:space="0" w:color="D9D9D9"/>
              <w:left w:val="single" w:sz="4" w:space="0" w:color="D9D9D9"/>
              <w:bottom w:val="single" w:sz="4" w:space="0" w:color="D9D9D9"/>
              <w:right w:val="single" w:sz="4" w:space="0" w:color="D9D9D9"/>
            </w:tcBorders>
          </w:tcPr>
          <w:p w14:paraId="033BB93A" w14:textId="77777777" w:rsidR="002D2F60" w:rsidRDefault="00573856">
            <w:pPr>
              <w:spacing w:before="60" w:after="60" w:line="264" w:lineRule="auto"/>
              <w:jc w:val="right"/>
            </w:pPr>
            <w:r>
              <w:rPr>
                <w:sz w:val="21"/>
              </w:rPr>
              <w:t>57.0 %</w:t>
            </w:r>
          </w:p>
        </w:tc>
        <w:tc>
          <w:tcPr>
            <w:tcW w:w="2192" w:type="dxa"/>
            <w:tcBorders>
              <w:top w:val="single" w:sz="4" w:space="0" w:color="D9D9D9"/>
              <w:left w:val="single" w:sz="4" w:space="0" w:color="D9D9D9"/>
              <w:bottom w:val="single" w:sz="4" w:space="0" w:color="D9D9D9"/>
              <w:right w:val="single" w:sz="4" w:space="0" w:color="D9D9D9"/>
            </w:tcBorders>
          </w:tcPr>
          <w:p w14:paraId="253D9880" w14:textId="77777777" w:rsidR="002D2F60" w:rsidRDefault="00573856">
            <w:pPr>
              <w:spacing w:before="60" w:after="60" w:line="264" w:lineRule="auto"/>
              <w:jc w:val="left"/>
            </w:pPr>
            <w:r>
              <w:rPr>
                <w:sz w:val="21"/>
              </w:rPr>
              <w:t>100 / 0 / 0</w:t>
            </w:r>
          </w:p>
        </w:tc>
      </w:tr>
      <w:tr w:rsidR="002D2F60" w14:paraId="6DD61375" w14:textId="77777777">
        <w:trPr>
          <w:cantSplit/>
        </w:trPr>
        <w:tc>
          <w:tcPr>
            <w:tcW w:w="2063" w:type="dxa"/>
            <w:tcBorders>
              <w:top w:val="single" w:sz="4" w:space="0" w:color="D9D9D9"/>
              <w:left w:val="single" w:sz="4" w:space="0" w:color="D9D9D9"/>
              <w:bottom w:val="single" w:sz="4" w:space="0" w:color="D9D9D9"/>
              <w:right w:val="single" w:sz="4" w:space="0" w:color="D9D9D9"/>
            </w:tcBorders>
          </w:tcPr>
          <w:p w14:paraId="5128C454" w14:textId="77777777" w:rsidR="002D2F60" w:rsidRDefault="00573856">
            <w:pPr>
              <w:spacing w:before="60" w:after="60" w:line="264" w:lineRule="auto"/>
              <w:jc w:val="left"/>
            </w:pPr>
            <w:r>
              <w:rPr>
                <w:sz w:val="21"/>
              </w:rPr>
              <w:t>Lowest latency</w:t>
            </w:r>
          </w:p>
        </w:tc>
        <w:tc>
          <w:tcPr>
            <w:tcW w:w="1289" w:type="dxa"/>
            <w:tcBorders>
              <w:top w:val="single" w:sz="4" w:space="0" w:color="D9D9D9"/>
              <w:left w:val="single" w:sz="4" w:space="0" w:color="D9D9D9"/>
              <w:bottom w:val="single" w:sz="4" w:space="0" w:color="D9D9D9"/>
              <w:right w:val="single" w:sz="4" w:space="0" w:color="D9D9D9"/>
            </w:tcBorders>
          </w:tcPr>
          <w:p w14:paraId="2400B0CB" w14:textId="77777777" w:rsidR="002D2F60" w:rsidRDefault="00573856">
            <w:pPr>
              <w:spacing w:before="60" w:after="60" w:line="264" w:lineRule="auto"/>
              <w:jc w:val="right"/>
            </w:pPr>
            <w:r>
              <w:rPr>
                <w:sz w:val="21"/>
              </w:rPr>
              <w:t>436.2 ms</w:t>
            </w:r>
          </w:p>
        </w:tc>
        <w:tc>
          <w:tcPr>
            <w:tcW w:w="1289" w:type="dxa"/>
            <w:tcBorders>
              <w:top w:val="single" w:sz="4" w:space="0" w:color="D9D9D9"/>
              <w:left w:val="single" w:sz="4" w:space="0" w:color="D9D9D9"/>
              <w:bottom w:val="single" w:sz="4" w:space="0" w:color="D9D9D9"/>
              <w:right w:val="single" w:sz="4" w:space="0" w:color="D9D9D9"/>
            </w:tcBorders>
          </w:tcPr>
          <w:p w14:paraId="498B3343" w14:textId="77777777" w:rsidR="002D2F60" w:rsidRDefault="00573856">
            <w:pPr>
              <w:spacing w:before="60" w:after="60" w:line="264" w:lineRule="auto"/>
              <w:jc w:val="right"/>
            </w:pPr>
            <w:r>
              <w:rPr>
                <w:sz w:val="21"/>
              </w:rPr>
              <w:t>741.3 ms</w:t>
            </w:r>
          </w:p>
        </w:tc>
        <w:tc>
          <w:tcPr>
            <w:tcW w:w="1031" w:type="dxa"/>
            <w:tcBorders>
              <w:top w:val="single" w:sz="4" w:space="0" w:color="D9D9D9"/>
              <w:left w:val="single" w:sz="4" w:space="0" w:color="D9D9D9"/>
              <w:bottom w:val="single" w:sz="4" w:space="0" w:color="D9D9D9"/>
              <w:right w:val="single" w:sz="4" w:space="0" w:color="D9D9D9"/>
            </w:tcBorders>
          </w:tcPr>
          <w:p w14:paraId="7C3A712B" w14:textId="77777777" w:rsidR="002D2F60" w:rsidRDefault="00573856">
            <w:pPr>
              <w:spacing w:before="60" w:after="60" w:line="264" w:lineRule="auto"/>
              <w:jc w:val="right"/>
            </w:pPr>
            <w:r>
              <w:rPr>
                <w:sz w:val="21"/>
              </w:rPr>
              <w:t>52.0</w:t>
            </w:r>
          </w:p>
        </w:tc>
        <w:tc>
          <w:tcPr>
            <w:tcW w:w="1160" w:type="dxa"/>
            <w:tcBorders>
              <w:top w:val="single" w:sz="4" w:space="0" w:color="D9D9D9"/>
              <w:left w:val="single" w:sz="4" w:space="0" w:color="D9D9D9"/>
              <w:bottom w:val="single" w:sz="4" w:space="0" w:color="D9D9D9"/>
              <w:right w:val="single" w:sz="4" w:space="0" w:color="D9D9D9"/>
            </w:tcBorders>
          </w:tcPr>
          <w:p w14:paraId="69148B09" w14:textId="77777777" w:rsidR="002D2F60" w:rsidRDefault="00573856">
            <w:pPr>
              <w:spacing w:before="60" w:after="60" w:line="264" w:lineRule="auto"/>
              <w:jc w:val="right"/>
            </w:pPr>
            <w:r>
              <w:rPr>
                <w:sz w:val="21"/>
              </w:rPr>
              <w:t>59.2 %</w:t>
            </w:r>
          </w:p>
        </w:tc>
        <w:tc>
          <w:tcPr>
            <w:tcW w:w="2192" w:type="dxa"/>
            <w:tcBorders>
              <w:top w:val="single" w:sz="4" w:space="0" w:color="D9D9D9"/>
              <w:left w:val="single" w:sz="4" w:space="0" w:color="D9D9D9"/>
              <w:bottom w:val="single" w:sz="4" w:space="0" w:color="D9D9D9"/>
              <w:right w:val="single" w:sz="4" w:space="0" w:color="D9D9D9"/>
            </w:tcBorders>
          </w:tcPr>
          <w:p w14:paraId="5426C165" w14:textId="77777777" w:rsidR="002D2F60" w:rsidRDefault="00573856">
            <w:pPr>
              <w:spacing w:before="60" w:after="60" w:line="264" w:lineRule="auto"/>
              <w:jc w:val="left"/>
            </w:pPr>
            <w:r>
              <w:rPr>
                <w:sz w:val="21"/>
              </w:rPr>
              <w:t>100 / 0 / 0</w:t>
            </w:r>
          </w:p>
        </w:tc>
      </w:tr>
      <w:tr w:rsidR="002D2F60" w14:paraId="02D78971" w14:textId="77777777">
        <w:trPr>
          <w:cantSplit/>
        </w:trPr>
        <w:tc>
          <w:tcPr>
            <w:tcW w:w="2063" w:type="dxa"/>
            <w:tcBorders>
              <w:top w:val="single" w:sz="4" w:space="0" w:color="D9D9D9"/>
              <w:left w:val="single" w:sz="4" w:space="0" w:color="D9D9D9"/>
              <w:bottom w:val="single" w:sz="4" w:space="0" w:color="D9D9D9"/>
              <w:right w:val="single" w:sz="4" w:space="0" w:color="D9D9D9"/>
            </w:tcBorders>
          </w:tcPr>
          <w:p w14:paraId="48B5728E" w14:textId="77777777" w:rsidR="002D2F60" w:rsidRDefault="00573856">
            <w:pPr>
              <w:spacing w:before="60" w:after="60" w:line="264" w:lineRule="auto"/>
              <w:jc w:val="left"/>
            </w:pPr>
            <w:r>
              <w:rPr>
                <w:sz w:val="21"/>
              </w:rPr>
              <w:t>Least loaded</w:t>
            </w:r>
          </w:p>
        </w:tc>
        <w:tc>
          <w:tcPr>
            <w:tcW w:w="1289" w:type="dxa"/>
            <w:tcBorders>
              <w:top w:val="single" w:sz="4" w:space="0" w:color="D9D9D9"/>
              <w:left w:val="single" w:sz="4" w:space="0" w:color="D9D9D9"/>
              <w:bottom w:val="single" w:sz="4" w:space="0" w:color="D9D9D9"/>
              <w:right w:val="single" w:sz="4" w:space="0" w:color="D9D9D9"/>
            </w:tcBorders>
          </w:tcPr>
          <w:p w14:paraId="73F87F95" w14:textId="77777777" w:rsidR="002D2F60" w:rsidRDefault="00573856">
            <w:pPr>
              <w:spacing w:before="60" w:after="60" w:line="264" w:lineRule="auto"/>
              <w:jc w:val="right"/>
            </w:pPr>
            <w:r>
              <w:rPr>
                <w:sz w:val="21"/>
              </w:rPr>
              <w:t>258.5 ms</w:t>
            </w:r>
          </w:p>
        </w:tc>
        <w:tc>
          <w:tcPr>
            <w:tcW w:w="1289" w:type="dxa"/>
            <w:tcBorders>
              <w:top w:val="single" w:sz="4" w:space="0" w:color="D9D9D9"/>
              <w:left w:val="single" w:sz="4" w:space="0" w:color="D9D9D9"/>
              <w:bottom w:val="single" w:sz="4" w:space="0" w:color="D9D9D9"/>
              <w:right w:val="single" w:sz="4" w:space="0" w:color="D9D9D9"/>
            </w:tcBorders>
          </w:tcPr>
          <w:p w14:paraId="1F437AB5" w14:textId="77777777" w:rsidR="002D2F60" w:rsidRDefault="00573856">
            <w:pPr>
              <w:spacing w:before="60" w:after="60" w:line="264" w:lineRule="auto"/>
              <w:jc w:val="right"/>
            </w:pPr>
            <w:r>
              <w:rPr>
                <w:sz w:val="21"/>
              </w:rPr>
              <w:t>1047.7 ms</w:t>
            </w:r>
          </w:p>
        </w:tc>
        <w:tc>
          <w:tcPr>
            <w:tcW w:w="1031" w:type="dxa"/>
            <w:tcBorders>
              <w:top w:val="single" w:sz="4" w:space="0" w:color="D9D9D9"/>
              <w:left w:val="single" w:sz="4" w:space="0" w:color="D9D9D9"/>
              <w:bottom w:val="single" w:sz="4" w:space="0" w:color="D9D9D9"/>
              <w:right w:val="single" w:sz="4" w:space="0" w:color="D9D9D9"/>
            </w:tcBorders>
          </w:tcPr>
          <w:p w14:paraId="7AC723BA" w14:textId="77777777" w:rsidR="002D2F60" w:rsidRDefault="00573856">
            <w:pPr>
              <w:spacing w:before="60" w:after="60" w:line="264" w:lineRule="auto"/>
              <w:jc w:val="right"/>
            </w:pPr>
            <w:r>
              <w:rPr>
                <w:sz w:val="21"/>
              </w:rPr>
              <w:t>72.3</w:t>
            </w:r>
          </w:p>
        </w:tc>
        <w:tc>
          <w:tcPr>
            <w:tcW w:w="1160" w:type="dxa"/>
            <w:tcBorders>
              <w:top w:val="single" w:sz="4" w:space="0" w:color="D9D9D9"/>
              <w:left w:val="single" w:sz="4" w:space="0" w:color="D9D9D9"/>
              <w:bottom w:val="single" w:sz="4" w:space="0" w:color="D9D9D9"/>
              <w:right w:val="single" w:sz="4" w:space="0" w:color="D9D9D9"/>
            </w:tcBorders>
          </w:tcPr>
          <w:p w14:paraId="44B29CB1" w14:textId="77777777" w:rsidR="002D2F60" w:rsidRDefault="00573856">
            <w:pPr>
              <w:spacing w:before="60" w:after="60" w:line="264" w:lineRule="auto"/>
              <w:jc w:val="right"/>
            </w:pPr>
            <w:r>
              <w:rPr>
                <w:sz w:val="21"/>
              </w:rPr>
              <w:t>58.2 %</w:t>
            </w:r>
          </w:p>
        </w:tc>
        <w:tc>
          <w:tcPr>
            <w:tcW w:w="2192" w:type="dxa"/>
            <w:tcBorders>
              <w:top w:val="single" w:sz="4" w:space="0" w:color="D9D9D9"/>
              <w:left w:val="single" w:sz="4" w:space="0" w:color="D9D9D9"/>
              <w:bottom w:val="single" w:sz="4" w:space="0" w:color="D9D9D9"/>
              <w:right w:val="single" w:sz="4" w:space="0" w:color="D9D9D9"/>
            </w:tcBorders>
          </w:tcPr>
          <w:p w14:paraId="1332118A" w14:textId="77777777" w:rsidR="002D2F60" w:rsidRDefault="00573856">
            <w:pPr>
              <w:spacing w:before="60" w:after="60" w:line="264" w:lineRule="auto"/>
              <w:jc w:val="left"/>
            </w:pPr>
            <w:r>
              <w:rPr>
                <w:sz w:val="21"/>
              </w:rPr>
              <w:t>12 / 59 / 29</w:t>
            </w:r>
          </w:p>
        </w:tc>
      </w:tr>
      <w:tr w:rsidR="002D2F60" w14:paraId="22E24F33" w14:textId="77777777">
        <w:trPr>
          <w:cantSplit/>
        </w:trPr>
        <w:tc>
          <w:tcPr>
            <w:tcW w:w="2063" w:type="dxa"/>
            <w:tcBorders>
              <w:top w:val="single" w:sz="4" w:space="0" w:color="D9D9D9"/>
              <w:left w:val="single" w:sz="4" w:space="0" w:color="D9D9D9"/>
              <w:bottom w:val="single" w:sz="4" w:space="0" w:color="D9D9D9"/>
              <w:right w:val="single" w:sz="4" w:space="0" w:color="D9D9D9"/>
            </w:tcBorders>
          </w:tcPr>
          <w:p w14:paraId="21C07145" w14:textId="77777777" w:rsidR="002D2F60" w:rsidRDefault="00573856">
            <w:pPr>
              <w:spacing w:before="60" w:after="60" w:line="264" w:lineRule="auto"/>
              <w:jc w:val="left"/>
            </w:pPr>
            <w:r>
              <w:rPr>
                <w:sz w:val="21"/>
              </w:rPr>
              <w:t>Hybrid</w:t>
            </w:r>
          </w:p>
        </w:tc>
        <w:tc>
          <w:tcPr>
            <w:tcW w:w="1289" w:type="dxa"/>
            <w:tcBorders>
              <w:top w:val="single" w:sz="4" w:space="0" w:color="D9D9D9"/>
              <w:left w:val="single" w:sz="4" w:space="0" w:color="D9D9D9"/>
              <w:bottom w:val="single" w:sz="4" w:space="0" w:color="D9D9D9"/>
              <w:right w:val="single" w:sz="4" w:space="0" w:color="D9D9D9"/>
            </w:tcBorders>
          </w:tcPr>
          <w:p w14:paraId="6EC626E7" w14:textId="77777777" w:rsidR="002D2F60" w:rsidRDefault="00573856">
            <w:pPr>
              <w:spacing w:before="60" w:after="60" w:line="264" w:lineRule="auto"/>
              <w:jc w:val="right"/>
            </w:pPr>
            <w:r>
              <w:rPr>
                <w:sz w:val="21"/>
              </w:rPr>
              <w:t>146.9 ms</w:t>
            </w:r>
          </w:p>
        </w:tc>
        <w:tc>
          <w:tcPr>
            <w:tcW w:w="1289" w:type="dxa"/>
            <w:tcBorders>
              <w:top w:val="single" w:sz="4" w:space="0" w:color="D9D9D9"/>
              <w:left w:val="single" w:sz="4" w:space="0" w:color="D9D9D9"/>
              <w:bottom w:val="single" w:sz="4" w:space="0" w:color="D9D9D9"/>
              <w:right w:val="single" w:sz="4" w:space="0" w:color="D9D9D9"/>
            </w:tcBorders>
          </w:tcPr>
          <w:p w14:paraId="42CF5DA9" w14:textId="77777777" w:rsidR="002D2F60" w:rsidRDefault="00573856">
            <w:pPr>
              <w:spacing w:before="60" w:after="60" w:line="264" w:lineRule="auto"/>
              <w:jc w:val="right"/>
            </w:pPr>
            <w:r>
              <w:rPr>
                <w:sz w:val="21"/>
              </w:rPr>
              <w:t>404.3 ms</w:t>
            </w:r>
          </w:p>
        </w:tc>
        <w:tc>
          <w:tcPr>
            <w:tcW w:w="1031" w:type="dxa"/>
            <w:tcBorders>
              <w:top w:val="single" w:sz="4" w:space="0" w:color="D9D9D9"/>
              <w:left w:val="single" w:sz="4" w:space="0" w:color="D9D9D9"/>
              <w:bottom w:val="single" w:sz="4" w:space="0" w:color="D9D9D9"/>
              <w:right w:val="single" w:sz="4" w:space="0" w:color="D9D9D9"/>
            </w:tcBorders>
          </w:tcPr>
          <w:p w14:paraId="2848EC0C" w14:textId="77777777" w:rsidR="002D2F60" w:rsidRDefault="00573856">
            <w:pPr>
              <w:spacing w:before="60" w:after="60" w:line="264" w:lineRule="auto"/>
              <w:jc w:val="right"/>
            </w:pPr>
            <w:r>
              <w:rPr>
                <w:sz w:val="21"/>
              </w:rPr>
              <w:t>142.7</w:t>
            </w:r>
          </w:p>
        </w:tc>
        <w:tc>
          <w:tcPr>
            <w:tcW w:w="1160" w:type="dxa"/>
            <w:tcBorders>
              <w:top w:val="single" w:sz="4" w:space="0" w:color="D9D9D9"/>
              <w:left w:val="single" w:sz="4" w:space="0" w:color="D9D9D9"/>
              <w:bottom w:val="single" w:sz="4" w:space="0" w:color="D9D9D9"/>
              <w:right w:val="single" w:sz="4" w:space="0" w:color="D9D9D9"/>
            </w:tcBorders>
          </w:tcPr>
          <w:p w14:paraId="10943F0F" w14:textId="77777777" w:rsidR="002D2F60" w:rsidRDefault="00573856">
            <w:pPr>
              <w:spacing w:before="60" w:after="60" w:line="264" w:lineRule="auto"/>
              <w:jc w:val="right"/>
            </w:pPr>
            <w:r>
              <w:rPr>
                <w:sz w:val="21"/>
              </w:rPr>
              <w:t>57.2 %</w:t>
            </w:r>
          </w:p>
        </w:tc>
        <w:tc>
          <w:tcPr>
            <w:tcW w:w="2192" w:type="dxa"/>
            <w:tcBorders>
              <w:top w:val="single" w:sz="4" w:space="0" w:color="D9D9D9"/>
              <w:left w:val="single" w:sz="4" w:space="0" w:color="D9D9D9"/>
              <w:bottom w:val="single" w:sz="4" w:space="0" w:color="D9D9D9"/>
              <w:right w:val="single" w:sz="4" w:space="0" w:color="D9D9D9"/>
            </w:tcBorders>
          </w:tcPr>
          <w:p w14:paraId="2243ECDB" w14:textId="77777777" w:rsidR="002D2F60" w:rsidRDefault="00573856">
            <w:pPr>
              <w:spacing w:before="60" w:after="60" w:line="264" w:lineRule="auto"/>
              <w:jc w:val="left"/>
            </w:pPr>
            <w:r>
              <w:rPr>
                <w:sz w:val="21"/>
              </w:rPr>
              <w:t>30 / 70 / 0</w:t>
            </w:r>
          </w:p>
        </w:tc>
      </w:tr>
    </w:tbl>
    <w:p w14:paraId="5F050F7F" w14:textId="77777777" w:rsidR="002D2F60" w:rsidRDefault="002D2F60">
      <w:pPr>
        <w:spacing w:after="0" w:line="192" w:lineRule="auto"/>
      </w:pPr>
    </w:p>
    <w:p w14:paraId="60306F46" w14:textId="77777777" w:rsidR="002D2F60" w:rsidRDefault="00573856">
      <w:pPr>
        <w:keepNext/>
        <w:spacing w:after="80" w:line="240" w:lineRule="auto"/>
        <w:jc w:val="center"/>
      </w:pPr>
      <w:r>
        <w:rPr>
          <w:noProof/>
        </w:rPr>
        <w:drawing>
          <wp:inline distT="0" distB="0" distL="0" distR="0" wp14:anchorId="15B2009E" wp14:editId="68CE57CE">
            <wp:extent cx="5669280" cy="20854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uting_results.png"/>
                    <pic:cNvPicPr/>
                  </pic:nvPicPr>
                  <pic:blipFill>
                    <a:blip r:embed="rId13"/>
                    <a:stretch>
                      <a:fillRect/>
                    </a:stretch>
                  </pic:blipFill>
                  <pic:spPr>
                    <a:xfrm>
                      <a:off x="0" y="0"/>
                      <a:ext cx="5669280" cy="2085401"/>
                    </a:xfrm>
                    <a:prstGeom prst="rect">
                      <a:avLst/>
                    </a:prstGeom>
                  </pic:spPr>
                </pic:pic>
              </a:graphicData>
            </a:graphic>
          </wp:inline>
        </w:drawing>
      </w:r>
    </w:p>
    <w:p w14:paraId="3D29BF19" w14:textId="77777777" w:rsidR="002D2F60" w:rsidRDefault="00573856">
      <w:pPr>
        <w:pStyle w:val="FigureCaption"/>
      </w:pPr>
      <w:bookmarkStart w:id="34" w:name="_Toc243427909"/>
      <w:r>
        <w:rPr>
          <w:b/>
        </w:rPr>
        <w:t>Figure 4.1:</w:t>
      </w:r>
      <w:r>
        <w:t xml:space="preserve"> Latency and throughput by routing strategy (Experiment A)</w:t>
      </w:r>
      <w:bookmarkEnd w:id="34"/>
    </w:p>
    <w:p w14:paraId="059506CA" w14:textId="77777777" w:rsidR="002D2F60" w:rsidRDefault="00573856">
      <w:r>
        <w:lastRenderedPageBreak/>
        <w:t>Nearest-replica and lowest-latency routing sent every request to the India edge. Its network round trip is the shortest, but with only eight service slots and 50 Mbit/s it queued requests at concurrency 24, giving 436 ms average latency. Least-loaded and random routing spread the load but sent about a third of requests to the 110 ms USA edge, which raised the tail (P95 above one second). Hybrid routing kept traffic on the two nearby edges and achieved the lowest average (147 ms) and P95 (404 ms) latency and</w:t>
      </w:r>
      <w:r>
        <w:t xml:space="preserve"> the highest throughput (143 req/s) for this workload.</w:t>
      </w:r>
    </w:p>
    <w:p w14:paraId="41322BA7" w14:textId="77777777" w:rsidR="002D2F60" w:rsidRDefault="00573856">
      <w:pPr>
        <w:pStyle w:val="Heading3"/>
      </w:pPr>
      <w:r>
        <w:t>Experiment B: cache-policy comparison</w:t>
      </w:r>
    </w:p>
    <w:p w14:paraId="3CC18F51" w14:textId="77777777" w:rsidR="002D2F60" w:rsidRDefault="00573856">
      <w:pPr>
        <w:pStyle w:val="TableCaption"/>
        <w:keepNext/>
      </w:pPr>
      <w:bookmarkStart w:id="35" w:name="_Toc243427924"/>
      <w:r>
        <w:rPr>
          <w:b/>
        </w:rPr>
        <w:t>Table 4.3:</w:t>
      </w:r>
      <w:r>
        <w:t xml:space="preserve"> Cache comparison, 400 requests per policy, 2 MB per edge, mean of 3 repetitions</w:t>
      </w:r>
      <w:bookmarkEnd w:id="35"/>
    </w:p>
    <w:tbl>
      <w:tblPr>
        <w:tblW w:w="0" w:type="auto"/>
        <w:tblLayout w:type="fixed"/>
        <w:tblLook w:val="04A0" w:firstRow="1" w:lastRow="0" w:firstColumn="1" w:lastColumn="0" w:noHBand="0" w:noVBand="1"/>
      </w:tblPr>
      <w:tblGrid>
        <w:gridCol w:w="1439"/>
        <w:gridCol w:w="1177"/>
        <w:gridCol w:w="1308"/>
        <w:gridCol w:w="1308"/>
        <w:gridCol w:w="1177"/>
        <w:gridCol w:w="1308"/>
        <w:gridCol w:w="1308"/>
      </w:tblGrid>
      <w:tr w:rsidR="002D2F60" w14:paraId="7142B7AC" w14:textId="77777777">
        <w:trPr>
          <w:cantSplit/>
          <w:tblHeader/>
        </w:trPr>
        <w:tc>
          <w:tcPr>
            <w:tcW w:w="1439" w:type="dxa"/>
            <w:tcBorders>
              <w:top w:val="single" w:sz="4" w:space="0" w:color="D9D9D9"/>
              <w:left w:val="single" w:sz="4" w:space="0" w:color="D9D9D9"/>
              <w:bottom w:val="single" w:sz="4" w:space="0" w:color="D9D9D9"/>
              <w:right w:val="single" w:sz="4" w:space="0" w:color="D9D9D9"/>
            </w:tcBorders>
            <w:shd w:val="clear" w:color="auto" w:fill="EEEEEE"/>
          </w:tcPr>
          <w:p w14:paraId="68A3F49C" w14:textId="77777777" w:rsidR="002D2F60" w:rsidRDefault="00573856">
            <w:pPr>
              <w:keepNext/>
              <w:spacing w:before="60" w:after="60" w:line="264" w:lineRule="auto"/>
              <w:jc w:val="left"/>
            </w:pPr>
            <w:r>
              <w:rPr>
                <w:b/>
                <w:sz w:val="21"/>
              </w:rPr>
              <w:t>Policy</w:t>
            </w:r>
          </w:p>
        </w:tc>
        <w:tc>
          <w:tcPr>
            <w:tcW w:w="1177" w:type="dxa"/>
            <w:tcBorders>
              <w:top w:val="single" w:sz="4" w:space="0" w:color="D9D9D9"/>
              <w:left w:val="single" w:sz="4" w:space="0" w:color="D9D9D9"/>
              <w:bottom w:val="single" w:sz="4" w:space="0" w:color="D9D9D9"/>
              <w:right w:val="single" w:sz="4" w:space="0" w:color="D9D9D9"/>
            </w:tcBorders>
            <w:shd w:val="clear" w:color="auto" w:fill="EEEEEE"/>
          </w:tcPr>
          <w:p w14:paraId="74EBEADF" w14:textId="77777777" w:rsidR="002D2F60" w:rsidRDefault="00573856">
            <w:pPr>
              <w:keepNext/>
              <w:spacing w:before="60" w:after="60" w:line="264" w:lineRule="auto"/>
              <w:jc w:val="left"/>
            </w:pPr>
            <w:r>
              <w:rPr>
                <w:b/>
                <w:sz w:val="21"/>
              </w:rPr>
              <w:t>Hit ratio</w:t>
            </w:r>
          </w:p>
        </w:tc>
        <w:tc>
          <w:tcPr>
            <w:tcW w:w="1308" w:type="dxa"/>
            <w:tcBorders>
              <w:top w:val="single" w:sz="4" w:space="0" w:color="D9D9D9"/>
              <w:left w:val="single" w:sz="4" w:space="0" w:color="D9D9D9"/>
              <w:bottom w:val="single" w:sz="4" w:space="0" w:color="D9D9D9"/>
              <w:right w:val="single" w:sz="4" w:space="0" w:color="D9D9D9"/>
            </w:tcBorders>
            <w:shd w:val="clear" w:color="auto" w:fill="EEEEEE"/>
          </w:tcPr>
          <w:p w14:paraId="199E63ED" w14:textId="77777777" w:rsidR="002D2F60" w:rsidRDefault="00573856">
            <w:pPr>
              <w:keepNext/>
              <w:spacing w:before="60" w:after="60" w:line="264" w:lineRule="auto"/>
              <w:jc w:val="left"/>
            </w:pPr>
            <w:r>
              <w:rPr>
                <w:b/>
                <w:sz w:val="21"/>
              </w:rPr>
              <w:t>Origin fetches</w:t>
            </w:r>
          </w:p>
        </w:tc>
        <w:tc>
          <w:tcPr>
            <w:tcW w:w="1308" w:type="dxa"/>
            <w:tcBorders>
              <w:top w:val="single" w:sz="4" w:space="0" w:color="D9D9D9"/>
              <w:left w:val="single" w:sz="4" w:space="0" w:color="D9D9D9"/>
              <w:bottom w:val="single" w:sz="4" w:space="0" w:color="D9D9D9"/>
              <w:right w:val="single" w:sz="4" w:space="0" w:color="D9D9D9"/>
            </w:tcBorders>
            <w:shd w:val="clear" w:color="auto" w:fill="EEEEEE"/>
          </w:tcPr>
          <w:p w14:paraId="6C6C38C3" w14:textId="77777777" w:rsidR="002D2F60" w:rsidRDefault="00573856">
            <w:pPr>
              <w:keepNext/>
              <w:spacing w:before="60" w:after="60" w:line="264" w:lineRule="auto"/>
              <w:jc w:val="left"/>
            </w:pPr>
            <w:r>
              <w:rPr>
                <w:b/>
                <w:sz w:val="21"/>
              </w:rPr>
              <w:t>Origin bytes</w:t>
            </w:r>
          </w:p>
        </w:tc>
        <w:tc>
          <w:tcPr>
            <w:tcW w:w="1177" w:type="dxa"/>
            <w:tcBorders>
              <w:top w:val="single" w:sz="4" w:space="0" w:color="D9D9D9"/>
              <w:left w:val="single" w:sz="4" w:space="0" w:color="D9D9D9"/>
              <w:bottom w:val="single" w:sz="4" w:space="0" w:color="D9D9D9"/>
              <w:right w:val="single" w:sz="4" w:space="0" w:color="D9D9D9"/>
            </w:tcBorders>
            <w:shd w:val="clear" w:color="auto" w:fill="EEEEEE"/>
          </w:tcPr>
          <w:p w14:paraId="0ECA7D7D" w14:textId="77777777" w:rsidR="002D2F60" w:rsidRDefault="00573856">
            <w:pPr>
              <w:keepNext/>
              <w:spacing w:before="60" w:after="60" w:line="264" w:lineRule="auto"/>
              <w:jc w:val="left"/>
            </w:pPr>
            <w:r>
              <w:rPr>
                <w:b/>
                <w:sz w:val="21"/>
              </w:rPr>
              <w:t>Evictions</w:t>
            </w:r>
          </w:p>
        </w:tc>
        <w:tc>
          <w:tcPr>
            <w:tcW w:w="1308" w:type="dxa"/>
            <w:tcBorders>
              <w:top w:val="single" w:sz="4" w:space="0" w:color="D9D9D9"/>
              <w:left w:val="single" w:sz="4" w:space="0" w:color="D9D9D9"/>
              <w:bottom w:val="single" w:sz="4" w:space="0" w:color="D9D9D9"/>
              <w:right w:val="single" w:sz="4" w:space="0" w:color="D9D9D9"/>
            </w:tcBorders>
            <w:shd w:val="clear" w:color="auto" w:fill="EEEEEE"/>
          </w:tcPr>
          <w:p w14:paraId="093CE693" w14:textId="77777777" w:rsidR="002D2F60" w:rsidRDefault="00573856">
            <w:pPr>
              <w:keepNext/>
              <w:spacing w:before="60" w:after="60" w:line="264" w:lineRule="auto"/>
              <w:jc w:val="left"/>
            </w:pPr>
            <w:r>
              <w:rPr>
                <w:b/>
                <w:sz w:val="21"/>
              </w:rPr>
              <w:t>Average</w:t>
            </w:r>
          </w:p>
        </w:tc>
        <w:tc>
          <w:tcPr>
            <w:tcW w:w="1308" w:type="dxa"/>
            <w:tcBorders>
              <w:top w:val="single" w:sz="4" w:space="0" w:color="D9D9D9"/>
              <w:left w:val="single" w:sz="4" w:space="0" w:color="D9D9D9"/>
              <w:bottom w:val="single" w:sz="4" w:space="0" w:color="D9D9D9"/>
              <w:right w:val="single" w:sz="4" w:space="0" w:color="D9D9D9"/>
            </w:tcBorders>
            <w:shd w:val="clear" w:color="auto" w:fill="EEEEEE"/>
          </w:tcPr>
          <w:p w14:paraId="006657CB" w14:textId="77777777" w:rsidR="002D2F60" w:rsidRDefault="00573856">
            <w:pPr>
              <w:keepNext/>
              <w:spacing w:before="60" w:after="60" w:line="264" w:lineRule="auto"/>
              <w:jc w:val="left"/>
            </w:pPr>
            <w:r>
              <w:rPr>
                <w:b/>
                <w:sz w:val="21"/>
              </w:rPr>
              <w:t>P95</w:t>
            </w:r>
          </w:p>
        </w:tc>
      </w:tr>
      <w:tr w:rsidR="002D2F60" w14:paraId="17FB1553" w14:textId="77777777">
        <w:trPr>
          <w:cantSplit/>
        </w:trPr>
        <w:tc>
          <w:tcPr>
            <w:tcW w:w="1439" w:type="dxa"/>
            <w:tcBorders>
              <w:top w:val="single" w:sz="4" w:space="0" w:color="D9D9D9"/>
              <w:left w:val="single" w:sz="4" w:space="0" w:color="D9D9D9"/>
              <w:bottom w:val="single" w:sz="4" w:space="0" w:color="D9D9D9"/>
              <w:right w:val="single" w:sz="4" w:space="0" w:color="D9D9D9"/>
            </w:tcBorders>
          </w:tcPr>
          <w:p w14:paraId="278D32C7" w14:textId="77777777" w:rsidR="002D2F60" w:rsidRDefault="00573856">
            <w:pPr>
              <w:spacing w:before="60" w:after="60" w:line="264" w:lineRule="auto"/>
              <w:jc w:val="left"/>
            </w:pPr>
            <w:r>
              <w:rPr>
                <w:sz w:val="21"/>
              </w:rPr>
              <w:t>Disabled</w:t>
            </w:r>
          </w:p>
        </w:tc>
        <w:tc>
          <w:tcPr>
            <w:tcW w:w="1177" w:type="dxa"/>
            <w:tcBorders>
              <w:top w:val="single" w:sz="4" w:space="0" w:color="D9D9D9"/>
              <w:left w:val="single" w:sz="4" w:space="0" w:color="D9D9D9"/>
              <w:bottom w:val="single" w:sz="4" w:space="0" w:color="D9D9D9"/>
              <w:right w:val="single" w:sz="4" w:space="0" w:color="D9D9D9"/>
            </w:tcBorders>
          </w:tcPr>
          <w:p w14:paraId="6EE1D6BB" w14:textId="77777777" w:rsidR="002D2F60" w:rsidRDefault="00573856">
            <w:pPr>
              <w:spacing w:before="60" w:after="60" w:line="264" w:lineRule="auto"/>
              <w:jc w:val="right"/>
            </w:pPr>
            <w:r>
              <w:rPr>
                <w:sz w:val="21"/>
              </w:rPr>
              <w:t>—</w:t>
            </w:r>
          </w:p>
        </w:tc>
        <w:tc>
          <w:tcPr>
            <w:tcW w:w="1308" w:type="dxa"/>
            <w:tcBorders>
              <w:top w:val="single" w:sz="4" w:space="0" w:color="D9D9D9"/>
              <w:left w:val="single" w:sz="4" w:space="0" w:color="D9D9D9"/>
              <w:bottom w:val="single" w:sz="4" w:space="0" w:color="D9D9D9"/>
              <w:right w:val="single" w:sz="4" w:space="0" w:color="D9D9D9"/>
            </w:tcBorders>
          </w:tcPr>
          <w:p w14:paraId="68F7A6FD" w14:textId="77777777" w:rsidR="002D2F60" w:rsidRDefault="00573856">
            <w:pPr>
              <w:spacing w:before="60" w:after="60" w:line="264" w:lineRule="auto"/>
              <w:jc w:val="right"/>
            </w:pPr>
            <w:r>
              <w:rPr>
                <w:sz w:val="21"/>
              </w:rPr>
              <w:t>400.0</w:t>
            </w:r>
          </w:p>
        </w:tc>
        <w:tc>
          <w:tcPr>
            <w:tcW w:w="1308" w:type="dxa"/>
            <w:tcBorders>
              <w:top w:val="single" w:sz="4" w:space="0" w:color="D9D9D9"/>
              <w:left w:val="single" w:sz="4" w:space="0" w:color="D9D9D9"/>
              <w:bottom w:val="single" w:sz="4" w:space="0" w:color="D9D9D9"/>
              <w:right w:val="single" w:sz="4" w:space="0" w:color="D9D9D9"/>
            </w:tcBorders>
          </w:tcPr>
          <w:p w14:paraId="7FCE16D7" w14:textId="77777777" w:rsidR="002D2F60" w:rsidRDefault="00573856">
            <w:pPr>
              <w:spacing w:before="60" w:after="60" w:line="264" w:lineRule="auto"/>
              <w:jc w:val="right"/>
            </w:pPr>
            <w:r>
              <w:rPr>
                <w:sz w:val="21"/>
              </w:rPr>
              <w:t>263.0 MB</w:t>
            </w:r>
          </w:p>
        </w:tc>
        <w:tc>
          <w:tcPr>
            <w:tcW w:w="1177" w:type="dxa"/>
            <w:tcBorders>
              <w:top w:val="single" w:sz="4" w:space="0" w:color="D9D9D9"/>
              <w:left w:val="single" w:sz="4" w:space="0" w:color="D9D9D9"/>
              <w:bottom w:val="single" w:sz="4" w:space="0" w:color="D9D9D9"/>
              <w:right w:val="single" w:sz="4" w:space="0" w:color="D9D9D9"/>
            </w:tcBorders>
          </w:tcPr>
          <w:p w14:paraId="204F3BA1" w14:textId="77777777" w:rsidR="002D2F60" w:rsidRDefault="00573856">
            <w:pPr>
              <w:spacing w:before="60" w:after="60" w:line="264" w:lineRule="auto"/>
              <w:jc w:val="right"/>
            </w:pPr>
            <w:r>
              <w:rPr>
                <w:sz w:val="21"/>
              </w:rPr>
              <w:t>0.0</w:t>
            </w:r>
          </w:p>
        </w:tc>
        <w:tc>
          <w:tcPr>
            <w:tcW w:w="1308" w:type="dxa"/>
            <w:tcBorders>
              <w:top w:val="single" w:sz="4" w:space="0" w:color="D9D9D9"/>
              <w:left w:val="single" w:sz="4" w:space="0" w:color="D9D9D9"/>
              <w:bottom w:val="single" w:sz="4" w:space="0" w:color="D9D9D9"/>
              <w:right w:val="single" w:sz="4" w:space="0" w:color="D9D9D9"/>
            </w:tcBorders>
          </w:tcPr>
          <w:p w14:paraId="1AAF5D57" w14:textId="77777777" w:rsidR="002D2F60" w:rsidRDefault="00573856">
            <w:pPr>
              <w:spacing w:before="60" w:after="60" w:line="264" w:lineRule="auto"/>
              <w:jc w:val="right"/>
            </w:pPr>
            <w:r>
              <w:rPr>
                <w:sz w:val="21"/>
              </w:rPr>
              <w:t>191.6 ms</w:t>
            </w:r>
          </w:p>
        </w:tc>
        <w:tc>
          <w:tcPr>
            <w:tcW w:w="1308" w:type="dxa"/>
            <w:tcBorders>
              <w:top w:val="single" w:sz="4" w:space="0" w:color="D9D9D9"/>
              <w:left w:val="single" w:sz="4" w:space="0" w:color="D9D9D9"/>
              <w:bottom w:val="single" w:sz="4" w:space="0" w:color="D9D9D9"/>
              <w:right w:val="single" w:sz="4" w:space="0" w:color="D9D9D9"/>
            </w:tcBorders>
          </w:tcPr>
          <w:p w14:paraId="549CA1E1" w14:textId="77777777" w:rsidR="002D2F60" w:rsidRDefault="00573856">
            <w:pPr>
              <w:spacing w:before="60" w:after="60" w:line="264" w:lineRule="auto"/>
              <w:jc w:val="right"/>
            </w:pPr>
            <w:r>
              <w:rPr>
                <w:sz w:val="21"/>
              </w:rPr>
              <w:t>464.6 ms</w:t>
            </w:r>
          </w:p>
        </w:tc>
      </w:tr>
      <w:tr w:rsidR="002D2F60" w14:paraId="6558994E" w14:textId="77777777">
        <w:trPr>
          <w:cantSplit/>
        </w:trPr>
        <w:tc>
          <w:tcPr>
            <w:tcW w:w="1439" w:type="dxa"/>
            <w:tcBorders>
              <w:top w:val="single" w:sz="4" w:space="0" w:color="D9D9D9"/>
              <w:left w:val="single" w:sz="4" w:space="0" w:color="D9D9D9"/>
              <w:bottom w:val="single" w:sz="4" w:space="0" w:color="D9D9D9"/>
              <w:right w:val="single" w:sz="4" w:space="0" w:color="D9D9D9"/>
            </w:tcBorders>
          </w:tcPr>
          <w:p w14:paraId="166DC9CD" w14:textId="77777777" w:rsidR="002D2F60" w:rsidRDefault="00573856">
            <w:pPr>
              <w:spacing w:before="60" w:after="60" w:line="264" w:lineRule="auto"/>
              <w:jc w:val="left"/>
            </w:pPr>
            <w:r>
              <w:rPr>
                <w:sz w:val="21"/>
              </w:rPr>
              <w:t>LRU</w:t>
            </w:r>
          </w:p>
        </w:tc>
        <w:tc>
          <w:tcPr>
            <w:tcW w:w="1177" w:type="dxa"/>
            <w:tcBorders>
              <w:top w:val="single" w:sz="4" w:space="0" w:color="D9D9D9"/>
              <w:left w:val="single" w:sz="4" w:space="0" w:color="D9D9D9"/>
              <w:bottom w:val="single" w:sz="4" w:space="0" w:color="D9D9D9"/>
              <w:right w:val="single" w:sz="4" w:space="0" w:color="D9D9D9"/>
            </w:tcBorders>
          </w:tcPr>
          <w:p w14:paraId="0CE37D3D" w14:textId="77777777" w:rsidR="002D2F60" w:rsidRDefault="00573856">
            <w:pPr>
              <w:spacing w:before="60" w:after="60" w:line="264" w:lineRule="auto"/>
              <w:jc w:val="right"/>
            </w:pPr>
            <w:r>
              <w:rPr>
                <w:sz w:val="21"/>
              </w:rPr>
              <w:t>31.1 %</w:t>
            </w:r>
          </w:p>
        </w:tc>
        <w:tc>
          <w:tcPr>
            <w:tcW w:w="1308" w:type="dxa"/>
            <w:tcBorders>
              <w:top w:val="single" w:sz="4" w:space="0" w:color="D9D9D9"/>
              <w:left w:val="single" w:sz="4" w:space="0" w:color="D9D9D9"/>
              <w:bottom w:val="single" w:sz="4" w:space="0" w:color="D9D9D9"/>
              <w:right w:val="single" w:sz="4" w:space="0" w:color="D9D9D9"/>
            </w:tcBorders>
          </w:tcPr>
          <w:p w14:paraId="0E4856BE" w14:textId="77777777" w:rsidR="002D2F60" w:rsidRDefault="00573856">
            <w:pPr>
              <w:spacing w:before="60" w:after="60" w:line="264" w:lineRule="auto"/>
              <w:jc w:val="right"/>
            </w:pPr>
            <w:r>
              <w:rPr>
                <w:sz w:val="21"/>
              </w:rPr>
              <w:t>246.3</w:t>
            </w:r>
          </w:p>
        </w:tc>
        <w:tc>
          <w:tcPr>
            <w:tcW w:w="1308" w:type="dxa"/>
            <w:tcBorders>
              <w:top w:val="single" w:sz="4" w:space="0" w:color="D9D9D9"/>
              <w:left w:val="single" w:sz="4" w:space="0" w:color="D9D9D9"/>
              <w:bottom w:val="single" w:sz="4" w:space="0" w:color="D9D9D9"/>
              <w:right w:val="single" w:sz="4" w:space="0" w:color="D9D9D9"/>
            </w:tcBorders>
          </w:tcPr>
          <w:p w14:paraId="083478BD" w14:textId="77777777" w:rsidR="002D2F60" w:rsidRDefault="00573856">
            <w:pPr>
              <w:spacing w:before="60" w:after="60" w:line="264" w:lineRule="auto"/>
              <w:jc w:val="right"/>
            </w:pPr>
            <w:r>
              <w:rPr>
                <w:sz w:val="21"/>
              </w:rPr>
              <w:t>116.1 MB</w:t>
            </w:r>
          </w:p>
        </w:tc>
        <w:tc>
          <w:tcPr>
            <w:tcW w:w="1177" w:type="dxa"/>
            <w:tcBorders>
              <w:top w:val="single" w:sz="4" w:space="0" w:color="D9D9D9"/>
              <w:left w:val="single" w:sz="4" w:space="0" w:color="D9D9D9"/>
              <w:bottom w:val="single" w:sz="4" w:space="0" w:color="D9D9D9"/>
              <w:right w:val="single" w:sz="4" w:space="0" w:color="D9D9D9"/>
            </w:tcBorders>
          </w:tcPr>
          <w:p w14:paraId="6008A999" w14:textId="77777777" w:rsidR="002D2F60" w:rsidRDefault="00573856">
            <w:pPr>
              <w:spacing w:before="60" w:after="60" w:line="264" w:lineRule="auto"/>
              <w:jc w:val="right"/>
            </w:pPr>
            <w:r>
              <w:rPr>
                <w:sz w:val="21"/>
              </w:rPr>
              <w:t>242.7</w:t>
            </w:r>
          </w:p>
        </w:tc>
        <w:tc>
          <w:tcPr>
            <w:tcW w:w="1308" w:type="dxa"/>
            <w:tcBorders>
              <w:top w:val="single" w:sz="4" w:space="0" w:color="D9D9D9"/>
              <w:left w:val="single" w:sz="4" w:space="0" w:color="D9D9D9"/>
              <w:bottom w:val="single" w:sz="4" w:space="0" w:color="D9D9D9"/>
              <w:right w:val="single" w:sz="4" w:space="0" w:color="D9D9D9"/>
            </w:tcBorders>
          </w:tcPr>
          <w:p w14:paraId="475F429A" w14:textId="77777777" w:rsidR="002D2F60" w:rsidRDefault="00573856">
            <w:pPr>
              <w:spacing w:before="60" w:after="60" w:line="264" w:lineRule="auto"/>
              <w:jc w:val="right"/>
            </w:pPr>
            <w:r>
              <w:rPr>
                <w:sz w:val="21"/>
              </w:rPr>
              <w:t>180.3 ms</w:t>
            </w:r>
          </w:p>
        </w:tc>
        <w:tc>
          <w:tcPr>
            <w:tcW w:w="1308" w:type="dxa"/>
            <w:tcBorders>
              <w:top w:val="single" w:sz="4" w:space="0" w:color="D9D9D9"/>
              <w:left w:val="single" w:sz="4" w:space="0" w:color="D9D9D9"/>
              <w:bottom w:val="single" w:sz="4" w:space="0" w:color="D9D9D9"/>
              <w:right w:val="single" w:sz="4" w:space="0" w:color="D9D9D9"/>
            </w:tcBorders>
          </w:tcPr>
          <w:p w14:paraId="2C8AD6A1" w14:textId="77777777" w:rsidR="002D2F60" w:rsidRDefault="00573856">
            <w:pPr>
              <w:spacing w:before="60" w:after="60" w:line="264" w:lineRule="auto"/>
              <w:jc w:val="right"/>
            </w:pPr>
            <w:r>
              <w:rPr>
                <w:sz w:val="21"/>
              </w:rPr>
              <w:t>465.7 ms</w:t>
            </w:r>
          </w:p>
        </w:tc>
      </w:tr>
      <w:tr w:rsidR="002D2F60" w14:paraId="6155F0F3" w14:textId="77777777">
        <w:trPr>
          <w:cantSplit/>
        </w:trPr>
        <w:tc>
          <w:tcPr>
            <w:tcW w:w="1439" w:type="dxa"/>
            <w:tcBorders>
              <w:top w:val="single" w:sz="4" w:space="0" w:color="D9D9D9"/>
              <w:left w:val="single" w:sz="4" w:space="0" w:color="D9D9D9"/>
              <w:bottom w:val="single" w:sz="4" w:space="0" w:color="D9D9D9"/>
              <w:right w:val="single" w:sz="4" w:space="0" w:color="D9D9D9"/>
            </w:tcBorders>
          </w:tcPr>
          <w:p w14:paraId="12FE35BB" w14:textId="77777777" w:rsidR="002D2F60" w:rsidRDefault="00573856">
            <w:pPr>
              <w:spacing w:before="60" w:after="60" w:line="264" w:lineRule="auto"/>
              <w:jc w:val="left"/>
            </w:pPr>
            <w:r>
              <w:rPr>
                <w:sz w:val="21"/>
              </w:rPr>
              <w:t>LFU</w:t>
            </w:r>
          </w:p>
        </w:tc>
        <w:tc>
          <w:tcPr>
            <w:tcW w:w="1177" w:type="dxa"/>
            <w:tcBorders>
              <w:top w:val="single" w:sz="4" w:space="0" w:color="D9D9D9"/>
              <w:left w:val="single" w:sz="4" w:space="0" w:color="D9D9D9"/>
              <w:bottom w:val="single" w:sz="4" w:space="0" w:color="D9D9D9"/>
              <w:right w:val="single" w:sz="4" w:space="0" w:color="D9D9D9"/>
            </w:tcBorders>
          </w:tcPr>
          <w:p w14:paraId="3D600C18" w14:textId="77777777" w:rsidR="002D2F60" w:rsidRDefault="00573856">
            <w:pPr>
              <w:spacing w:before="60" w:after="60" w:line="264" w:lineRule="auto"/>
              <w:jc w:val="right"/>
            </w:pPr>
            <w:r>
              <w:rPr>
                <w:sz w:val="21"/>
              </w:rPr>
              <w:t>32.8 %</w:t>
            </w:r>
          </w:p>
        </w:tc>
        <w:tc>
          <w:tcPr>
            <w:tcW w:w="1308" w:type="dxa"/>
            <w:tcBorders>
              <w:top w:val="single" w:sz="4" w:space="0" w:color="D9D9D9"/>
              <w:left w:val="single" w:sz="4" w:space="0" w:color="D9D9D9"/>
              <w:bottom w:val="single" w:sz="4" w:space="0" w:color="D9D9D9"/>
              <w:right w:val="single" w:sz="4" w:space="0" w:color="D9D9D9"/>
            </w:tcBorders>
          </w:tcPr>
          <w:p w14:paraId="28BCC14C" w14:textId="77777777" w:rsidR="002D2F60" w:rsidRDefault="00573856">
            <w:pPr>
              <w:spacing w:before="60" w:after="60" w:line="264" w:lineRule="auto"/>
              <w:jc w:val="right"/>
            </w:pPr>
            <w:r>
              <w:rPr>
                <w:sz w:val="21"/>
              </w:rPr>
              <w:t>241.0</w:t>
            </w:r>
          </w:p>
        </w:tc>
        <w:tc>
          <w:tcPr>
            <w:tcW w:w="1308" w:type="dxa"/>
            <w:tcBorders>
              <w:top w:val="single" w:sz="4" w:space="0" w:color="D9D9D9"/>
              <w:left w:val="single" w:sz="4" w:space="0" w:color="D9D9D9"/>
              <w:bottom w:val="single" w:sz="4" w:space="0" w:color="D9D9D9"/>
              <w:right w:val="single" w:sz="4" w:space="0" w:color="D9D9D9"/>
            </w:tcBorders>
          </w:tcPr>
          <w:p w14:paraId="6C504C82" w14:textId="77777777" w:rsidR="002D2F60" w:rsidRDefault="00573856">
            <w:pPr>
              <w:spacing w:before="60" w:after="60" w:line="264" w:lineRule="auto"/>
              <w:jc w:val="right"/>
            </w:pPr>
            <w:r>
              <w:rPr>
                <w:sz w:val="21"/>
              </w:rPr>
              <w:t>114.0 MB</w:t>
            </w:r>
          </w:p>
        </w:tc>
        <w:tc>
          <w:tcPr>
            <w:tcW w:w="1177" w:type="dxa"/>
            <w:tcBorders>
              <w:top w:val="single" w:sz="4" w:space="0" w:color="D9D9D9"/>
              <w:left w:val="single" w:sz="4" w:space="0" w:color="D9D9D9"/>
              <w:bottom w:val="single" w:sz="4" w:space="0" w:color="D9D9D9"/>
              <w:right w:val="single" w:sz="4" w:space="0" w:color="D9D9D9"/>
            </w:tcBorders>
          </w:tcPr>
          <w:p w14:paraId="5F941781" w14:textId="77777777" w:rsidR="002D2F60" w:rsidRDefault="00573856">
            <w:pPr>
              <w:spacing w:before="60" w:after="60" w:line="264" w:lineRule="auto"/>
              <w:jc w:val="right"/>
            </w:pPr>
            <w:r>
              <w:rPr>
                <w:sz w:val="21"/>
              </w:rPr>
              <w:t>237.0</w:t>
            </w:r>
          </w:p>
        </w:tc>
        <w:tc>
          <w:tcPr>
            <w:tcW w:w="1308" w:type="dxa"/>
            <w:tcBorders>
              <w:top w:val="single" w:sz="4" w:space="0" w:color="D9D9D9"/>
              <w:left w:val="single" w:sz="4" w:space="0" w:color="D9D9D9"/>
              <w:bottom w:val="single" w:sz="4" w:space="0" w:color="D9D9D9"/>
              <w:right w:val="single" w:sz="4" w:space="0" w:color="D9D9D9"/>
            </w:tcBorders>
          </w:tcPr>
          <w:p w14:paraId="4F568881" w14:textId="77777777" w:rsidR="002D2F60" w:rsidRDefault="00573856">
            <w:pPr>
              <w:spacing w:before="60" w:after="60" w:line="264" w:lineRule="auto"/>
              <w:jc w:val="right"/>
            </w:pPr>
            <w:r>
              <w:rPr>
                <w:sz w:val="21"/>
              </w:rPr>
              <w:t>179.4 ms</w:t>
            </w:r>
          </w:p>
        </w:tc>
        <w:tc>
          <w:tcPr>
            <w:tcW w:w="1308" w:type="dxa"/>
            <w:tcBorders>
              <w:top w:val="single" w:sz="4" w:space="0" w:color="D9D9D9"/>
              <w:left w:val="single" w:sz="4" w:space="0" w:color="D9D9D9"/>
              <w:bottom w:val="single" w:sz="4" w:space="0" w:color="D9D9D9"/>
              <w:right w:val="single" w:sz="4" w:space="0" w:color="D9D9D9"/>
            </w:tcBorders>
          </w:tcPr>
          <w:p w14:paraId="45BF9222" w14:textId="77777777" w:rsidR="002D2F60" w:rsidRDefault="00573856">
            <w:pPr>
              <w:spacing w:before="60" w:after="60" w:line="264" w:lineRule="auto"/>
              <w:jc w:val="right"/>
            </w:pPr>
            <w:r>
              <w:rPr>
                <w:sz w:val="21"/>
              </w:rPr>
              <w:t>454.1 ms</w:t>
            </w:r>
          </w:p>
        </w:tc>
      </w:tr>
      <w:tr w:rsidR="002D2F60" w14:paraId="078211B8" w14:textId="77777777">
        <w:trPr>
          <w:cantSplit/>
        </w:trPr>
        <w:tc>
          <w:tcPr>
            <w:tcW w:w="1439" w:type="dxa"/>
            <w:tcBorders>
              <w:top w:val="single" w:sz="4" w:space="0" w:color="D9D9D9"/>
              <w:left w:val="single" w:sz="4" w:space="0" w:color="D9D9D9"/>
              <w:bottom w:val="single" w:sz="4" w:space="0" w:color="D9D9D9"/>
              <w:right w:val="single" w:sz="4" w:space="0" w:color="D9D9D9"/>
            </w:tcBorders>
          </w:tcPr>
          <w:p w14:paraId="390988DF" w14:textId="77777777" w:rsidR="002D2F60" w:rsidRDefault="00573856">
            <w:pPr>
              <w:spacing w:before="60" w:after="60" w:line="264" w:lineRule="auto"/>
              <w:jc w:val="left"/>
            </w:pPr>
            <w:r>
              <w:rPr>
                <w:sz w:val="21"/>
              </w:rPr>
              <w:t>TTL (10 s)</w:t>
            </w:r>
          </w:p>
        </w:tc>
        <w:tc>
          <w:tcPr>
            <w:tcW w:w="1177" w:type="dxa"/>
            <w:tcBorders>
              <w:top w:val="single" w:sz="4" w:space="0" w:color="D9D9D9"/>
              <w:left w:val="single" w:sz="4" w:space="0" w:color="D9D9D9"/>
              <w:bottom w:val="single" w:sz="4" w:space="0" w:color="D9D9D9"/>
              <w:right w:val="single" w:sz="4" w:space="0" w:color="D9D9D9"/>
            </w:tcBorders>
          </w:tcPr>
          <w:p w14:paraId="3DD4B0BF" w14:textId="77777777" w:rsidR="002D2F60" w:rsidRDefault="00573856">
            <w:pPr>
              <w:spacing w:before="60" w:after="60" w:line="264" w:lineRule="auto"/>
              <w:jc w:val="right"/>
            </w:pPr>
            <w:r>
              <w:rPr>
                <w:sz w:val="21"/>
              </w:rPr>
              <w:t>30.8 %</w:t>
            </w:r>
          </w:p>
        </w:tc>
        <w:tc>
          <w:tcPr>
            <w:tcW w:w="1308" w:type="dxa"/>
            <w:tcBorders>
              <w:top w:val="single" w:sz="4" w:space="0" w:color="D9D9D9"/>
              <w:left w:val="single" w:sz="4" w:space="0" w:color="D9D9D9"/>
              <w:bottom w:val="single" w:sz="4" w:space="0" w:color="D9D9D9"/>
              <w:right w:val="single" w:sz="4" w:space="0" w:color="D9D9D9"/>
            </w:tcBorders>
          </w:tcPr>
          <w:p w14:paraId="238D7225" w14:textId="77777777" w:rsidR="002D2F60" w:rsidRDefault="00573856">
            <w:pPr>
              <w:spacing w:before="60" w:after="60" w:line="264" w:lineRule="auto"/>
              <w:jc w:val="right"/>
            </w:pPr>
            <w:r>
              <w:rPr>
                <w:sz w:val="21"/>
              </w:rPr>
              <w:t>245.7</w:t>
            </w:r>
          </w:p>
        </w:tc>
        <w:tc>
          <w:tcPr>
            <w:tcW w:w="1308" w:type="dxa"/>
            <w:tcBorders>
              <w:top w:val="single" w:sz="4" w:space="0" w:color="D9D9D9"/>
              <w:left w:val="single" w:sz="4" w:space="0" w:color="D9D9D9"/>
              <w:bottom w:val="single" w:sz="4" w:space="0" w:color="D9D9D9"/>
              <w:right w:val="single" w:sz="4" w:space="0" w:color="D9D9D9"/>
            </w:tcBorders>
          </w:tcPr>
          <w:p w14:paraId="0460B85B" w14:textId="77777777" w:rsidR="002D2F60" w:rsidRDefault="00573856">
            <w:pPr>
              <w:spacing w:before="60" w:after="60" w:line="264" w:lineRule="auto"/>
              <w:jc w:val="right"/>
            </w:pPr>
            <w:r>
              <w:rPr>
                <w:sz w:val="21"/>
              </w:rPr>
              <w:t>120.4 MB</w:t>
            </w:r>
          </w:p>
        </w:tc>
        <w:tc>
          <w:tcPr>
            <w:tcW w:w="1177" w:type="dxa"/>
            <w:tcBorders>
              <w:top w:val="single" w:sz="4" w:space="0" w:color="D9D9D9"/>
              <w:left w:val="single" w:sz="4" w:space="0" w:color="D9D9D9"/>
              <w:bottom w:val="single" w:sz="4" w:space="0" w:color="D9D9D9"/>
              <w:right w:val="single" w:sz="4" w:space="0" w:color="D9D9D9"/>
            </w:tcBorders>
          </w:tcPr>
          <w:p w14:paraId="0D8D3668" w14:textId="77777777" w:rsidR="002D2F60" w:rsidRDefault="00573856">
            <w:pPr>
              <w:spacing w:before="60" w:after="60" w:line="264" w:lineRule="auto"/>
              <w:jc w:val="right"/>
            </w:pPr>
            <w:r>
              <w:rPr>
                <w:sz w:val="21"/>
              </w:rPr>
              <w:t>242.3</w:t>
            </w:r>
          </w:p>
        </w:tc>
        <w:tc>
          <w:tcPr>
            <w:tcW w:w="1308" w:type="dxa"/>
            <w:tcBorders>
              <w:top w:val="single" w:sz="4" w:space="0" w:color="D9D9D9"/>
              <w:left w:val="single" w:sz="4" w:space="0" w:color="D9D9D9"/>
              <w:bottom w:val="single" w:sz="4" w:space="0" w:color="D9D9D9"/>
              <w:right w:val="single" w:sz="4" w:space="0" w:color="D9D9D9"/>
            </w:tcBorders>
          </w:tcPr>
          <w:p w14:paraId="7D6CE1DC" w14:textId="77777777" w:rsidR="002D2F60" w:rsidRDefault="00573856">
            <w:pPr>
              <w:spacing w:before="60" w:after="60" w:line="264" w:lineRule="auto"/>
              <w:jc w:val="right"/>
            </w:pPr>
            <w:r>
              <w:rPr>
                <w:sz w:val="21"/>
              </w:rPr>
              <w:t>181.7 ms</w:t>
            </w:r>
          </w:p>
        </w:tc>
        <w:tc>
          <w:tcPr>
            <w:tcW w:w="1308" w:type="dxa"/>
            <w:tcBorders>
              <w:top w:val="single" w:sz="4" w:space="0" w:color="D9D9D9"/>
              <w:left w:val="single" w:sz="4" w:space="0" w:color="D9D9D9"/>
              <w:bottom w:val="single" w:sz="4" w:space="0" w:color="D9D9D9"/>
              <w:right w:val="single" w:sz="4" w:space="0" w:color="D9D9D9"/>
            </w:tcBorders>
          </w:tcPr>
          <w:p w14:paraId="5521A9F5" w14:textId="77777777" w:rsidR="002D2F60" w:rsidRDefault="00573856">
            <w:pPr>
              <w:spacing w:before="60" w:after="60" w:line="264" w:lineRule="auto"/>
              <w:jc w:val="right"/>
            </w:pPr>
            <w:r>
              <w:rPr>
                <w:sz w:val="21"/>
              </w:rPr>
              <w:t>457.8 ms</w:t>
            </w:r>
          </w:p>
        </w:tc>
      </w:tr>
    </w:tbl>
    <w:p w14:paraId="23EE8109" w14:textId="77777777" w:rsidR="002D2F60" w:rsidRDefault="002D2F60">
      <w:pPr>
        <w:spacing w:after="0" w:line="192" w:lineRule="auto"/>
      </w:pPr>
    </w:p>
    <w:p w14:paraId="0FD8EACC" w14:textId="77777777" w:rsidR="002D2F60" w:rsidRDefault="00573856">
      <w:pPr>
        <w:keepNext/>
        <w:spacing w:after="80" w:line="240" w:lineRule="auto"/>
        <w:jc w:val="center"/>
      </w:pPr>
      <w:r>
        <w:rPr>
          <w:noProof/>
        </w:rPr>
        <w:drawing>
          <wp:inline distT="0" distB="0" distL="0" distR="0" wp14:anchorId="4F0B72B2" wp14:editId="053BEFFC">
            <wp:extent cx="5669280" cy="1883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che_results.png"/>
                    <pic:cNvPicPr/>
                  </pic:nvPicPr>
                  <pic:blipFill>
                    <a:blip r:embed="rId14"/>
                    <a:stretch>
                      <a:fillRect/>
                    </a:stretch>
                  </pic:blipFill>
                  <pic:spPr>
                    <a:xfrm>
                      <a:off x="0" y="0"/>
                      <a:ext cx="5669280" cy="1883714"/>
                    </a:xfrm>
                    <a:prstGeom prst="rect">
                      <a:avLst/>
                    </a:prstGeom>
                  </pic:spPr>
                </pic:pic>
              </a:graphicData>
            </a:graphic>
          </wp:inline>
        </w:drawing>
      </w:r>
    </w:p>
    <w:p w14:paraId="0FB45440" w14:textId="77777777" w:rsidR="002D2F60" w:rsidRDefault="00573856">
      <w:pPr>
        <w:pStyle w:val="FigureCaption"/>
      </w:pPr>
      <w:bookmarkStart w:id="36" w:name="_Toc243427910"/>
      <w:r>
        <w:rPr>
          <w:b/>
        </w:rPr>
        <w:t>Figure 4.2:</w:t>
      </w:r>
      <w:r>
        <w:t xml:space="preserve"> Origin fetches and hit ratio by cache policy (Experiment B)</w:t>
      </w:r>
      <w:bookmarkEnd w:id="36"/>
    </w:p>
    <w:p w14:paraId="1410E150" w14:textId="77777777" w:rsidR="002D2F60" w:rsidRDefault="00573856">
      <w:r>
        <w:t>With nearest routing a single edge receives the whole request stream. Every cache policy reduced origin fetches from 400 to about 241–246 and origin bytes by more than half. LFU was marginally best (32.8 % hit ratio), consistent with a skewed popularity distribution [7]; the differences between policies are small because a 2 MB cache can hold only a few of the large objects.</w:t>
      </w:r>
    </w:p>
    <w:p w14:paraId="66A0672B" w14:textId="77777777" w:rsidR="002D2F60" w:rsidRDefault="00573856">
      <w:pPr>
        <w:pStyle w:val="Heading3"/>
      </w:pPr>
      <w:r>
        <w:lastRenderedPageBreak/>
        <w:t>Experiment C: server failure</w:t>
      </w:r>
    </w:p>
    <w:p w14:paraId="32A2C3CC" w14:textId="77777777" w:rsidR="002D2F60" w:rsidRDefault="00573856">
      <w:pPr>
        <w:pStyle w:val="TableCaption"/>
        <w:keepNext/>
      </w:pPr>
      <w:bookmarkStart w:id="37" w:name="_Toc243427925"/>
      <w:r>
        <w:rPr>
          <w:b/>
        </w:rPr>
        <w:t>Table 4.4:</w:t>
      </w:r>
      <w:r>
        <w:t xml:space="preserve"> India edge failed at t = 3 s and restored at t = 7 s (600 requests at 60 req/s, nearest routing)</w:t>
      </w:r>
      <w:bookmarkEnd w:id="37"/>
    </w:p>
    <w:tbl>
      <w:tblPr>
        <w:tblW w:w="0" w:type="auto"/>
        <w:tblLayout w:type="fixed"/>
        <w:tblLook w:val="04A0" w:firstRow="1" w:lastRow="0" w:firstColumn="1" w:lastColumn="0" w:noHBand="0" w:noVBand="1"/>
      </w:tblPr>
      <w:tblGrid>
        <w:gridCol w:w="1881"/>
        <w:gridCol w:w="1128"/>
        <w:gridCol w:w="1128"/>
        <w:gridCol w:w="1379"/>
        <w:gridCol w:w="1254"/>
        <w:gridCol w:w="1128"/>
        <w:gridCol w:w="1128"/>
      </w:tblGrid>
      <w:tr w:rsidR="002D2F60" w14:paraId="39F0DCA6" w14:textId="77777777">
        <w:trPr>
          <w:cantSplit/>
          <w:tblHeader/>
        </w:trPr>
        <w:tc>
          <w:tcPr>
            <w:tcW w:w="1881" w:type="dxa"/>
            <w:tcBorders>
              <w:top w:val="single" w:sz="4" w:space="0" w:color="D9D9D9"/>
              <w:left w:val="single" w:sz="4" w:space="0" w:color="D9D9D9"/>
              <w:bottom w:val="single" w:sz="4" w:space="0" w:color="D9D9D9"/>
              <w:right w:val="single" w:sz="4" w:space="0" w:color="D9D9D9"/>
            </w:tcBorders>
            <w:shd w:val="clear" w:color="auto" w:fill="EEEEEE"/>
          </w:tcPr>
          <w:p w14:paraId="293E4785" w14:textId="77777777" w:rsidR="002D2F60" w:rsidRDefault="00573856">
            <w:pPr>
              <w:keepNext/>
              <w:spacing w:before="60" w:after="60" w:line="264" w:lineRule="auto"/>
              <w:jc w:val="left"/>
            </w:pPr>
            <w:r>
              <w:rPr>
                <w:b/>
                <w:sz w:val="21"/>
              </w:rPr>
              <w:t>Resolution mode</w:t>
            </w:r>
          </w:p>
        </w:tc>
        <w:tc>
          <w:tcPr>
            <w:tcW w:w="1128" w:type="dxa"/>
            <w:tcBorders>
              <w:top w:val="single" w:sz="4" w:space="0" w:color="D9D9D9"/>
              <w:left w:val="single" w:sz="4" w:space="0" w:color="D9D9D9"/>
              <w:bottom w:val="single" w:sz="4" w:space="0" w:color="D9D9D9"/>
              <w:right w:val="single" w:sz="4" w:space="0" w:color="D9D9D9"/>
            </w:tcBorders>
            <w:shd w:val="clear" w:color="auto" w:fill="EEEEEE"/>
          </w:tcPr>
          <w:p w14:paraId="554A8E0F" w14:textId="77777777" w:rsidR="002D2F60" w:rsidRDefault="00573856">
            <w:pPr>
              <w:keepNext/>
              <w:spacing w:before="60" w:after="60" w:line="264" w:lineRule="auto"/>
              <w:jc w:val="left"/>
            </w:pPr>
            <w:r>
              <w:rPr>
                <w:b/>
                <w:sz w:val="21"/>
              </w:rPr>
              <w:t>Detection</w:t>
            </w:r>
          </w:p>
        </w:tc>
        <w:tc>
          <w:tcPr>
            <w:tcW w:w="1128" w:type="dxa"/>
            <w:tcBorders>
              <w:top w:val="single" w:sz="4" w:space="0" w:color="D9D9D9"/>
              <w:left w:val="single" w:sz="4" w:space="0" w:color="D9D9D9"/>
              <w:bottom w:val="single" w:sz="4" w:space="0" w:color="D9D9D9"/>
              <w:right w:val="single" w:sz="4" w:space="0" w:color="D9D9D9"/>
            </w:tcBorders>
            <w:shd w:val="clear" w:color="auto" w:fill="EEEEEE"/>
          </w:tcPr>
          <w:p w14:paraId="2838C000" w14:textId="77777777" w:rsidR="002D2F60" w:rsidRDefault="00573856">
            <w:pPr>
              <w:keepNext/>
              <w:spacing w:before="60" w:after="60" w:line="264" w:lineRule="auto"/>
              <w:jc w:val="left"/>
            </w:pPr>
            <w:r>
              <w:rPr>
                <w:b/>
                <w:sz w:val="21"/>
              </w:rPr>
              <w:t>Detected by</w:t>
            </w:r>
          </w:p>
        </w:tc>
        <w:tc>
          <w:tcPr>
            <w:tcW w:w="1379" w:type="dxa"/>
            <w:tcBorders>
              <w:top w:val="single" w:sz="4" w:space="0" w:color="D9D9D9"/>
              <w:left w:val="single" w:sz="4" w:space="0" w:color="D9D9D9"/>
              <w:bottom w:val="single" w:sz="4" w:space="0" w:color="D9D9D9"/>
              <w:right w:val="single" w:sz="4" w:space="0" w:color="D9D9D9"/>
            </w:tcBorders>
            <w:shd w:val="clear" w:color="auto" w:fill="EEEEEE"/>
          </w:tcPr>
          <w:p w14:paraId="242A7EB8" w14:textId="77777777" w:rsidR="002D2F60" w:rsidRDefault="00573856">
            <w:pPr>
              <w:keepNext/>
              <w:spacing w:before="60" w:after="60" w:line="264" w:lineRule="auto"/>
              <w:jc w:val="left"/>
            </w:pPr>
            <w:r>
              <w:rPr>
                <w:b/>
                <w:sz w:val="21"/>
              </w:rPr>
              <w:t>Failed requests</w:t>
            </w:r>
          </w:p>
        </w:tc>
        <w:tc>
          <w:tcPr>
            <w:tcW w:w="1254" w:type="dxa"/>
            <w:tcBorders>
              <w:top w:val="single" w:sz="4" w:space="0" w:color="D9D9D9"/>
              <w:left w:val="single" w:sz="4" w:space="0" w:color="D9D9D9"/>
              <w:bottom w:val="single" w:sz="4" w:space="0" w:color="D9D9D9"/>
              <w:right w:val="single" w:sz="4" w:space="0" w:color="D9D9D9"/>
            </w:tcBorders>
            <w:shd w:val="clear" w:color="auto" w:fill="EEEEEE"/>
          </w:tcPr>
          <w:p w14:paraId="0D4C0D99" w14:textId="77777777" w:rsidR="002D2F60" w:rsidRDefault="00573856">
            <w:pPr>
              <w:keepNext/>
              <w:spacing w:before="60" w:after="60" w:line="264" w:lineRule="auto"/>
              <w:jc w:val="left"/>
            </w:pPr>
            <w:r>
              <w:rPr>
                <w:b/>
                <w:sz w:val="21"/>
              </w:rPr>
              <w:t>Last failure</w:t>
            </w:r>
          </w:p>
        </w:tc>
        <w:tc>
          <w:tcPr>
            <w:tcW w:w="1128" w:type="dxa"/>
            <w:tcBorders>
              <w:top w:val="single" w:sz="4" w:space="0" w:color="D9D9D9"/>
              <w:left w:val="single" w:sz="4" w:space="0" w:color="D9D9D9"/>
              <w:bottom w:val="single" w:sz="4" w:space="0" w:color="D9D9D9"/>
              <w:right w:val="single" w:sz="4" w:space="0" w:color="D9D9D9"/>
            </w:tcBorders>
            <w:shd w:val="clear" w:color="auto" w:fill="EEEEEE"/>
          </w:tcPr>
          <w:p w14:paraId="39B25543" w14:textId="77777777" w:rsidR="002D2F60" w:rsidRDefault="00573856">
            <w:pPr>
              <w:keepNext/>
              <w:spacing w:before="60" w:after="60" w:line="264" w:lineRule="auto"/>
              <w:jc w:val="left"/>
            </w:pPr>
            <w:r>
              <w:rPr>
                <w:b/>
                <w:sz w:val="21"/>
              </w:rPr>
              <w:t>Recovery</w:t>
            </w:r>
          </w:p>
        </w:tc>
        <w:tc>
          <w:tcPr>
            <w:tcW w:w="1128" w:type="dxa"/>
            <w:tcBorders>
              <w:top w:val="single" w:sz="4" w:space="0" w:color="D9D9D9"/>
              <w:left w:val="single" w:sz="4" w:space="0" w:color="D9D9D9"/>
              <w:bottom w:val="single" w:sz="4" w:space="0" w:color="D9D9D9"/>
              <w:right w:val="single" w:sz="4" w:space="0" w:color="D9D9D9"/>
            </w:tcBorders>
            <w:shd w:val="clear" w:color="auto" w:fill="EEEEEE"/>
          </w:tcPr>
          <w:p w14:paraId="097DCB67" w14:textId="77777777" w:rsidR="002D2F60" w:rsidRDefault="00573856">
            <w:pPr>
              <w:keepNext/>
              <w:spacing w:before="60" w:after="60" w:line="264" w:lineRule="auto"/>
              <w:jc w:val="left"/>
            </w:pPr>
            <w:r>
              <w:rPr>
                <w:b/>
                <w:sz w:val="21"/>
              </w:rPr>
              <w:t>Failure rate</w:t>
            </w:r>
          </w:p>
        </w:tc>
      </w:tr>
      <w:tr w:rsidR="002D2F60" w14:paraId="37583799" w14:textId="77777777">
        <w:trPr>
          <w:cantSplit/>
        </w:trPr>
        <w:tc>
          <w:tcPr>
            <w:tcW w:w="1881" w:type="dxa"/>
            <w:tcBorders>
              <w:top w:val="single" w:sz="4" w:space="0" w:color="D9D9D9"/>
              <w:left w:val="single" w:sz="4" w:space="0" w:color="D9D9D9"/>
              <w:bottom w:val="single" w:sz="4" w:space="0" w:color="D9D9D9"/>
              <w:right w:val="single" w:sz="4" w:space="0" w:color="D9D9D9"/>
            </w:tcBorders>
          </w:tcPr>
          <w:p w14:paraId="684DA8EA" w14:textId="77777777" w:rsidR="002D2F60" w:rsidRDefault="00573856">
            <w:pPr>
              <w:spacing w:before="60" w:after="60" w:line="264" w:lineRule="auto"/>
              <w:jc w:val="left"/>
            </w:pPr>
            <w:r>
              <w:rPr>
                <w:sz w:val="21"/>
              </w:rPr>
              <w:t>Per request</w:t>
            </w:r>
          </w:p>
        </w:tc>
        <w:tc>
          <w:tcPr>
            <w:tcW w:w="1128" w:type="dxa"/>
            <w:tcBorders>
              <w:top w:val="single" w:sz="4" w:space="0" w:color="D9D9D9"/>
              <w:left w:val="single" w:sz="4" w:space="0" w:color="D9D9D9"/>
              <w:bottom w:val="single" w:sz="4" w:space="0" w:color="D9D9D9"/>
              <w:right w:val="single" w:sz="4" w:space="0" w:color="D9D9D9"/>
            </w:tcBorders>
          </w:tcPr>
          <w:p w14:paraId="06560655" w14:textId="77777777" w:rsidR="002D2F60" w:rsidRDefault="00573856">
            <w:pPr>
              <w:spacing w:before="60" w:after="60" w:line="264" w:lineRule="auto"/>
              <w:jc w:val="right"/>
            </w:pPr>
            <w:r>
              <w:rPr>
                <w:sz w:val="21"/>
              </w:rPr>
              <w:t>2.1 ms</w:t>
            </w:r>
          </w:p>
        </w:tc>
        <w:tc>
          <w:tcPr>
            <w:tcW w:w="1128" w:type="dxa"/>
            <w:tcBorders>
              <w:top w:val="single" w:sz="4" w:space="0" w:color="D9D9D9"/>
              <w:left w:val="single" w:sz="4" w:space="0" w:color="D9D9D9"/>
              <w:bottom w:val="single" w:sz="4" w:space="0" w:color="D9D9D9"/>
              <w:right w:val="single" w:sz="4" w:space="0" w:color="D9D9D9"/>
            </w:tcBorders>
          </w:tcPr>
          <w:p w14:paraId="2D3D9EE1" w14:textId="77777777" w:rsidR="002D2F60" w:rsidRDefault="00573856">
            <w:pPr>
              <w:spacing w:before="60" w:after="60" w:line="264" w:lineRule="auto"/>
              <w:jc w:val="left"/>
            </w:pPr>
            <w:r>
              <w:rPr>
                <w:sz w:val="21"/>
              </w:rPr>
              <w:t>Passive</w:t>
            </w:r>
          </w:p>
        </w:tc>
        <w:tc>
          <w:tcPr>
            <w:tcW w:w="1379" w:type="dxa"/>
            <w:tcBorders>
              <w:top w:val="single" w:sz="4" w:space="0" w:color="D9D9D9"/>
              <w:left w:val="single" w:sz="4" w:space="0" w:color="D9D9D9"/>
              <w:bottom w:val="single" w:sz="4" w:space="0" w:color="D9D9D9"/>
              <w:right w:val="single" w:sz="4" w:space="0" w:color="D9D9D9"/>
            </w:tcBorders>
          </w:tcPr>
          <w:p w14:paraId="3004F9D4" w14:textId="77777777" w:rsidR="002D2F60" w:rsidRDefault="00573856">
            <w:pPr>
              <w:spacing w:before="60" w:after="60" w:line="264" w:lineRule="auto"/>
              <w:jc w:val="right"/>
            </w:pPr>
            <w:r>
              <w:rPr>
                <w:sz w:val="21"/>
              </w:rPr>
              <w:t>8 of 249</w:t>
            </w:r>
          </w:p>
        </w:tc>
        <w:tc>
          <w:tcPr>
            <w:tcW w:w="1254" w:type="dxa"/>
            <w:tcBorders>
              <w:top w:val="single" w:sz="4" w:space="0" w:color="D9D9D9"/>
              <w:left w:val="single" w:sz="4" w:space="0" w:color="D9D9D9"/>
              <w:bottom w:val="single" w:sz="4" w:space="0" w:color="D9D9D9"/>
              <w:right w:val="single" w:sz="4" w:space="0" w:color="D9D9D9"/>
            </w:tcBorders>
          </w:tcPr>
          <w:p w14:paraId="49F0F68F" w14:textId="77777777" w:rsidR="002D2F60" w:rsidRDefault="00573856">
            <w:pPr>
              <w:spacing w:before="60" w:after="60" w:line="264" w:lineRule="auto"/>
              <w:jc w:val="right"/>
            </w:pPr>
            <w:r>
              <w:rPr>
                <w:sz w:val="21"/>
              </w:rPr>
              <w:t>5.2 ms</w:t>
            </w:r>
          </w:p>
        </w:tc>
        <w:tc>
          <w:tcPr>
            <w:tcW w:w="1128" w:type="dxa"/>
            <w:tcBorders>
              <w:top w:val="single" w:sz="4" w:space="0" w:color="D9D9D9"/>
              <w:left w:val="single" w:sz="4" w:space="0" w:color="D9D9D9"/>
              <w:bottom w:val="single" w:sz="4" w:space="0" w:color="D9D9D9"/>
              <w:right w:val="single" w:sz="4" w:space="0" w:color="D9D9D9"/>
            </w:tcBorders>
          </w:tcPr>
          <w:p w14:paraId="3C2F9CCC" w14:textId="77777777" w:rsidR="002D2F60" w:rsidRDefault="00573856">
            <w:pPr>
              <w:spacing w:before="60" w:after="60" w:line="264" w:lineRule="auto"/>
              <w:jc w:val="right"/>
            </w:pPr>
            <w:r>
              <w:rPr>
                <w:sz w:val="21"/>
              </w:rPr>
              <w:t>882.1 ms</w:t>
            </w:r>
          </w:p>
        </w:tc>
        <w:tc>
          <w:tcPr>
            <w:tcW w:w="1128" w:type="dxa"/>
            <w:tcBorders>
              <w:top w:val="single" w:sz="4" w:space="0" w:color="D9D9D9"/>
              <w:left w:val="single" w:sz="4" w:space="0" w:color="D9D9D9"/>
              <w:bottom w:val="single" w:sz="4" w:space="0" w:color="D9D9D9"/>
              <w:right w:val="single" w:sz="4" w:space="0" w:color="D9D9D9"/>
            </w:tcBorders>
          </w:tcPr>
          <w:p w14:paraId="099F1794" w14:textId="77777777" w:rsidR="002D2F60" w:rsidRDefault="00573856">
            <w:pPr>
              <w:spacing w:before="60" w:after="60" w:line="264" w:lineRule="auto"/>
              <w:jc w:val="right"/>
            </w:pPr>
            <w:r>
              <w:rPr>
                <w:sz w:val="21"/>
              </w:rPr>
              <w:t>1.33 %</w:t>
            </w:r>
          </w:p>
        </w:tc>
      </w:tr>
      <w:tr w:rsidR="002D2F60" w14:paraId="3C6B4FF4" w14:textId="77777777">
        <w:trPr>
          <w:cantSplit/>
        </w:trPr>
        <w:tc>
          <w:tcPr>
            <w:tcW w:w="1881" w:type="dxa"/>
            <w:tcBorders>
              <w:top w:val="single" w:sz="4" w:space="0" w:color="D9D9D9"/>
              <w:left w:val="single" w:sz="4" w:space="0" w:color="D9D9D9"/>
              <w:bottom w:val="single" w:sz="4" w:space="0" w:color="D9D9D9"/>
              <w:right w:val="single" w:sz="4" w:space="0" w:color="D9D9D9"/>
            </w:tcBorders>
          </w:tcPr>
          <w:p w14:paraId="4E59B037" w14:textId="77777777" w:rsidR="002D2F60" w:rsidRDefault="00573856">
            <w:pPr>
              <w:spacing w:before="60" w:after="60" w:line="264" w:lineRule="auto"/>
              <w:jc w:val="left"/>
            </w:pPr>
            <w:r>
              <w:rPr>
                <w:sz w:val="21"/>
              </w:rPr>
              <w:t>DNS-style (5 s TTL)</w:t>
            </w:r>
          </w:p>
        </w:tc>
        <w:tc>
          <w:tcPr>
            <w:tcW w:w="1128" w:type="dxa"/>
            <w:tcBorders>
              <w:top w:val="single" w:sz="4" w:space="0" w:color="D9D9D9"/>
              <w:left w:val="single" w:sz="4" w:space="0" w:color="D9D9D9"/>
              <w:bottom w:val="single" w:sz="4" w:space="0" w:color="D9D9D9"/>
              <w:right w:val="single" w:sz="4" w:space="0" w:color="D9D9D9"/>
            </w:tcBorders>
          </w:tcPr>
          <w:p w14:paraId="61C9FA55" w14:textId="77777777" w:rsidR="002D2F60" w:rsidRDefault="00573856">
            <w:pPr>
              <w:spacing w:before="60" w:after="60" w:line="264" w:lineRule="auto"/>
              <w:jc w:val="right"/>
            </w:pPr>
            <w:r>
              <w:rPr>
                <w:sz w:val="21"/>
              </w:rPr>
              <w:t>5.3 ms</w:t>
            </w:r>
          </w:p>
        </w:tc>
        <w:tc>
          <w:tcPr>
            <w:tcW w:w="1128" w:type="dxa"/>
            <w:tcBorders>
              <w:top w:val="single" w:sz="4" w:space="0" w:color="D9D9D9"/>
              <w:left w:val="single" w:sz="4" w:space="0" w:color="D9D9D9"/>
              <w:bottom w:val="single" w:sz="4" w:space="0" w:color="D9D9D9"/>
              <w:right w:val="single" w:sz="4" w:space="0" w:color="D9D9D9"/>
            </w:tcBorders>
          </w:tcPr>
          <w:p w14:paraId="1C956C3E" w14:textId="77777777" w:rsidR="002D2F60" w:rsidRDefault="00573856">
            <w:pPr>
              <w:spacing w:before="60" w:after="60" w:line="264" w:lineRule="auto"/>
              <w:jc w:val="left"/>
            </w:pPr>
            <w:r>
              <w:rPr>
                <w:sz w:val="21"/>
              </w:rPr>
              <w:t>Passive</w:t>
            </w:r>
          </w:p>
        </w:tc>
        <w:tc>
          <w:tcPr>
            <w:tcW w:w="1379" w:type="dxa"/>
            <w:tcBorders>
              <w:top w:val="single" w:sz="4" w:space="0" w:color="D9D9D9"/>
              <w:left w:val="single" w:sz="4" w:space="0" w:color="D9D9D9"/>
              <w:bottom w:val="single" w:sz="4" w:space="0" w:color="D9D9D9"/>
              <w:right w:val="single" w:sz="4" w:space="0" w:color="D9D9D9"/>
            </w:tcBorders>
          </w:tcPr>
          <w:p w14:paraId="2B664670" w14:textId="77777777" w:rsidR="002D2F60" w:rsidRDefault="00573856">
            <w:pPr>
              <w:spacing w:before="60" w:after="60" w:line="264" w:lineRule="auto"/>
              <w:jc w:val="right"/>
            </w:pPr>
            <w:r>
              <w:rPr>
                <w:sz w:val="21"/>
              </w:rPr>
              <w:t>9 of 250</w:t>
            </w:r>
          </w:p>
        </w:tc>
        <w:tc>
          <w:tcPr>
            <w:tcW w:w="1254" w:type="dxa"/>
            <w:tcBorders>
              <w:top w:val="single" w:sz="4" w:space="0" w:color="D9D9D9"/>
              <w:left w:val="single" w:sz="4" w:space="0" w:color="D9D9D9"/>
              <w:bottom w:val="single" w:sz="4" w:space="0" w:color="D9D9D9"/>
              <w:right w:val="single" w:sz="4" w:space="0" w:color="D9D9D9"/>
            </w:tcBorders>
          </w:tcPr>
          <w:p w14:paraId="0DA90E35" w14:textId="77777777" w:rsidR="002D2F60" w:rsidRDefault="00573856">
            <w:pPr>
              <w:spacing w:before="60" w:after="60" w:line="264" w:lineRule="auto"/>
              <w:jc w:val="right"/>
            </w:pPr>
            <w:r>
              <w:rPr>
                <w:sz w:val="21"/>
              </w:rPr>
              <w:t>2043.3 ms</w:t>
            </w:r>
          </w:p>
        </w:tc>
        <w:tc>
          <w:tcPr>
            <w:tcW w:w="1128" w:type="dxa"/>
            <w:tcBorders>
              <w:top w:val="single" w:sz="4" w:space="0" w:color="D9D9D9"/>
              <w:left w:val="single" w:sz="4" w:space="0" w:color="D9D9D9"/>
              <w:bottom w:val="single" w:sz="4" w:space="0" w:color="D9D9D9"/>
              <w:right w:val="single" w:sz="4" w:space="0" w:color="D9D9D9"/>
            </w:tcBorders>
          </w:tcPr>
          <w:p w14:paraId="2992C0BA" w14:textId="77777777" w:rsidR="002D2F60" w:rsidRDefault="00573856">
            <w:pPr>
              <w:spacing w:before="60" w:after="60" w:line="264" w:lineRule="auto"/>
              <w:jc w:val="right"/>
            </w:pPr>
            <w:r>
              <w:rPr>
                <w:sz w:val="21"/>
              </w:rPr>
              <w:t>1166.3 ms</w:t>
            </w:r>
          </w:p>
        </w:tc>
        <w:tc>
          <w:tcPr>
            <w:tcW w:w="1128" w:type="dxa"/>
            <w:tcBorders>
              <w:top w:val="single" w:sz="4" w:space="0" w:color="D9D9D9"/>
              <w:left w:val="single" w:sz="4" w:space="0" w:color="D9D9D9"/>
              <w:bottom w:val="single" w:sz="4" w:space="0" w:color="D9D9D9"/>
              <w:right w:val="single" w:sz="4" w:space="0" w:color="D9D9D9"/>
            </w:tcBorders>
          </w:tcPr>
          <w:p w14:paraId="7DF85F42" w14:textId="77777777" w:rsidR="002D2F60" w:rsidRDefault="00573856">
            <w:pPr>
              <w:spacing w:before="60" w:after="60" w:line="264" w:lineRule="auto"/>
              <w:jc w:val="right"/>
            </w:pPr>
            <w:r>
              <w:rPr>
                <w:sz w:val="21"/>
              </w:rPr>
              <w:t>1.50 %</w:t>
            </w:r>
          </w:p>
        </w:tc>
      </w:tr>
    </w:tbl>
    <w:p w14:paraId="7BE7098C" w14:textId="77777777" w:rsidR="002D2F60" w:rsidRDefault="002D2F60">
      <w:pPr>
        <w:spacing w:after="0" w:line="192" w:lineRule="auto"/>
      </w:pPr>
    </w:p>
    <w:p w14:paraId="69662BC1" w14:textId="77777777" w:rsidR="002D2F60" w:rsidRDefault="00573856">
      <w:pPr>
        <w:keepNext/>
        <w:spacing w:after="80" w:line="240" w:lineRule="auto"/>
        <w:jc w:val="center"/>
      </w:pPr>
      <w:r>
        <w:rPr>
          <w:noProof/>
        </w:rPr>
        <w:drawing>
          <wp:inline distT="0" distB="0" distL="0" distR="0" wp14:anchorId="67723770" wp14:editId="23C5B9ED">
            <wp:extent cx="5669280" cy="31517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failure_experiment.png"/>
                    <pic:cNvPicPr/>
                  </pic:nvPicPr>
                  <pic:blipFill>
                    <a:blip r:embed="rId15"/>
                    <a:stretch>
                      <a:fillRect/>
                    </a:stretch>
                  </pic:blipFill>
                  <pic:spPr>
                    <a:xfrm>
                      <a:off x="0" y="0"/>
                      <a:ext cx="5669280" cy="3151757"/>
                    </a:xfrm>
                    <a:prstGeom prst="rect">
                      <a:avLst/>
                    </a:prstGeom>
                  </pic:spPr>
                </pic:pic>
              </a:graphicData>
            </a:graphic>
          </wp:inline>
        </w:drawing>
      </w:r>
    </w:p>
    <w:p w14:paraId="0FA97A89" w14:textId="77777777" w:rsidR="002D2F60" w:rsidRDefault="00573856">
      <w:pPr>
        <w:pStyle w:val="FigureCaption"/>
      </w:pPr>
      <w:bookmarkStart w:id="38" w:name="_Toc243427911"/>
      <w:r>
        <w:rPr>
          <w:b/>
        </w:rPr>
        <w:t>Figure 4.3:</w:t>
      </w:r>
      <w:r>
        <w:t xml:space="preserve"> Failure experiment results in the dashboard (per-request resolution)</w:t>
      </w:r>
      <w:bookmarkEnd w:id="38"/>
    </w:p>
    <w:p w14:paraId="73CE9110" w14:textId="77777777" w:rsidR="002D2F60" w:rsidRDefault="00573856">
      <w:r>
        <w:t>The failed requests were those in flight when the edge crashed; their reset connections triggered passive detection within milliseconds, and the next resolution already excluded India, so traffic moved to Singapore (Figure 4.3, right). After the restore, two successful probes returned India to service. With DNS-style resolution a client that still held a cached India answer kept trying it, and on Windows each refused loopback connection takes about two seconds, so the last failure occurred about 2 s after i</w:t>
      </w:r>
      <w:r>
        <w:t>njection (Figure 4.4). This illustrates that DNS-based routing decides at resolution time, not per request.</w:t>
      </w:r>
    </w:p>
    <w:p w14:paraId="56A014F6" w14:textId="77777777" w:rsidR="002D2F60" w:rsidRDefault="00573856">
      <w:pPr>
        <w:keepNext/>
        <w:spacing w:after="80" w:line="240" w:lineRule="auto"/>
        <w:jc w:val="center"/>
      </w:pPr>
      <w:r>
        <w:rPr>
          <w:noProof/>
        </w:rPr>
        <w:lastRenderedPageBreak/>
        <w:drawing>
          <wp:inline distT="0" distB="0" distL="0" distR="0" wp14:anchorId="737A84B3" wp14:editId="3E41AB6F">
            <wp:extent cx="5669280" cy="18578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ilure_timeline.png"/>
                    <pic:cNvPicPr/>
                  </pic:nvPicPr>
                  <pic:blipFill>
                    <a:blip r:embed="rId16"/>
                    <a:stretch>
                      <a:fillRect/>
                    </a:stretch>
                  </pic:blipFill>
                  <pic:spPr>
                    <a:xfrm>
                      <a:off x="0" y="0"/>
                      <a:ext cx="5669280" cy="1857803"/>
                    </a:xfrm>
                    <a:prstGeom prst="rect">
                      <a:avLst/>
                    </a:prstGeom>
                  </pic:spPr>
                </pic:pic>
              </a:graphicData>
            </a:graphic>
          </wp:inline>
        </w:drawing>
      </w:r>
    </w:p>
    <w:p w14:paraId="56510ED6" w14:textId="77777777" w:rsidR="002D2F60" w:rsidRDefault="00573856">
      <w:pPr>
        <w:pStyle w:val="FigureCaption"/>
      </w:pPr>
      <w:bookmarkStart w:id="39" w:name="_Toc243427912"/>
      <w:r>
        <w:rPr>
          <w:b/>
        </w:rPr>
        <w:t>Figure 4.4:</w:t>
      </w:r>
      <w:r>
        <w:t xml:space="preserve"> Requests per edge during the failure, per-request versus DNS-style resolution</w:t>
      </w:r>
      <w:bookmarkEnd w:id="39"/>
    </w:p>
    <w:p w14:paraId="7EB3100A" w14:textId="77777777" w:rsidR="002D2F60" w:rsidRDefault="00573856">
      <w:pPr>
        <w:pStyle w:val="Heading3"/>
      </w:pPr>
      <w:r>
        <w:t>Experiment D: network degradation</w:t>
      </w:r>
    </w:p>
    <w:p w14:paraId="367B49D7" w14:textId="77777777" w:rsidR="002D2F60" w:rsidRDefault="00573856">
      <w:r>
        <w:t>At t = 3 s the India link profile was changed to 180 ms base latency and 2 % loss. Lowest-latency routing detected the higher probe RTT and moved traffic to Singapore within about two seconds, finishing with 187.0 ms average latency and no failures. Nearest-replica routing kept using the degraded link: average latency rose to 2.2 s, throughput fell to 2.7 req/s, 6.2 % of requests exceeded the 10 s client timeout, and the run lasted about 3.4 minutes instead of about 14 seconds (Figure 4.5).</w:t>
      </w:r>
    </w:p>
    <w:p w14:paraId="32CCA0D6" w14:textId="77777777" w:rsidR="002D2F60" w:rsidRDefault="00573856">
      <w:pPr>
        <w:keepNext/>
        <w:spacing w:after="80" w:line="240" w:lineRule="auto"/>
        <w:jc w:val="center"/>
      </w:pPr>
      <w:r>
        <w:rPr>
          <w:noProof/>
        </w:rPr>
        <w:drawing>
          <wp:inline distT="0" distB="0" distL="0" distR="0" wp14:anchorId="785A8415" wp14:editId="438A13C3">
            <wp:extent cx="5669280" cy="18578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gradation_timeline.png"/>
                    <pic:cNvPicPr/>
                  </pic:nvPicPr>
                  <pic:blipFill>
                    <a:blip r:embed="rId17"/>
                    <a:stretch>
                      <a:fillRect/>
                    </a:stretch>
                  </pic:blipFill>
                  <pic:spPr>
                    <a:xfrm>
                      <a:off x="0" y="0"/>
                      <a:ext cx="5669280" cy="1857803"/>
                    </a:xfrm>
                    <a:prstGeom prst="rect">
                      <a:avLst/>
                    </a:prstGeom>
                  </pic:spPr>
                </pic:pic>
              </a:graphicData>
            </a:graphic>
          </wp:inline>
        </w:drawing>
      </w:r>
    </w:p>
    <w:p w14:paraId="6F430283" w14:textId="77777777" w:rsidR="002D2F60" w:rsidRDefault="00573856">
      <w:pPr>
        <w:pStyle w:val="FigureCaption"/>
      </w:pPr>
      <w:bookmarkStart w:id="40" w:name="_Toc243427913"/>
      <w:r>
        <w:rPr>
          <w:b/>
        </w:rPr>
        <w:t>Figure 4.5:</w:t>
      </w:r>
      <w:r>
        <w:t xml:space="preserve"> Average latency over time after link degradation (Experiment D)</w:t>
      </w:r>
      <w:bookmarkEnd w:id="40"/>
    </w:p>
    <w:p w14:paraId="78C45472" w14:textId="77777777" w:rsidR="00282B3E" w:rsidRDefault="003C07F8">
      <w:pPr>
        <w:pStyle w:val="Heading2"/>
      </w:pPr>
      <w:bookmarkStart w:id="41" w:name="_Toc243427891"/>
      <w:r>
        <w:t>4.3 Objective Achievement</w:t>
      </w:r>
      <w:bookmarkEnd w:id="41"/>
    </w:p>
    <w:p w14:paraId="1EE8992B" w14:textId="77777777" w:rsidR="002D2F60" w:rsidRDefault="00573856">
      <w:r>
        <w:t>Table 4.5 maps each objective to its evidence. An objective is marked achieved only where tests or experiments demonstrate it.</w:t>
      </w:r>
    </w:p>
    <w:p w14:paraId="5C48D4EB" w14:textId="77777777" w:rsidR="002D2F60" w:rsidRDefault="00573856">
      <w:pPr>
        <w:pStyle w:val="TableCaption"/>
        <w:keepNext/>
      </w:pPr>
      <w:bookmarkStart w:id="42" w:name="_Toc243427926"/>
      <w:r>
        <w:rPr>
          <w:b/>
        </w:rPr>
        <w:t>Table 4.5:</w:t>
      </w:r>
      <w:r>
        <w:t xml:space="preserve"> Objective achievement</w:t>
      </w:r>
      <w:bookmarkEnd w:id="42"/>
    </w:p>
    <w:tbl>
      <w:tblPr>
        <w:tblW w:w="0" w:type="auto"/>
        <w:tblLayout w:type="fixed"/>
        <w:tblLook w:val="04A0" w:firstRow="1" w:lastRow="0" w:firstColumn="1" w:lastColumn="0" w:noHBand="0" w:noVBand="1"/>
      </w:tblPr>
      <w:tblGrid>
        <w:gridCol w:w="1440"/>
        <w:gridCol w:w="3744"/>
        <w:gridCol w:w="3845"/>
      </w:tblGrid>
      <w:tr w:rsidR="00282B3E" w14:paraId="27245A15"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EEEEE"/>
          </w:tcPr>
          <w:p w14:paraId="711D3474" w14:textId="77777777" w:rsidR="00282B3E" w:rsidRDefault="003C07F8">
            <w:pPr>
              <w:keepNext/>
              <w:spacing w:before="80" w:after="80" w:line="264" w:lineRule="auto"/>
              <w:jc w:val="left"/>
            </w:pPr>
            <w:r>
              <w:rPr>
                <w:b/>
                <w:sz w:val="22"/>
              </w:rPr>
              <w:t>Objective ID</w:t>
            </w:r>
          </w:p>
        </w:tc>
        <w:tc>
          <w:tcPr>
            <w:tcW w:w="3744" w:type="dxa"/>
            <w:tcBorders>
              <w:top w:val="single" w:sz="4" w:space="0" w:color="D9D9D9"/>
              <w:left w:val="single" w:sz="4" w:space="0" w:color="D9D9D9"/>
              <w:bottom w:val="single" w:sz="4" w:space="0" w:color="D9D9D9"/>
              <w:right w:val="single" w:sz="4" w:space="0" w:color="D9D9D9"/>
            </w:tcBorders>
            <w:shd w:val="clear" w:color="auto" w:fill="EEEEEE"/>
          </w:tcPr>
          <w:p w14:paraId="0872345D" w14:textId="77777777" w:rsidR="00282B3E" w:rsidRDefault="003C07F8">
            <w:pPr>
              <w:keepNext/>
              <w:spacing w:before="80" w:after="80" w:line="264" w:lineRule="auto"/>
              <w:jc w:val="left"/>
            </w:pPr>
            <w:r>
              <w:rPr>
                <w:b/>
                <w:sz w:val="22"/>
              </w:rPr>
              <w:t>Evidence or Test ID</w:t>
            </w:r>
          </w:p>
        </w:tc>
        <w:tc>
          <w:tcPr>
            <w:tcW w:w="3845" w:type="dxa"/>
            <w:tcBorders>
              <w:top w:val="single" w:sz="4" w:space="0" w:color="D9D9D9"/>
              <w:left w:val="single" w:sz="4" w:space="0" w:color="D9D9D9"/>
              <w:bottom w:val="single" w:sz="4" w:space="0" w:color="D9D9D9"/>
              <w:right w:val="single" w:sz="4" w:space="0" w:color="D9D9D9"/>
            </w:tcBorders>
            <w:shd w:val="clear" w:color="auto" w:fill="EEEEEE"/>
          </w:tcPr>
          <w:p w14:paraId="204F8EC2" w14:textId="77777777" w:rsidR="00282B3E" w:rsidRDefault="003C07F8">
            <w:pPr>
              <w:keepNext/>
              <w:spacing w:before="80" w:after="80" w:line="264" w:lineRule="auto"/>
              <w:jc w:val="left"/>
            </w:pPr>
            <w:r>
              <w:rPr>
                <w:b/>
                <w:sz w:val="22"/>
              </w:rPr>
              <w:t>Outcome</w:t>
            </w:r>
          </w:p>
        </w:tc>
      </w:tr>
      <w:tr w:rsidR="00282B3E" w14:paraId="68CD84AD"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38A0948C" w14:textId="77777777" w:rsidR="00282B3E" w:rsidRDefault="003C07F8">
            <w:pPr>
              <w:spacing w:before="80" w:after="80" w:line="264" w:lineRule="auto"/>
              <w:jc w:val="left"/>
            </w:pPr>
            <w:r>
              <w:rPr>
                <w:sz w:val="22"/>
              </w:rPr>
              <w:t>O1</w:t>
            </w:r>
          </w:p>
        </w:tc>
        <w:tc>
          <w:tcPr>
            <w:tcW w:w="3744" w:type="dxa"/>
            <w:tcBorders>
              <w:top w:val="single" w:sz="4" w:space="0" w:color="D9D9D9"/>
              <w:left w:val="single" w:sz="4" w:space="0" w:color="D9D9D9"/>
              <w:bottom w:val="single" w:sz="4" w:space="0" w:color="D9D9D9"/>
              <w:right w:val="single" w:sz="4" w:space="0" w:color="D9D9D9"/>
            </w:tcBorders>
          </w:tcPr>
          <w:p w14:paraId="036F8C30" w14:textId="77777777" w:rsidR="00282B3E" w:rsidRDefault="003C07F8">
            <w:pPr>
              <w:spacing w:before="80" w:after="80" w:line="264" w:lineRule="auto"/>
              <w:jc w:val="left"/>
            </w:pPr>
            <w:r>
              <w:rPr>
                <w:sz w:val="22"/>
              </w:rPr>
              <w:t>T1–T5; networking and integration tests</w:t>
            </w:r>
          </w:p>
        </w:tc>
        <w:tc>
          <w:tcPr>
            <w:tcW w:w="3845" w:type="dxa"/>
            <w:tcBorders>
              <w:top w:val="single" w:sz="4" w:space="0" w:color="D9D9D9"/>
              <w:left w:val="single" w:sz="4" w:space="0" w:color="D9D9D9"/>
              <w:bottom w:val="single" w:sz="4" w:space="0" w:color="D9D9D9"/>
              <w:right w:val="single" w:sz="4" w:space="0" w:color="D9D9D9"/>
            </w:tcBorders>
          </w:tcPr>
          <w:p w14:paraId="6961D24B" w14:textId="77777777" w:rsidR="00282B3E" w:rsidRDefault="003C07F8">
            <w:pPr>
              <w:spacing w:before="80" w:after="80" w:line="264" w:lineRule="auto"/>
              <w:jc w:val="left"/>
            </w:pPr>
            <w:r>
              <w:rPr>
                <w:sz w:val="22"/>
              </w:rPr>
              <w:t>Achieved</w:t>
            </w:r>
          </w:p>
        </w:tc>
      </w:tr>
      <w:tr w:rsidR="00282B3E" w14:paraId="5C4007EE"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2F67BD3C" w14:textId="77777777" w:rsidR="00282B3E" w:rsidRDefault="003C07F8">
            <w:pPr>
              <w:spacing w:before="80" w:after="80" w:line="264" w:lineRule="auto"/>
              <w:jc w:val="left"/>
            </w:pPr>
            <w:r>
              <w:rPr>
                <w:sz w:val="22"/>
              </w:rPr>
              <w:t>O2</w:t>
            </w:r>
          </w:p>
        </w:tc>
        <w:tc>
          <w:tcPr>
            <w:tcW w:w="3744" w:type="dxa"/>
            <w:tcBorders>
              <w:top w:val="single" w:sz="4" w:space="0" w:color="D9D9D9"/>
              <w:left w:val="single" w:sz="4" w:space="0" w:color="D9D9D9"/>
              <w:bottom w:val="single" w:sz="4" w:space="0" w:color="D9D9D9"/>
              <w:right w:val="single" w:sz="4" w:space="0" w:color="D9D9D9"/>
            </w:tcBorders>
          </w:tcPr>
          <w:p w14:paraId="39D37F37" w14:textId="77777777" w:rsidR="00282B3E" w:rsidRDefault="003C07F8">
            <w:pPr>
              <w:spacing w:before="80" w:after="80" w:line="264" w:lineRule="auto"/>
              <w:jc w:val="left"/>
            </w:pPr>
            <w:r>
              <w:rPr>
                <w:sz w:val="22"/>
              </w:rPr>
              <w:t>T6–T7; UDP resolver tests</w:t>
            </w:r>
          </w:p>
        </w:tc>
        <w:tc>
          <w:tcPr>
            <w:tcW w:w="3845" w:type="dxa"/>
            <w:tcBorders>
              <w:top w:val="single" w:sz="4" w:space="0" w:color="D9D9D9"/>
              <w:left w:val="single" w:sz="4" w:space="0" w:color="D9D9D9"/>
              <w:bottom w:val="single" w:sz="4" w:space="0" w:color="D9D9D9"/>
              <w:right w:val="single" w:sz="4" w:space="0" w:color="D9D9D9"/>
            </w:tcBorders>
          </w:tcPr>
          <w:p w14:paraId="01C42159" w14:textId="77777777" w:rsidR="00282B3E" w:rsidRDefault="003C07F8">
            <w:pPr>
              <w:spacing w:before="80" w:after="80" w:line="264" w:lineRule="auto"/>
              <w:jc w:val="left"/>
            </w:pPr>
            <w:r>
              <w:rPr>
                <w:sz w:val="22"/>
              </w:rPr>
              <w:t>Achieved</w:t>
            </w:r>
          </w:p>
        </w:tc>
      </w:tr>
      <w:tr w:rsidR="00282B3E" w14:paraId="7E94C1A9"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1F7D22F0" w14:textId="77777777" w:rsidR="00282B3E" w:rsidRDefault="003C07F8">
            <w:pPr>
              <w:spacing w:before="80" w:after="80" w:line="264" w:lineRule="auto"/>
              <w:jc w:val="left"/>
            </w:pPr>
            <w:r>
              <w:rPr>
                <w:sz w:val="22"/>
              </w:rPr>
              <w:lastRenderedPageBreak/>
              <w:t>O3</w:t>
            </w:r>
          </w:p>
        </w:tc>
        <w:tc>
          <w:tcPr>
            <w:tcW w:w="3744" w:type="dxa"/>
            <w:tcBorders>
              <w:top w:val="single" w:sz="4" w:space="0" w:color="D9D9D9"/>
              <w:left w:val="single" w:sz="4" w:space="0" w:color="D9D9D9"/>
              <w:bottom w:val="single" w:sz="4" w:space="0" w:color="D9D9D9"/>
              <w:right w:val="single" w:sz="4" w:space="0" w:color="D9D9D9"/>
            </w:tcBorders>
          </w:tcPr>
          <w:p w14:paraId="1EB203C4" w14:textId="77777777" w:rsidR="00282B3E" w:rsidRDefault="003C07F8">
            <w:pPr>
              <w:spacing w:before="80" w:after="80" w:line="264" w:lineRule="auto"/>
              <w:jc w:val="left"/>
            </w:pPr>
            <w:r>
              <w:rPr>
                <w:sz w:val="22"/>
              </w:rPr>
              <w:t>T11; Experiment A (six strategies compared)</w:t>
            </w:r>
          </w:p>
        </w:tc>
        <w:tc>
          <w:tcPr>
            <w:tcW w:w="3845" w:type="dxa"/>
            <w:tcBorders>
              <w:top w:val="single" w:sz="4" w:space="0" w:color="D9D9D9"/>
              <w:left w:val="single" w:sz="4" w:space="0" w:color="D9D9D9"/>
              <w:bottom w:val="single" w:sz="4" w:space="0" w:color="D9D9D9"/>
              <w:right w:val="single" w:sz="4" w:space="0" w:color="D9D9D9"/>
            </w:tcBorders>
          </w:tcPr>
          <w:p w14:paraId="2E4740FC" w14:textId="77777777" w:rsidR="00282B3E" w:rsidRDefault="003C07F8">
            <w:pPr>
              <w:spacing w:before="80" w:after="80" w:line="264" w:lineRule="auto"/>
              <w:jc w:val="left"/>
            </w:pPr>
            <w:r>
              <w:rPr>
                <w:sz w:val="22"/>
              </w:rPr>
              <w:t>Achieved</w:t>
            </w:r>
          </w:p>
        </w:tc>
      </w:tr>
      <w:tr w:rsidR="00282B3E" w14:paraId="6E589AFE"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2BD6607D" w14:textId="77777777" w:rsidR="00282B3E" w:rsidRDefault="003C07F8">
            <w:pPr>
              <w:spacing w:before="80" w:after="80" w:line="264" w:lineRule="auto"/>
              <w:jc w:val="left"/>
            </w:pPr>
            <w:r>
              <w:rPr>
                <w:sz w:val="22"/>
              </w:rPr>
              <w:t>O4</w:t>
            </w:r>
          </w:p>
        </w:tc>
        <w:tc>
          <w:tcPr>
            <w:tcW w:w="3744" w:type="dxa"/>
            <w:tcBorders>
              <w:top w:val="single" w:sz="4" w:space="0" w:color="D9D9D9"/>
              <w:left w:val="single" w:sz="4" w:space="0" w:color="D9D9D9"/>
              <w:bottom w:val="single" w:sz="4" w:space="0" w:color="D9D9D9"/>
              <w:right w:val="single" w:sz="4" w:space="0" w:color="D9D9D9"/>
            </w:tcBorders>
          </w:tcPr>
          <w:p w14:paraId="5A406B0F" w14:textId="77777777" w:rsidR="00282B3E" w:rsidRDefault="003C07F8">
            <w:pPr>
              <w:spacing w:before="80" w:after="80" w:line="264" w:lineRule="auto"/>
              <w:jc w:val="left"/>
            </w:pPr>
            <w:r>
              <w:rPr>
                <w:sz w:val="22"/>
              </w:rPr>
              <w:t>T5, T8–T10; Experiment B</w:t>
            </w:r>
          </w:p>
        </w:tc>
        <w:tc>
          <w:tcPr>
            <w:tcW w:w="3845" w:type="dxa"/>
            <w:tcBorders>
              <w:top w:val="single" w:sz="4" w:space="0" w:color="D9D9D9"/>
              <w:left w:val="single" w:sz="4" w:space="0" w:color="D9D9D9"/>
              <w:bottom w:val="single" w:sz="4" w:space="0" w:color="D9D9D9"/>
              <w:right w:val="single" w:sz="4" w:space="0" w:color="D9D9D9"/>
            </w:tcBorders>
          </w:tcPr>
          <w:p w14:paraId="7457FB82" w14:textId="77777777" w:rsidR="00282B3E" w:rsidRDefault="003C07F8">
            <w:pPr>
              <w:spacing w:before="80" w:after="80" w:line="264" w:lineRule="auto"/>
              <w:jc w:val="left"/>
            </w:pPr>
            <w:r>
              <w:rPr>
                <w:sz w:val="22"/>
              </w:rPr>
              <w:t>Achieved</w:t>
            </w:r>
          </w:p>
        </w:tc>
      </w:tr>
      <w:tr w:rsidR="00282B3E" w14:paraId="542F2095"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583EEA59" w14:textId="77777777" w:rsidR="00282B3E" w:rsidRDefault="003C07F8">
            <w:pPr>
              <w:spacing w:before="80" w:after="80" w:line="264" w:lineRule="auto"/>
              <w:jc w:val="left"/>
            </w:pPr>
            <w:r>
              <w:rPr>
                <w:sz w:val="22"/>
              </w:rPr>
              <w:t>O5</w:t>
            </w:r>
          </w:p>
        </w:tc>
        <w:tc>
          <w:tcPr>
            <w:tcW w:w="3744" w:type="dxa"/>
            <w:tcBorders>
              <w:top w:val="single" w:sz="4" w:space="0" w:color="D9D9D9"/>
              <w:left w:val="single" w:sz="4" w:space="0" w:color="D9D9D9"/>
              <w:bottom w:val="single" w:sz="4" w:space="0" w:color="D9D9D9"/>
              <w:right w:val="single" w:sz="4" w:space="0" w:color="D9D9D9"/>
            </w:tcBorders>
          </w:tcPr>
          <w:p w14:paraId="00B13DB7" w14:textId="77777777" w:rsidR="00282B3E" w:rsidRDefault="003C07F8">
            <w:pPr>
              <w:spacing w:before="80" w:after="80" w:line="264" w:lineRule="auto"/>
              <w:jc w:val="left"/>
            </w:pPr>
            <w:r>
              <w:rPr>
                <w:sz w:val="22"/>
              </w:rPr>
              <w:t>T12; Experiment C (detection and recovery measured)</w:t>
            </w:r>
          </w:p>
        </w:tc>
        <w:tc>
          <w:tcPr>
            <w:tcW w:w="3845" w:type="dxa"/>
            <w:tcBorders>
              <w:top w:val="single" w:sz="4" w:space="0" w:color="D9D9D9"/>
              <w:left w:val="single" w:sz="4" w:space="0" w:color="D9D9D9"/>
              <w:bottom w:val="single" w:sz="4" w:space="0" w:color="D9D9D9"/>
              <w:right w:val="single" w:sz="4" w:space="0" w:color="D9D9D9"/>
            </w:tcBorders>
          </w:tcPr>
          <w:p w14:paraId="2A993FBE" w14:textId="77777777" w:rsidR="00282B3E" w:rsidRDefault="003C07F8">
            <w:pPr>
              <w:spacing w:before="80" w:after="80" w:line="264" w:lineRule="auto"/>
              <w:jc w:val="left"/>
            </w:pPr>
            <w:r>
              <w:rPr>
                <w:sz w:val="22"/>
              </w:rPr>
              <w:t>Achieved</w:t>
            </w:r>
          </w:p>
        </w:tc>
      </w:tr>
      <w:tr w:rsidR="00282B3E" w14:paraId="645B2895"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2F01E130" w14:textId="77777777" w:rsidR="00282B3E" w:rsidRDefault="003C07F8">
            <w:pPr>
              <w:spacing w:before="80" w:after="80" w:line="264" w:lineRule="auto"/>
              <w:jc w:val="left"/>
            </w:pPr>
            <w:r>
              <w:rPr>
                <w:sz w:val="22"/>
              </w:rPr>
              <w:t>O6</w:t>
            </w:r>
          </w:p>
        </w:tc>
        <w:tc>
          <w:tcPr>
            <w:tcW w:w="3744" w:type="dxa"/>
            <w:tcBorders>
              <w:top w:val="single" w:sz="4" w:space="0" w:color="D9D9D9"/>
              <w:left w:val="single" w:sz="4" w:space="0" w:color="D9D9D9"/>
              <w:bottom w:val="single" w:sz="4" w:space="0" w:color="D9D9D9"/>
              <w:right w:val="single" w:sz="4" w:space="0" w:color="D9D9D9"/>
            </w:tcBorders>
          </w:tcPr>
          <w:p w14:paraId="7628C38E" w14:textId="77777777" w:rsidR="00282B3E" w:rsidRDefault="003C07F8">
            <w:pPr>
              <w:spacing w:before="80" w:after="80" w:line="264" w:lineRule="auto"/>
              <w:jc w:val="left"/>
            </w:pPr>
            <w:r>
              <w:rPr>
                <w:sz w:val="22"/>
              </w:rPr>
              <w:t>T13–T16; API, persistence, WebSocket and browser checks</w:t>
            </w:r>
          </w:p>
        </w:tc>
        <w:tc>
          <w:tcPr>
            <w:tcW w:w="3845" w:type="dxa"/>
            <w:tcBorders>
              <w:top w:val="single" w:sz="4" w:space="0" w:color="D9D9D9"/>
              <w:left w:val="single" w:sz="4" w:space="0" w:color="D9D9D9"/>
              <w:bottom w:val="single" w:sz="4" w:space="0" w:color="D9D9D9"/>
              <w:right w:val="single" w:sz="4" w:space="0" w:color="D9D9D9"/>
            </w:tcBorders>
          </w:tcPr>
          <w:p w14:paraId="14E3059E" w14:textId="77777777" w:rsidR="00282B3E" w:rsidRDefault="003C07F8">
            <w:pPr>
              <w:spacing w:before="80" w:after="80" w:line="264" w:lineRule="auto"/>
              <w:jc w:val="left"/>
            </w:pPr>
            <w:r>
              <w:rPr>
                <w:sz w:val="22"/>
              </w:rPr>
              <w:t>Achieved</w:t>
            </w:r>
          </w:p>
        </w:tc>
      </w:tr>
      <w:tr w:rsidR="00282B3E" w14:paraId="35F0D4D1"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1830C016" w14:textId="77777777" w:rsidR="00282B3E" w:rsidRDefault="003C07F8">
            <w:pPr>
              <w:spacing w:before="80" w:after="80" w:line="264" w:lineRule="auto"/>
              <w:jc w:val="left"/>
            </w:pPr>
            <w:r>
              <w:rPr>
                <w:sz w:val="22"/>
              </w:rPr>
              <w:t>O7</w:t>
            </w:r>
          </w:p>
        </w:tc>
        <w:tc>
          <w:tcPr>
            <w:tcW w:w="3744" w:type="dxa"/>
            <w:tcBorders>
              <w:top w:val="single" w:sz="4" w:space="0" w:color="D9D9D9"/>
              <w:left w:val="single" w:sz="4" w:space="0" w:color="D9D9D9"/>
              <w:bottom w:val="single" w:sz="4" w:space="0" w:color="D9D9D9"/>
              <w:right w:val="single" w:sz="4" w:space="0" w:color="D9D9D9"/>
            </w:tcBorders>
          </w:tcPr>
          <w:p w14:paraId="2145CB4F" w14:textId="77777777" w:rsidR="00282B3E" w:rsidRDefault="003C07F8">
            <w:pPr>
              <w:spacing w:before="80" w:after="80" w:line="264" w:lineRule="auto"/>
              <w:jc w:val="left"/>
            </w:pPr>
            <w:r>
              <w:rPr>
                <w:sz w:val="22"/>
              </w:rPr>
              <w:t>T17 (Mininet script exists but was not run)</w:t>
            </w:r>
          </w:p>
        </w:tc>
        <w:tc>
          <w:tcPr>
            <w:tcW w:w="3845" w:type="dxa"/>
            <w:tcBorders>
              <w:top w:val="single" w:sz="4" w:space="0" w:color="D9D9D9"/>
              <w:left w:val="single" w:sz="4" w:space="0" w:color="D9D9D9"/>
              <w:bottom w:val="single" w:sz="4" w:space="0" w:color="D9D9D9"/>
              <w:right w:val="single" w:sz="4" w:space="0" w:color="D9D9D9"/>
            </w:tcBorders>
          </w:tcPr>
          <w:p w14:paraId="0D955BD6" w14:textId="77777777" w:rsidR="00282B3E" w:rsidRDefault="003C07F8">
            <w:pPr>
              <w:spacing w:before="80" w:after="80" w:line="264" w:lineRule="auto"/>
              <w:jc w:val="left"/>
            </w:pPr>
            <w:r>
              <w:rPr>
                <w:sz w:val="22"/>
              </w:rPr>
              <w:t>Not tested</w:t>
            </w:r>
          </w:p>
        </w:tc>
      </w:tr>
    </w:tbl>
    <w:p w14:paraId="732138FA" w14:textId="77777777" w:rsidR="002D2F60" w:rsidRDefault="002D2F60"/>
    <w:p w14:paraId="5C93D3F7" w14:textId="77777777" w:rsidR="00282B3E" w:rsidRDefault="003C07F8">
      <w:pPr>
        <w:pStyle w:val="Heading1"/>
        <w:pageBreakBefore/>
      </w:pPr>
      <w:bookmarkStart w:id="43" w:name="_Toc243427892"/>
      <w:r>
        <w:lastRenderedPageBreak/>
        <w:t>5 Discussion and Conclusion</w:t>
      </w:r>
      <w:bookmarkEnd w:id="43"/>
    </w:p>
    <w:p w14:paraId="2E37A264" w14:textId="77777777" w:rsidR="00282B3E" w:rsidRDefault="003C07F8">
      <w:pPr>
        <w:pStyle w:val="Heading2"/>
      </w:pPr>
      <w:bookmarkStart w:id="44" w:name="_Toc243427893"/>
      <w:r>
        <w:t>5.1 Discussion and Comparative Analysis</w:t>
      </w:r>
      <w:bookmarkEnd w:id="44"/>
    </w:p>
    <w:p w14:paraId="275DB33E" w14:textId="77777777" w:rsidR="002D2F60" w:rsidRDefault="00573856">
      <w:r>
        <w:t>The experiments show that the best edge depends on more than network distance. When the closest edge has limited capacity, distance- or latency-only routing concentrates load and queuing delay dominates; when load is balanced without regard to latency, distant edges inflate tail latency. The hybrid score balanced both effects and performed best in Experiment A, but this is a result for one workload and one set of weights, not a proof of optimality: at low concurrency, where no queue forms, nearest and lowes</w:t>
      </w:r>
      <w:r>
        <w:t>t-latency routing are expected to perform as well, and different weights shift the balance.</w:t>
      </w:r>
    </w:p>
    <w:p w14:paraId="50B20DFD" w14:textId="77777777" w:rsidR="002D2F60" w:rsidRDefault="00573856">
      <w:r>
        <w:t>Experiment D shows the complementary weakness of static strategies: nearest-replica routing has no feedback from measurements and continued to use a badly degraded link, while a measurement-driven strategy adapted within seconds. Experiment C shows that passive failure detection from client errors can react much faster than periodic probes, and that DNS-style caching of answers trades fewer resolutions for slower reaction to failures — the same trade-off that real DNS TTLs impose [3].</w:t>
      </w:r>
    </w:p>
    <w:p w14:paraId="59CF9327" w14:textId="77777777" w:rsidR="002D2F60" w:rsidRDefault="00573856">
      <w:r>
        <w:t>For caching, any policy substantially reduced origin traffic compared with no caching, while the differences among LRU, LFU and TTL were small at the tested capacity. Frequency-based eviction suits Zipf-like popularity [7]; recency-based eviction adapts faster to changing popularity, and TTL bounds staleness at the cost of evicting objects that are still popular. Latency gains from caching were modest here because transmission over the simulated India link, rather than the origin, dominated the latency of l</w:t>
      </w:r>
      <w:r>
        <w:t>arge objects.</w:t>
      </w:r>
    </w:p>
    <w:p w14:paraId="0B4D1CC2" w14:textId="77777777" w:rsidR="00282B3E" w:rsidRDefault="003C07F8">
      <w:pPr>
        <w:pStyle w:val="Heading2"/>
      </w:pPr>
      <w:bookmarkStart w:id="45" w:name="_Toc243427894"/>
      <w:r>
        <w:t>5.2 Advantages and Applications</w:t>
      </w:r>
      <w:bookmarkEnd w:id="45"/>
    </w:p>
    <w:p w14:paraId="2854ECEF" w14:textId="77777777" w:rsidR="002D2F60" w:rsidRDefault="00573856">
      <w:pPr>
        <w:tabs>
          <w:tab w:val="left" w:pos="432"/>
        </w:tabs>
        <w:spacing w:after="40"/>
        <w:ind w:left="432" w:hanging="288"/>
      </w:pPr>
      <w:r>
        <w:t>•</w:t>
      </w:r>
      <w:r>
        <w:tab/>
      </w:r>
      <w:r>
        <w:rPr>
          <w:b/>
        </w:rPr>
        <w:t>Real protocols:</w:t>
      </w:r>
      <w:r>
        <w:t xml:space="preserve"> content and resolution traffic use real TCP and UDP sockets, so behaviour can be inspected with packet-capture tools and the code doubles as a reference for socket programming.</w:t>
      </w:r>
    </w:p>
    <w:p w14:paraId="5D1257FA" w14:textId="77777777" w:rsidR="002D2F60" w:rsidRDefault="00573856">
      <w:pPr>
        <w:tabs>
          <w:tab w:val="left" w:pos="432"/>
        </w:tabs>
        <w:spacing w:after="40"/>
        <w:ind w:left="432" w:hanging="288"/>
      </w:pPr>
      <w:r>
        <w:t>•</w:t>
      </w:r>
      <w:r>
        <w:tab/>
      </w:r>
      <w:r>
        <w:rPr>
          <w:b/>
        </w:rPr>
        <w:t>Reproducible experiments:</w:t>
      </w:r>
      <w:r>
        <w:t xml:space="preserve"> seeded workloads, identical initial cache state for every variant, persisted configuration and CSV export make comparisons repeatable.</w:t>
      </w:r>
    </w:p>
    <w:p w14:paraId="23C5F2C8" w14:textId="77777777" w:rsidR="002D2F60" w:rsidRDefault="00573856">
      <w:pPr>
        <w:tabs>
          <w:tab w:val="left" w:pos="432"/>
        </w:tabs>
        <w:spacing w:after="40"/>
        <w:ind w:left="432" w:hanging="288"/>
      </w:pPr>
      <w:r>
        <w:t>•</w:t>
      </w:r>
      <w:r>
        <w:tab/>
      </w:r>
      <w:r>
        <w:rPr>
          <w:b/>
        </w:rPr>
        <w:t>Transparency:</w:t>
      </w:r>
      <w:r>
        <w:t xml:space="preserve"> every routing decision is recorded with its reason and scores, and measured, simulated and estimated values are labelled separately.</w:t>
      </w:r>
    </w:p>
    <w:p w14:paraId="7BFF97C7" w14:textId="77777777" w:rsidR="002D2F60" w:rsidRDefault="00573856">
      <w:pPr>
        <w:tabs>
          <w:tab w:val="left" w:pos="432"/>
        </w:tabs>
        <w:spacing w:after="40"/>
        <w:ind w:left="432" w:hanging="288"/>
      </w:pPr>
      <w:r>
        <w:lastRenderedPageBreak/>
        <w:t>•</w:t>
      </w:r>
      <w:r>
        <w:tab/>
      </w:r>
      <w:r>
        <w:rPr>
          <w:b/>
        </w:rPr>
        <w:t>Applications:</w:t>
      </w:r>
      <w:r>
        <w:t xml:space="preserve"> teaching CDN, DNS-based load balancing and caching concepts; prototyping routing heuristics before deploying them; studying failure detection and the effect of DNS TTLs on failover.</w:t>
      </w:r>
    </w:p>
    <w:p w14:paraId="176EA52E" w14:textId="77777777" w:rsidR="00282B3E" w:rsidRDefault="003C07F8">
      <w:pPr>
        <w:pStyle w:val="Heading2"/>
      </w:pPr>
      <w:bookmarkStart w:id="46" w:name="_Toc243427895"/>
      <w:r>
        <w:t>5.3 Limitations</w:t>
      </w:r>
      <w:bookmarkEnd w:id="46"/>
    </w:p>
    <w:p w14:paraId="0AC3A12B" w14:textId="77777777" w:rsidR="002D2F60" w:rsidRDefault="00573856">
      <w:pPr>
        <w:tabs>
          <w:tab w:val="left" w:pos="432"/>
        </w:tabs>
        <w:spacing w:after="40"/>
        <w:ind w:left="432" w:hanging="288"/>
      </w:pPr>
      <w:r>
        <w:t>•</w:t>
      </w:r>
      <w:r>
        <w:tab/>
      </w:r>
      <w:r>
        <w:t>All processes run on one computer over loopback; geographic locations and link conditions are simulated inside each edge, and the measured latencies include these simulated delays.</w:t>
      </w:r>
    </w:p>
    <w:p w14:paraId="0E0A9EBA" w14:textId="77777777" w:rsidR="002D2F60" w:rsidRDefault="00573856">
      <w:pPr>
        <w:tabs>
          <w:tab w:val="left" w:pos="432"/>
        </w:tabs>
        <w:spacing w:after="40"/>
        <w:ind w:left="432" w:hanging="288"/>
      </w:pPr>
      <w:r>
        <w:t>•</w:t>
      </w:r>
      <w:r>
        <w:tab/>
        <w:t>The loss model adds a fixed penalty per lost segment in sequence; it is pessimistic for large objects on long, lossy links and does not reproduce TCP congestion control [8].</w:t>
      </w:r>
    </w:p>
    <w:p w14:paraId="48781093" w14:textId="77777777" w:rsidR="002D2F60" w:rsidRDefault="00573856">
      <w:pPr>
        <w:tabs>
          <w:tab w:val="left" w:pos="432"/>
        </w:tabs>
        <w:spacing w:after="40"/>
        <w:ind w:left="432" w:hanging="288"/>
      </w:pPr>
      <w:r>
        <w:t>•</w:t>
      </w:r>
      <w:r>
        <w:tab/>
        <w:t>CNRP is DNS-inspired and not interoperable with standard DNS resolvers.</w:t>
      </w:r>
    </w:p>
    <w:p w14:paraId="4120AA6C" w14:textId="77777777" w:rsidR="002D2F60" w:rsidRDefault="00573856">
      <w:pPr>
        <w:tabs>
          <w:tab w:val="left" w:pos="432"/>
        </w:tabs>
        <w:spacing w:after="40"/>
        <w:ind w:left="432" w:hanging="288"/>
      </w:pPr>
      <w:r>
        <w:t>•</w:t>
      </w:r>
      <w:r>
        <w:tab/>
      </w:r>
      <w:r>
        <w:t>Caches are in memory, TTL is a fixed lifetime rather than HTTP freshness, and conditional requests are not implemented.</w:t>
      </w:r>
    </w:p>
    <w:p w14:paraId="1D36D4F7" w14:textId="77777777" w:rsidR="002D2F60" w:rsidRDefault="00573856">
      <w:pPr>
        <w:tabs>
          <w:tab w:val="left" w:pos="432"/>
        </w:tabs>
        <w:spacing w:after="40"/>
        <w:ind w:left="432" w:hanging="288"/>
      </w:pPr>
      <w:r>
        <w:t>•</w:t>
      </w:r>
      <w:r>
        <w:tab/>
        <w:t>The workload family is limited (Zipf over a 32-object catalogue); experiments A and B used three repetitions and C and D single runs, so small differences are not statistically established.</w:t>
      </w:r>
    </w:p>
    <w:p w14:paraId="5B94D880" w14:textId="77777777" w:rsidR="002D2F60" w:rsidRDefault="00573856">
      <w:pPr>
        <w:tabs>
          <w:tab w:val="left" w:pos="432"/>
        </w:tabs>
        <w:spacing w:after="40"/>
        <w:ind w:left="432" w:hanging="288"/>
      </w:pPr>
      <w:r>
        <w:t>•</w:t>
      </w:r>
      <w:r>
        <w:tab/>
        <w:t>Mininet Mode and the Wireshark verification procedure were not executed in this environment.</w:t>
      </w:r>
    </w:p>
    <w:p w14:paraId="78429F5B" w14:textId="77777777" w:rsidR="00282B3E" w:rsidRDefault="003C07F8">
      <w:pPr>
        <w:pStyle w:val="Heading2"/>
      </w:pPr>
      <w:bookmarkStart w:id="47" w:name="_Toc243427896"/>
      <w:r>
        <w:t>5.4 Challenges and Troubleshooting</w:t>
      </w:r>
      <w:bookmarkEnd w:id="47"/>
    </w:p>
    <w:p w14:paraId="2EE865BD" w14:textId="77777777" w:rsidR="002D2F60" w:rsidRDefault="00573856">
      <w:r>
        <w:t>The issues in Table 5.1 were observed during development and testing; each correction was verified by re-running the relevant measurement or test.</w:t>
      </w:r>
    </w:p>
    <w:p w14:paraId="2493CAEB" w14:textId="77777777" w:rsidR="002D2F60" w:rsidRDefault="00573856">
      <w:pPr>
        <w:pStyle w:val="TableCaption"/>
        <w:keepNext/>
      </w:pPr>
      <w:bookmarkStart w:id="48" w:name="_Toc243427927"/>
      <w:r>
        <w:rPr>
          <w:b/>
        </w:rPr>
        <w:t>Table 5.1:</w:t>
      </w:r>
      <w:r>
        <w:t xml:space="preserve"> Issues encountered and their resolution</w:t>
      </w:r>
      <w:bookmarkEnd w:id="48"/>
    </w:p>
    <w:tbl>
      <w:tblPr>
        <w:tblW w:w="0" w:type="auto"/>
        <w:tblLayout w:type="fixed"/>
        <w:tblLook w:val="04A0" w:firstRow="1" w:lastRow="0" w:firstColumn="1" w:lastColumn="0" w:noHBand="0" w:noVBand="1"/>
      </w:tblPr>
      <w:tblGrid>
        <w:gridCol w:w="2304"/>
        <w:gridCol w:w="2880"/>
        <w:gridCol w:w="3845"/>
      </w:tblGrid>
      <w:tr w:rsidR="00282B3E" w14:paraId="7F5A00AF"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54DC693E" w14:textId="77777777" w:rsidR="00282B3E" w:rsidRDefault="003C07F8">
            <w:pPr>
              <w:keepNext/>
              <w:spacing w:before="80" w:after="80" w:line="264" w:lineRule="auto"/>
              <w:jc w:val="left"/>
            </w:pPr>
            <w:r>
              <w:rPr>
                <w:b/>
                <w:sz w:val="22"/>
              </w:rPr>
              <w:t>Issue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26BE617E" w14:textId="77777777" w:rsidR="00282B3E" w:rsidRDefault="003C07F8">
            <w:pPr>
              <w:keepNext/>
              <w:spacing w:before="80" w:after="80" w:line="264" w:lineRule="auto"/>
              <w:jc w:val="left"/>
            </w:pPr>
            <w:r>
              <w:rPr>
                <w:b/>
                <w:sz w:val="22"/>
              </w:rPr>
              <w:t>Cause or Diagnosis</w:t>
            </w:r>
          </w:p>
        </w:tc>
        <w:tc>
          <w:tcPr>
            <w:tcW w:w="3845" w:type="dxa"/>
            <w:tcBorders>
              <w:top w:val="single" w:sz="4" w:space="0" w:color="D9D9D9"/>
              <w:left w:val="single" w:sz="4" w:space="0" w:color="D9D9D9"/>
              <w:bottom w:val="single" w:sz="4" w:space="0" w:color="D9D9D9"/>
              <w:right w:val="single" w:sz="4" w:space="0" w:color="D9D9D9"/>
            </w:tcBorders>
            <w:shd w:val="clear" w:color="auto" w:fill="EEEEEE"/>
          </w:tcPr>
          <w:p w14:paraId="70AEDCD0" w14:textId="77777777" w:rsidR="00282B3E" w:rsidRDefault="003C07F8">
            <w:pPr>
              <w:keepNext/>
              <w:spacing w:before="80" w:after="80" w:line="264" w:lineRule="auto"/>
              <w:jc w:val="left"/>
            </w:pPr>
            <w:r>
              <w:rPr>
                <w:b/>
                <w:sz w:val="22"/>
              </w:rPr>
              <w:t>Solution and Verification</w:t>
            </w:r>
          </w:p>
        </w:tc>
      </w:tr>
      <w:tr w:rsidR="00282B3E" w14:paraId="0B012E29"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3AD933C8" w14:textId="77777777" w:rsidR="00282B3E" w:rsidRDefault="003C07F8">
            <w:pPr>
              <w:spacing w:before="80" w:after="80" w:line="264" w:lineRule="auto"/>
              <w:jc w:val="left"/>
            </w:pPr>
            <w:r>
              <w:rPr>
                <w:sz w:val="22"/>
              </w:rPr>
              <w:t>Measured probe RTT about 11–14 ms higher than the simulated profile (e.g. 29–31 ms for an 18 ms link)</w:t>
            </w:r>
          </w:p>
        </w:tc>
        <w:tc>
          <w:tcPr>
            <w:tcW w:w="2880" w:type="dxa"/>
            <w:tcBorders>
              <w:top w:val="single" w:sz="4" w:space="0" w:color="D9D9D9"/>
              <w:left w:val="single" w:sz="4" w:space="0" w:color="D9D9D9"/>
              <w:bottom w:val="single" w:sz="4" w:space="0" w:color="D9D9D9"/>
              <w:right w:val="single" w:sz="4" w:space="0" w:color="D9D9D9"/>
            </w:tcBorders>
          </w:tcPr>
          <w:p w14:paraId="39A46363" w14:textId="77777777" w:rsidR="00282B3E" w:rsidRDefault="003C07F8">
            <w:pPr>
              <w:spacing w:before="80" w:after="80" w:line="264" w:lineRule="auto"/>
              <w:jc w:val="left"/>
            </w:pPr>
            <w:r>
              <w:rPr>
                <w:sz w:val="22"/>
              </w:rPr>
              <w:t>asyncio sleeps on Windows are quantised to the 15.6 ms system timer; Windows 11 also ignores 1 ms timer requests from windowless child processes</w:t>
            </w:r>
          </w:p>
        </w:tc>
        <w:tc>
          <w:tcPr>
            <w:tcW w:w="3845" w:type="dxa"/>
            <w:tcBorders>
              <w:top w:val="single" w:sz="4" w:space="0" w:color="D9D9D9"/>
              <w:left w:val="single" w:sz="4" w:space="0" w:color="D9D9D9"/>
              <w:bottom w:val="single" w:sz="4" w:space="0" w:color="D9D9D9"/>
              <w:right w:val="single" w:sz="4" w:space="0" w:color="D9D9D9"/>
            </w:tcBorders>
          </w:tcPr>
          <w:p w14:paraId="72859DBC" w14:textId="77777777" w:rsidR="00282B3E" w:rsidRDefault="003C07F8">
            <w:pPr>
              <w:spacing w:before="80" w:after="80" w:line="264" w:lineRule="auto"/>
              <w:jc w:val="left"/>
            </w:pPr>
            <w:r>
              <w:rPr>
                <w:sz w:val="22"/>
              </w:rPr>
              <w:t>Requested 1 ms timer resolution and opted out of timer power throttling in every server process; RTTs became 21.6 / 46.4 / 114.1 ms for 18 / 42 / 110 ms profiles</w:t>
            </w:r>
          </w:p>
        </w:tc>
      </w:tr>
      <w:tr w:rsidR="00282B3E" w14:paraId="02915A3E"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47548DEC" w14:textId="77777777" w:rsidR="00282B3E" w:rsidRDefault="003C07F8">
            <w:pPr>
              <w:spacing w:before="80" w:after="80" w:line="264" w:lineRule="auto"/>
              <w:jc w:val="left"/>
            </w:pPr>
            <w:r>
              <w:rPr>
                <w:sz w:val="22"/>
              </w:rPr>
              <w:t>Failure detection took 4.3 s</w:t>
            </w:r>
          </w:p>
        </w:tc>
        <w:tc>
          <w:tcPr>
            <w:tcW w:w="2880" w:type="dxa"/>
            <w:tcBorders>
              <w:top w:val="single" w:sz="4" w:space="0" w:color="D9D9D9"/>
              <w:left w:val="single" w:sz="4" w:space="0" w:color="D9D9D9"/>
              <w:bottom w:val="single" w:sz="4" w:space="0" w:color="D9D9D9"/>
              <w:right w:val="single" w:sz="4" w:space="0" w:color="D9D9D9"/>
            </w:tcBorders>
          </w:tcPr>
          <w:p w14:paraId="11D564F6" w14:textId="77777777" w:rsidR="00282B3E" w:rsidRDefault="003C07F8">
            <w:pPr>
              <w:spacing w:before="80" w:after="80" w:line="264" w:lineRule="auto"/>
              <w:jc w:val="left"/>
            </w:pPr>
            <w:r>
              <w:rPr>
                <w:sz w:val="22"/>
              </w:rPr>
              <w:t>Connecting to a closed loopback port on Windows takes about 2 s, so each probe ran into its timeout</w:t>
            </w:r>
          </w:p>
        </w:tc>
        <w:tc>
          <w:tcPr>
            <w:tcW w:w="3845" w:type="dxa"/>
            <w:tcBorders>
              <w:top w:val="single" w:sz="4" w:space="0" w:color="D9D9D9"/>
              <w:left w:val="single" w:sz="4" w:space="0" w:color="D9D9D9"/>
              <w:bottom w:val="single" w:sz="4" w:space="0" w:color="D9D9D9"/>
              <w:right w:val="single" w:sz="4" w:space="0" w:color="D9D9D9"/>
            </w:tcBorders>
          </w:tcPr>
          <w:p w14:paraId="428EFD1F" w14:textId="77777777" w:rsidR="00282B3E" w:rsidRDefault="003C07F8">
            <w:pPr>
              <w:spacing w:before="80" w:after="80" w:line="264" w:lineRule="auto"/>
              <w:jc w:val="left"/>
            </w:pPr>
            <w:r>
              <w:rPr>
                <w:sz w:val="22"/>
              </w:rPr>
              <w:t>Shorter probe interval and timeout plus passive detection from client failures; detection measured at 2.1 ms in Experiment C</w:t>
            </w:r>
          </w:p>
        </w:tc>
      </w:tr>
      <w:tr w:rsidR="00282B3E" w14:paraId="736396F4"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1D3FB70B" w14:textId="77777777" w:rsidR="00282B3E" w:rsidRDefault="003C07F8">
            <w:pPr>
              <w:spacing w:before="80" w:after="80" w:line="264" w:lineRule="auto"/>
              <w:jc w:val="left"/>
            </w:pPr>
            <w:r>
              <w:rPr>
                <w:sz w:val="22"/>
              </w:rPr>
              <w:lastRenderedPageBreak/>
              <w:t>Failure-experiment test reported no detection time</w:t>
            </w:r>
          </w:p>
        </w:tc>
        <w:tc>
          <w:tcPr>
            <w:tcW w:w="2880" w:type="dxa"/>
            <w:tcBorders>
              <w:top w:val="single" w:sz="4" w:space="0" w:color="D9D9D9"/>
              <w:left w:val="single" w:sz="4" w:space="0" w:color="D9D9D9"/>
              <w:bottom w:val="single" w:sz="4" w:space="0" w:color="D9D9D9"/>
              <w:right w:val="single" w:sz="4" w:space="0" w:color="D9D9D9"/>
            </w:tcBorders>
          </w:tcPr>
          <w:p w14:paraId="305DF585" w14:textId="77777777" w:rsidR="00282B3E" w:rsidRDefault="003C07F8">
            <w:pPr>
              <w:spacing w:before="80" w:after="80" w:line="264" w:lineRule="auto"/>
              <w:jc w:val="left"/>
            </w:pPr>
            <w:r>
              <w:rPr>
                <w:sz w:val="22"/>
              </w:rPr>
              <w:t>The injection timestamp was taken after the admin call returned, but detection had already happened during the call</w:t>
            </w:r>
          </w:p>
        </w:tc>
        <w:tc>
          <w:tcPr>
            <w:tcW w:w="3845" w:type="dxa"/>
            <w:tcBorders>
              <w:top w:val="single" w:sz="4" w:space="0" w:color="D9D9D9"/>
              <w:left w:val="single" w:sz="4" w:space="0" w:color="D9D9D9"/>
              <w:bottom w:val="single" w:sz="4" w:space="0" w:color="D9D9D9"/>
              <w:right w:val="single" w:sz="4" w:space="0" w:color="D9D9D9"/>
            </w:tcBorders>
          </w:tcPr>
          <w:p w14:paraId="1FA0B59A" w14:textId="77777777" w:rsidR="00282B3E" w:rsidRDefault="003C07F8">
            <w:pPr>
              <w:spacing w:before="80" w:after="80" w:line="264" w:lineRule="auto"/>
              <w:jc w:val="left"/>
            </w:pPr>
            <w:r>
              <w:rPr>
                <w:sz w:val="22"/>
              </w:rPr>
              <w:t>Timestamp taken at injection; test passes</w:t>
            </w:r>
          </w:p>
        </w:tc>
      </w:tr>
      <w:tr w:rsidR="00282B3E" w14:paraId="49DD5874"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4EA30FD1" w14:textId="77777777" w:rsidR="00282B3E" w:rsidRDefault="003C07F8">
            <w:pPr>
              <w:spacing w:before="80" w:after="80" w:line="264" w:lineRule="auto"/>
              <w:jc w:val="left"/>
            </w:pPr>
            <w:r>
              <w:rPr>
                <w:sz w:val="22"/>
              </w:rPr>
              <w:t>'Task was destroyed but it is pending' warnings at test shutdown</w:t>
            </w:r>
          </w:p>
        </w:tc>
        <w:tc>
          <w:tcPr>
            <w:tcW w:w="2880" w:type="dxa"/>
            <w:tcBorders>
              <w:top w:val="single" w:sz="4" w:space="0" w:color="D9D9D9"/>
              <w:left w:val="single" w:sz="4" w:space="0" w:color="D9D9D9"/>
              <w:bottom w:val="single" w:sz="4" w:space="0" w:color="D9D9D9"/>
              <w:right w:val="single" w:sz="4" w:space="0" w:color="D9D9D9"/>
            </w:tcBorders>
          </w:tcPr>
          <w:p w14:paraId="60A2A475" w14:textId="77777777" w:rsidR="00282B3E" w:rsidRDefault="003C07F8">
            <w:pPr>
              <w:spacing w:before="80" w:after="80" w:line="264" w:lineRule="auto"/>
              <w:jc w:val="left"/>
            </w:pPr>
            <w:r>
              <w:rPr>
                <w:sz w:val="22"/>
              </w:rPr>
              <w:t>Connection-handler tasks outlived the server's stop()</w:t>
            </w:r>
          </w:p>
        </w:tc>
        <w:tc>
          <w:tcPr>
            <w:tcW w:w="3845" w:type="dxa"/>
            <w:tcBorders>
              <w:top w:val="single" w:sz="4" w:space="0" w:color="D9D9D9"/>
              <w:left w:val="single" w:sz="4" w:space="0" w:color="D9D9D9"/>
              <w:bottom w:val="single" w:sz="4" w:space="0" w:color="D9D9D9"/>
              <w:right w:val="single" w:sz="4" w:space="0" w:color="D9D9D9"/>
            </w:tcBorders>
          </w:tcPr>
          <w:p w14:paraId="5A8C0D0B" w14:textId="77777777" w:rsidR="00282B3E" w:rsidRDefault="003C07F8">
            <w:pPr>
              <w:spacing w:before="80" w:after="80" w:line="264" w:lineRule="auto"/>
              <w:jc w:val="left"/>
            </w:pPr>
            <w:r>
              <w:rPr>
                <w:sz w:val="22"/>
              </w:rPr>
              <w:t>Handlers are tracked and cancelled on stop; test run is clean</w:t>
            </w:r>
          </w:p>
        </w:tc>
      </w:tr>
      <w:tr w:rsidR="00282B3E" w14:paraId="72B0D51F"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4B9744D7" w14:textId="77777777" w:rsidR="00282B3E" w:rsidRDefault="003C07F8">
            <w:pPr>
              <w:spacing w:before="80" w:after="80" w:line="264" w:lineRule="auto"/>
              <w:jc w:val="left"/>
            </w:pPr>
            <w:r>
              <w:rPr>
                <w:sz w:val="22"/>
              </w:rPr>
              <w:t>Second of two back-to-back degradation experiments started on the first one's degraded link and left it degraded</w:t>
            </w:r>
          </w:p>
        </w:tc>
        <w:tc>
          <w:tcPr>
            <w:tcW w:w="2880" w:type="dxa"/>
            <w:tcBorders>
              <w:top w:val="single" w:sz="4" w:space="0" w:color="D9D9D9"/>
              <w:left w:val="single" w:sz="4" w:space="0" w:color="D9D9D9"/>
              <w:bottom w:val="single" w:sz="4" w:space="0" w:color="D9D9D9"/>
              <w:right w:val="single" w:sz="4" w:space="0" w:color="D9D9D9"/>
            </w:tcBorders>
          </w:tcPr>
          <w:p w14:paraId="0538B8C3" w14:textId="77777777" w:rsidR="00282B3E" w:rsidRDefault="003C07F8">
            <w:pPr>
              <w:spacing w:before="80" w:after="80" w:line="264" w:lineRule="auto"/>
              <w:jc w:val="left"/>
            </w:pPr>
            <w:r>
              <w:rPr>
                <w:sz w:val="22"/>
              </w:rPr>
              <w:t>The runner read baseline profiles from a statistics cache not yet refreshed after the previous experiment's restore</w:t>
            </w:r>
          </w:p>
        </w:tc>
        <w:tc>
          <w:tcPr>
            <w:tcW w:w="3845" w:type="dxa"/>
            <w:tcBorders>
              <w:top w:val="single" w:sz="4" w:space="0" w:color="D9D9D9"/>
              <w:left w:val="single" w:sz="4" w:space="0" w:color="D9D9D9"/>
              <w:bottom w:val="single" w:sz="4" w:space="0" w:color="D9D9D9"/>
              <w:right w:val="single" w:sz="4" w:space="0" w:color="D9D9D9"/>
            </w:tcBorders>
          </w:tcPr>
          <w:p w14:paraId="6C14BD58" w14:textId="77777777" w:rsidR="00282B3E" w:rsidRDefault="003C07F8">
            <w:pPr>
              <w:spacing w:before="80" w:after="80" w:line="264" w:lineRule="auto"/>
              <w:jc w:val="left"/>
            </w:pPr>
            <w:r>
              <w:rPr>
                <w:sz w:val="22"/>
              </w:rPr>
              <w:t>Stats refreshed before capturing and after restoring the baseline; a regression test fails without the fix and passes with it; the degradation experiments were re-run</w:t>
            </w:r>
          </w:p>
        </w:tc>
      </w:tr>
      <w:tr w:rsidR="00282B3E" w14:paraId="513B9BC9"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04ED05B8" w14:textId="77777777" w:rsidR="00282B3E" w:rsidRDefault="003C07F8">
            <w:pPr>
              <w:spacing w:before="80" w:after="80" w:line="264" w:lineRule="auto"/>
              <w:jc w:val="left"/>
            </w:pPr>
            <w:r>
              <w:rPr>
                <w:sz w:val="22"/>
              </w:rPr>
              <w:t>Router warnings found by the scripted browser check</w:t>
            </w:r>
          </w:p>
        </w:tc>
        <w:tc>
          <w:tcPr>
            <w:tcW w:w="2880" w:type="dxa"/>
            <w:tcBorders>
              <w:top w:val="single" w:sz="4" w:space="0" w:color="D9D9D9"/>
              <w:left w:val="single" w:sz="4" w:space="0" w:color="D9D9D9"/>
              <w:bottom w:val="single" w:sz="4" w:space="0" w:color="D9D9D9"/>
              <w:right w:val="single" w:sz="4" w:space="0" w:color="D9D9D9"/>
            </w:tcBorders>
          </w:tcPr>
          <w:p w14:paraId="14011646" w14:textId="77777777" w:rsidR="00282B3E" w:rsidRDefault="003C07F8">
            <w:pPr>
              <w:spacing w:before="80" w:after="80" w:line="264" w:lineRule="auto"/>
              <w:jc w:val="left"/>
            </w:pPr>
            <w:r>
              <w:rPr>
                <w:sz w:val="22"/>
              </w:rPr>
              <w:t>React Router v7 future-flag warnings in the console</w:t>
            </w:r>
          </w:p>
        </w:tc>
        <w:tc>
          <w:tcPr>
            <w:tcW w:w="3845" w:type="dxa"/>
            <w:tcBorders>
              <w:top w:val="single" w:sz="4" w:space="0" w:color="D9D9D9"/>
              <w:left w:val="single" w:sz="4" w:space="0" w:color="D9D9D9"/>
              <w:bottom w:val="single" w:sz="4" w:space="0" w:color="D9D9D9"/>
              <w:right w:val="single" w:sz="4" w:space="0" w:color="D9D9D9"/>
            </w:tcBorders>
          </w:tcPr>
          <w:p w14:paraId="08C03846" w14:textId="77777777" w:rsidR="00282B3E" w:rsidRDefault="003C07F8">
            <w:pPr>
              <w:spacing w:before="80" w:after="80" w:line="264" w:lineRule="auto"/>
              <w:jc w:val="left"/>
            </w:pPr>
            <w:r>
              <w:rPr>
                <w:sz w:val="22"/>
              </w:rPr>
              <w:t>Opted in to the future flags; all pages render with zero console messages</w:t>
            </w:r>
          </w:p>
        </w:tc>
      </w:tr>
    </w:tbl>
    <w:p w14:paraId="76D45D5C" w14:textId="77777777" w:rsidR="002D2F60" w:rsidRDefault="002D2F60"/>
    <w:p w14:paraId="4C0E8F7A" w14:textId="77777777" w:rsidR="00282B3E" w:rsidRDefault="003C07F8">
      <w:pPr>
        <w:pStyle w:val="Heading2"/>
      </w:pPr>
      <w:bookmarkStart w:id="49" w:name="_Toc243427897"/>
      <w:r>
        <w:t>5.5 Future Scope</w:t>
      </w:r>
      <w:bookmarkEnd w:id="49"/>
    </w:p>
    <w:p w14:paraId="65A31B4D" w14:textId="77777777" w:rsidR="002D2F60" w:rsidRDefault="00573856">
      <w:pPr>
        <w:tabs>
          <w:tab w:val="left" w:pos="432"/>
        </w:tabs>
        <w:spacing w:after="40"/>
        <w:ind w:left="432" w:hanging="288"/>
      </w:pPr>
      <w:r>
        <w:t>•</w:t>
      </w:r>
      <w:r>
        <w:tab/>
      </w:r>
      <w:r>
        <w:t>Execute the Mininet topology on Linux, compare results on real shaped links with Local Mode, and capture the exchanges in Wireshark.</w:t>
      </w:r>
    </w:p>
    <w:p w14:paraId="3D5B4CF6" w14:textId="77777777" w:rsidR="002D2F60" w:rsidRDefault="00573856">
      <w:pPr>
        <w:tabs>
          <w:tab w:val="left" w:pos="432"/>
        </w:tabs>
        <w:spacing w:after="40"/>
        <w:ind w:left="432" w:hanging="288"/>
      </w:pPr>
      <w:r>
        <w:t>•</w:t>
      </w:r>
      <w:r>
        <w:tab/>
        <w:t>Replace the simplified loss model with real network emulation, or a throughput model based on TCP behaviour [8].</w:t>
      </w:r>
    </w:p>
    <w:p w14:paraId="72A45A19" w14:textId="77777777" w:rsidR="002D2F60" w:rsidRDefault="00573856">
      <w:pPr>
        <w:tabs>
          <w:tab w:val="left" w:pos="432"/>
        </w:tabs>
        <w:spacing w:after="40"/>
        <w:ind w:left="432" w:hanging="288"/>
      </w:pPr>
      <w:r>
        <w:t>•</w:t>
      </w:r>
      <w:r>
        <w:tab/>
        <w:t>Add HTTP freshness and revalidation (</w:t>
      </w:r>
      <w:r>
        <w:rPr>
          <w:rFonts w:ascii="Consolas" w:hAnsi="Consolas"/>
          <w:sz w:val="21"/>
        </w:rPr>
        <w:t>Cache-Control</w:t>
      </w:r>
      <w:r>
        <w:t xml:space="preserve">, </w:t>
      </w:r>
      <w:r>
        <w:rPr>
          <w:rFonts w:ascii="Consolas" w:hAnsi="Consolas"/>
          <w:sz w:val="21"/>
        </w:rPr>
        <w:t>ETag</w:t>
      </w:r>
      <w:r>
        <w:t>, conditional GET) [1] and persistent disk caches.</w:t>
      </w:r>
    </w:p>
    <w:p w14:paraId="26215E08" w14:textId="77777777" w:rsidR="002D2F60" w:rsidRDefault="00573856">
      <w:pPr>
        <w:tabs>
          <w:tab w:val="left" w:pos="432"/>
        </w:tabs>
        <w:spacing w:after="40"/>
        <w:ind w:left="432" w:hanging="288"/>
      </w:pPr>
      <w:r>
        <w:t>•</w:t>
      </w:r>
      <w:r>
        <w:tab/>
        <w:t>Learn hybrid weights automatically from measurements, and add multi-region clients and consistent-hashing content placement.</w:t>
      </w:r>
    </w:p>
    <w:p w14:paraId="69211093" w14:textId="77777777" w:rsidR="002D2F60" w:rsidRDefault="00573856">
      <w:pPr>
        <w:tabs>
          <w:tab w:val="left" w:pos="432"/>
        </w:tabs>
        <w:spacing w:after="40"/>
        <w:ind w:left="432" w:hanging="288"/>
      </w:pPr>
      <w:r>
        <w:t>•</w:t>
      </w:r>
      <w:r>
        <w:tab/>
      </w:r>
      <w:r>
        <w:t>Run longer, multi-workload experiments with more repetitions and confidence intervals.</w:t>
      </w:r>
    </w:p>
    <w:p w14:paraId="3485D608" w14:textId="77777777" w:rsidR="00282B3E" w:rsidRDefault="003C07F8">
      <w:pPr>
        <w:pStyle w:val="Heading2"/>
      </w:pPr>
      <w:bookmarkStart w:id="50" w:name="_Toc243427898"/>
      <w:r>
        <w:t>5.6 Conclusion</w:t>
      </w:r>
      <w:bookmarkEnd w:id="50"/>
    </w:p>
    <w:p w14:paraId="0D70C9B3" w14:textId="77777777" w:rsidR="002D2F60" w:rsidRDefault="00573856">
      <w:r>
        <w:t xml:space="preserve">The project delivered a working, networked CDN simulator: an origin, three independent edge processes with their own LRU, LFU or TTL caches, a UDP resolver, six routing strategies with health-aware filtering, active and passive failure detection, a FastAPI control plane with SQLite persistence and a seven-page React dashboard. Objectives O1–O6 were achieved and verified by 89 passing automated tests, scripted browser checks and four </w:t>
      </w:r>
      <w:r>
        <w:lastRenderedPageBreak/>
        <w:t>experiment types; objective O7 (Mininet execution) remains untested. The experiments showed, within the simulator, that combining latency and load in routing decisions reduced latency under load, that measurement-driven routing adapts to link degradation while static routing does not, that caching more than halves origin traffic for a Zipf workload, and that passive detection combined with per-request resolution limits the impact of an edge failure.</w:t>
      </w:r>
    </w:p>
    <w:p w14:paraId="3AF694DF" w14:textId="77777777" w:rsidR="00282B3E" w:rsidRDefault="003C07F8">
      <w:pPr>
        <w:pStyle w:val="Heading1"/>
        <w:pageBreakBefore/>
      </w:pPr>
      <w:bookmarkStart w:id="51" w:name="_Toc243427899"/>
      <w:r>
        <w:lastRenderedPageBreak/>
        <w:t>References</w:t>
      </w:r>
      <w:bookmarkEnd w:id="51"/>
    </w:p>
    <w:p w14:paraId="20B9F55F" w14:textId="77777777" w:rsidR="002D2F60" w:rsidRDefault="00573856">
      <w:pPr>
        <w:tabs>
          <w:tab w:val="left" w:pos="648"/>
        </w:tabs>
        <w:spacing w:after="80" w:line="276" w:lineRule="auto"/>
        <w:ind w:left="648" w:hanging="648"/>
        <w:jc w:val="left"/>
      </w:pPr>
      <w:r>
        <w:t>[1]</w:t>
      </w:r>
      <w:r>
        <w:tab/>
        <w:t>R. Fielding, M. Nottingham, and J. Reschke, Eds., “HTTP Semantics,” IETF, RFC 9110, Jun. 2022. [Online]. Available: https://www.rfc-editor.org/rfc/rfc9110</w:t>
      </w:r>
    </w:p>
    <w:p w14:paraId="1907067F" w14:textId="77777777" w:rsidR="002D2F60" w:rsidRDefault="00573856">
      <w:pPr>
        <w:tabs>
          <w:tab w:val="left" w:pos="648"/>
        </w:tabs>
        <w:spacing w:after="80" w:line="276" w:lineRule="auto"/>
        <w:ind w:left="648" w:hanging="648"/>
        <w:jc w:val="left"/>
      </w:pPr>
      <w:r>
        <w:t>[2]</w:t>
      </w:r>
      <w:r>
        <w:tab/>
        <w:t>R. Fielding, M. Nottingham, and J. Reschke, Eds., “HTTP/1.1,” IETF, RFC 9112, Jun. 2022. [Online]. Available: https://www.rfc-editor.org/rfc/rfc9112</w:t>
      </w:r>
    </w:p>
    <w:p w14:paraId="3D90E677" w14:textId="77777777" w:rsidR="002D2F60" w:rsidRDefault="00573856">
      <w:pPr>
        <w:tabs>
          <w:tab w:val="left" w:pos="648"/>
        </w:tabs>
        <w:spacing w:after="80" w:line="276" w:lineRule="auto"/>
        <w:ind w:left="648" w:hanging="648"/>
        <w:jc w:val="left"/>
      </w:pPr>
      <w:r>
        <w:t>[3]</w:t>
      </w:r>
      <w:r>
        <w:tab/>
        <w:t>P. Mockapetris, “Domain Names – Implementation and Specification,” IETF, RFC 1035, Nov. 1987. [Online]. Available: https://www.rfc-editor.org/rfc/rfc1035</w:t>
      </w:r>
    </w:p>
    <w:p w14:paraId="7AE64323" w14:textId="77777777" w:rsidR="002D2F60" w:rsidRDefault="00573856">
      <w:pPr>
        <w:tabs>
          <w:tab w:val="left" w:pos="648"/>
        </w:tabs>
        <w:spacing w:after="80" w:line="276" w:lineRule="auto"/>
        <w:ind w:left="648" w:hanging="648"/>
        <w:jc w:val="left"/>
      </w:pPr>
      <w:r>
        <w:t>[4]</w:t>
      </w:r>
      <w:r>
        <w:tab/>
      </w:r>
      <w:r>
        <w:t>J. Postel, “User Datagram Protocol,” IETF, RFC 768, Aug. 1980. [Online]. Available: https://www.rfc-editor.org/rfc/rfc768</w:t>
      </w:r>
    </w:p>
    <w:p w14:paraId="6EAA82BC" w14:textId="77777777" w:rsidR="002D2F60" w:rsidRDefault="00573856">
      <w:pPr>
        <w:tabs>
          <w:tab w:val="left" w:pos="648"/>
        </w:tabs>
        <w:spacing w:after="80" w:line="276" w:lineRule="auto"/>
        <w:ind w:left="648" w:hanging="648"/>
        <w:jc w:val="left"/>
      </w:pPr>
      <w:r>
        <w:t>[5]</w:t>
      </w:r>
      <w:r>
        <w:tab/>
        <w:t>W. Eddy, Ed., “Transmission Control Protocol (TCP),” IETF, RFC 9293, Aug. 2022. [Online]. Available: https://www.rfc-editor.org/rfc/rfc9293</w:t>
      </w:r>
    </w:p>
    <w:p w14:paraId="1E664B3A" w14:textId="77777777" w:rsidR="002D2F60" w:rsidRDefault="00573856">
      <w:pPr>
        <w:tabs>
          <w:tab w:val="left" w:pos="648"/>
        </w:tabs>
        <w:spacing w:after="80" w:line="276" w:lineRule="auto"/>
        <w:ind w:left="648" w:hanging="648"/>
        <w:jc w:val="left"/>
      </w:pPr>
      <w:r>
        <w:t>[6]</w:t>
      </w:r>
      <w:r>
        <w:tab/>
        <w:t>E. Nygren, R. K. Sitaraman, and J. Sun, “The Akamai network: A platform for high-performance Internet applications,” ACM SIGOPS Operating Systems Review, vol. 44, no. 3, pp. 2–19, Jul. 2010, doi: 10.1145/1842733.1842736.</w:t>
      </w:r>
    </w:p>
    <w:p w14:paraId="5560BD52" w14:textId="77777777" w:rsidR="002D2F60" w:rsidRDefault="00573856">
      <w:pPr>
        <w:tabs>
          <w:tab w:val="left" w:pos="648"/>
        </w:tabs>
        <w:spacing w:after="80" w:line="276" w:lineRule="auto"/>
        <w:ind w:left="648" w:hanging="648"/>
        <w:jc w:val="left"/>
      </w:pPr>
      <w:r>
        <w:t>[7]</w:t>
      </w:r>
      <w:r>
        <w:tab/>
      </w:r>
      <w:r>
        <w:t>L. Breslau, P. Cao, L. Fan, G. Phillips, and S. Shenker, “Web caching and Zipf-like distributions: Evidence and implications,” in Proc. IEEE INFOCOM ’99, New York, NY, USA, 1999, pp. 126–134, doi: 10.1109/INFCOM.1999.749260.</w:t>
      </w:r>
    </w:p>
    <w:p w14:paraId="7B4BD70A" w14:textId="77777777" w:rsidR="002D2F60" w:rsidRDefault="00573856">
      <w:pPr>
        <w:tabs>
          <w:tab w:val="left" w:pos="648"/>
        </w:tabs>
        <w:spacing w:after="80" w:line="276" w:lineRule="auto"/>
        <w:ind w:left="648" w:hanging="648"/>
        <w:jc w:val="left"/>
      </w:pPr>
      <w:r>
        <w:t>[8]</w:t>
      </w:r>
      <w:r>
        <w:tab/>
        <w:t>M. Mathis, J. Semke, J. Mahdavi, and T. Ott, “The macroscopic behavior of the TCP congestion avoidance algorithm,” ACM SIGCOMM Computer Communication Review, vol. 27, no. 3, pp. 67–82, Jul. 1997, doi: 10.1145/263932.264023.</w:t>
      </w:r>
    </w:p>
    <w:p w14:paraId="27859C30" w14:textId="77777777" w:rsidR="002D2F60" w:rsidRDefault="00573856">
      <w:pPr>
        <w:tabs>
          <w:tab w:val="left" w:pos="648"/>
        </w:tabs>
        <w:spacing w:after="80" w:line="276" w:lineRule="auto"/>
        <w:ind w:left="648" w:hanging="648"/>
        <w:jc w:val="left"/>
      </w:pPr>
      <w:r>
        <w:t>[9]</w:t>
      </w:r>
      <w:r>
        <w:tab/>
      </w:r>
      <w:r>
        <w:t>B. Lantz, B. Heller, and N. McKeown, “A network in a laptop: Rapid prototyping for software-defined networks,” in Proc. 9th ACM SIGCOMM Workshop on Hot Topics in Networks (HotNets-IX), 2010, doi: 10.1145/1868447.1868466.</w:t>
      </w:r>
    </w:p>
    <w:p w14:paraId="4BC59329" w14:textId="77777777" w:rsidR="002D2F60" w:rsidRDefault="00573856">
      <w:pPr>
        <w:tabs>
          <w:tab w:val="left" w:pos="648"/>
        </w:tabs>
        <w:spacing w:after="80" w:line="276" w:lineRule="auto"/>
        <w:ind w:left="648" w:hanging="648"/>
        <w:jc w:val="left"/>
      </w:pPr>
      <w:r>
        <w:t>[10]</w:t>
      </w:r>
      <w:r>
        <w:tab/>
        <w:t>Python Software Foundation, “asyncio — Asynchronous I/O,” Python 3 documentation. [Online]. Available: https://docs.python.org/3/library/asyncio.html (accessed Oct. 20, 2026).</w:t>
      </w:r>
    </w:p>
    <w:p w14:paraId="75AB6ECC" w14:textId="77777777" w:rsidR="002D2F60" w:rsidRDefault="00573856">
      <w:pPr>
        <w:tabs>
          <w:tab w:val="left" w:pos="648"/>
        </w:tabs>
        <w:spacing w:after="80" w:line="276" w:lineRule="auto"/>
        <w:ind w:left="648" w:hanging="648"/>
        <w:jc w:val="left"/>
      </w:pPr>
      <w:r>
        <w:t>[11]</w:t>
      </w:r>
      <w:r>
        <w:tab/>
      </w:r>
      <w:r>
        <w:t>FastAPI, “FastAPI documentation.” [Online]. Available: https://fastapi.tiangolo.com/ (accessed Oct. 20, 2026).</w:t>
      </w:r>
    </w:p>
    <w:p w14:paraId="4CC67F52" w14:textId="77777777" w:rsidR="002D2F60" w:rsidRDefault="00573856">
      <w:pPr>
        <w:tabs>
          <w:tab w:val="left" w:pos="648"/>
        </w:tabs>
        <w:spacing w:after="80" w:line="276" w:lineRule="auto"/>
        <w:ind w:left="648" w:hanging="648"/>
        <w:jc w:val="left"/>
      </w:pPr>
      <w:r>
        <w:t>[12]</w:t>
      </w:r>
      <w:r>
        <w:tab/>
        <w:t>I. Fette and A. Melnikov, “The WebSocket Protocol,” IETF, RFC 6455, Dec. 2011. [Online]. Available: https://www.rfc-editor.org/rfc/rfc6455</w:t>
      </w:r>
    </w:p>
    <w:p w14:paraId="760F4653" w14:textId="77777777" w:rsidR="00282B3E" w:rsidRDefault="003C07F8">
      <w:pPr>
        <w:pStyle w:val="Heading1"/>
      </w:pPr>
      <w:bookmarkStart w:id="52" w:name="_Toc243427900"/>
      <w:r>
        <w:t>AI Usage Declaration</w:t>
      </w:r>
      <w:bookmarkEnd w:id="52"/>
    </w:p>
    <w:p w14:paraId="4309E0AD" w14:textId="77777777" w:rsidR="002D2F60" w:rsidRDefault="00573856">
      <w:r>
        <w:t xml:space="preserve">AI tools were used in this project. Claude Code (Anthropic), an AI coding assistant, was used to generate and debug the source code, automated tests, experiment and figure scripts, the technical documentation and drafts of this report and presentation. The assistant also executed the automated tests and experiments in the development environment; the results reported here are taken from those runs (stored in </w:t>
      </w:r>
      <w:r>
        <w:rPr>
          <w:rFonts w:ascii="Consolas" w:hAnsi="Consolas"/>
          <w:sz w:val="21"/>
        </w:rPr>
        <w:t>submission/evidence/</w:t>
      </w:r>
      <w:r>
        <w:t xml:space="preserve">). The team is </w:t>
      </w:r>
      <w:r>
        <w:lastRenderedPageBreak/>
        <w:t>responsible for reviewing the implementation, re-running the tests and experiments, and verifying the content of this report before submission.</w:t>
      </w:r>
    </w:p>
    <w:p w14:paraId="6CFD36DE" w14:textId="77777777" w:rsidR="00282B3E" w:rsidRDefault="003C07F8">
      <w:r>
        <w:t>Declaration: We take responsibility for the accuracy of this report and understand the submitted implementation and results. Sources and assistance used have been acknowledged.</w:t>
      </w:r>
    </w:p>
    <w:tbl>
      <w:tblPr>
        <w:tblW w:w="0" w:type="auto"/>
        <w:tblLayout w:type="fixed"/>
        <w:tblLook w:val="04A0" w:firstRow="1" w:lastRow="0" w:firstColumn="1" w:lastColumn="0" w:noHBand="0" w:noVBand="1"/>
      </w:tblPr>
      <w:tblGrid>
        <w:gridCol w:w="4464"/>
        <w:gridCol w:w="2448"/>
        <w:gridCol w:w="2117"/>
      </w:tblGrid>
      <w:tr w:rsidR="00282B3E" w14:paraId="17D43FDF"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EEEEEE"/>
          </w:tcPr>
          <w:p w14:paraId="492EE3AD" w14:textId="77777777" w:rsidR="00282B3E" w:rsidRDefault="003C07F8">
            <w:pPr>
              <w:keepNext/>
              <w:spacing w:before="80" w:after="80" w:line="264" w:lineRule="auto"/>
              <w:jc w:val="left"/>
            </w:pPr>
            <w:r>
              <w:rPr>
                <w:b/>
                <w:sz w:val="22"/>
              </w:rPr>
              <w:t>Student Name</w:t>
            </w:r>
          </w:p>
        </w:tc>
        <w:tc>
          <w:tcPr>
            <w:tcW w:w="2448" w:type="dxa"/>
            <w:tcBorders>
              <w:top w:val="single" w:sz="4" w:space="0" w:color="D9D9D9"/>
              <w:left w:val="single" w:sz="4" w:space="0" w:color="D9D9D9"/>
              <w:bottom w:val="single" w:sz="4" w:space="0" w:color="D9D9D9"/>
              <w:right w:val="single" w:sz="4" w:space="0" w:color="D9D9D9"/>
            </w:tcBorders>
            <w:shd w:val="clear" w:color="auto" w:fill="EEEEEE"/>
          </w:tcPr>
          <w:p w14:paraId="26E13599" w14:textId="77777777" w:rsidR="00282B3E" w:rsidRDefault="003C07F8">
            <w:pPr>
              <w:keepNext/>
              <w:spacing w:before="80" w:after="80" w:line="264" w:lineRule="auto"/>
              <w:jc w:val="left"/>
            </w:pPr>
            <w:r>
              <w:rPr>
                <w:b/>
                <w:sz w:val="22"/>
              </w:rPr>
              <w:t>PRN</w:t>
            </w:r>
          </w:p>
        </w:tc>
        <w:tc>
          <w:tcPr>
            <w:tcW w:w="2117" w:type="dxa"/>
            <w:tcBorders>
              <w:top w:val="single" w:sz="4" w:space="0" w:color="D9D9D9"/>
              <w:left w:val="single" w:sz="4" w:space="0" w:color="D9D9D9"/>
              <w:bottom w:val="single" w:sz="4" w:space="0" w:color="D9D9D9"/>
              <w:right w:val="single" w:sz="4" w:space="0" w:color="D9D9D9"/>
            </w:tcBorders>
            <w:shd w:val="clear" w:color="auto" w:fill="EEEEEE"/>
          </w:tcPr>
          <w:p w14:paraId="28D1E894" w14:textId="77777777" w:rsidR="00282B3E" w:rsidRDefault="003C07F8">
            <w:pPr>
              <w:keepNext/>
              <w:spacing w:before="80" w:after="80" w:line="264" w:lineRule="auto"/>
              <w:jc w:val="left"/>
            </w:pPr>
            <w:r>
              <w:rPr>
                <w:b/>
                <w:sz w:val="22"/>
              </w:rPr>
              <w:t>Signature</w:t>
            </w:r>
          </w:p>
        </w:tc>
      </w:tr>
      <w:tr w:rsidR="00282B3E" w14:paraId="599FFDC0"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44A31A24" w14:textId="77777777" w:rsidR="00282B3E" w:rsidRDefault="003C07F8">
            <w:pPr>
              <w:spacing w:before="80" w:after="80" w:line="264" w:lineRule="auto"/>
              <w:jc w:val="left"/>
            </w:pPr>
            <w:r>
              <w:rPr>
                <w:sz w:val="22"/>
              </w:rPr>
              <w:t>More Geet Dattatraya</w:t>
            </w:r>
          </w:p>
        </w:tc>
        <w:tc>
          <w:tcPr>
            <w:tcW w:w="2448" w:type="dxa"/>
            <w:tcBorders>
              <w:top w:val="single" w:sz="4" w:space="0" w:color="D9D9D9"/>
              <w:left w:val="single" w:sz="4" w:space="0" w:color="D9D9D9"/>
              <w:bottom w:val="single" w:sz="4" w:space="0" w:color="D9D9D9"/>
              <w:right w:val="single" w:sz="4" w:space="0" w:color="D9D9D9"/>
            </w:tcBorders>
          </w:tcPr>
          <w:p w14:paraId="402E9F89" w14:textId="77777777" w:rsidR="00282B3E" w:rsidRDefault="003C07F8">
            <w:pPr>
              <w:spacing w:before="80" w:after="80" w:line="264" w:lineRule="auto"/>
              <w:jc w:val="left"/>
            </w:pPr>
            <w:r>
              <w:rPr>
                <w:sz w:val="22"/>
              </w:rPr>
              <w:t>1262250006</w:t>
            </w:r>
          </w:p>
        </w:tc>
        <w:tc>
          <w:tcPr>
            <w:tcW w:w="2117" w:type="dxa"/>
            <w:tcBorders>
              <w:top w:val="single" w:sz="4" w:space="0" w:color="D9D9D9"/>
              <w:left w:val="single" w:sz="4" w:space="0" w:color="D9D9D9"/>
              <w:bottom w:val="single" w:sz="4" w:space="0" w:color="D9D9D9"/>
              <w:right w:val="single" w:sz="4" w:space="0" w:color="D9D9D9"/>
            </w:tcBorders>
          </w:tcPr>
          <w:p w14:paraId="57AB170C" w14:textId="77777777" w:rsidR="00282B3E" w:rsidRDefault="00282B3E">
            <w:pPr>
              <w:spacing w:before="80" w:after="80" w:line="264" w:lineRule="auto"/>
              <w:jc w:val="left"/>
            </w:pPr>
          </w:p>
        </w:tc>
      </w:tr>
      <w:tr w:rsidR="00282B3E" w14:paraId="036A1B5D"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69D69925" w14:textId="77777777" w:rsidR="00282B3E" w:rsidRDefault="003C07F8">
            <w:pPr>
              <w:spacing w:before="80" w:after="80" w:line="264" w:lineRule="auto"/>
              <w:jc w:val="left"/>
            </w:pPr>
            <w:r>
              <w:rPr>
                <w:sz w:val="22"/>
              </w:rPr>
              <w:t>Shinde Soham Manoj</w:t>
            </w:r>
          </w:p>
        </w:tc>
        <w:tc>
          <w:tcPr>
            <w:tcW w:w="2448" w:type="dxa"/>
            <w:tcBorders>
              <w:top w:val="single" w:sz="4" w:space="0" w:color="D9D9D9"/>
              <w:left w:val="single" w:sz="4" w:space="0" w:color="D9D9D9"/>
              <w:bottom w:val="single" w:sz="4" w:space="0" w:color="D9D9D9"/>
              <w:right w:val="single" w:sz="4" w:space="0" w:color="D9D9D9"/>
            </w:tcBorders>
          </w:tcPr>
          <w:p w14:paraId="68BE1DF2" w14:textId="77777777" w:rsidR="00282B3E" w:rsidRDefault="003C07F8">
            <w:pPr>
              <w:spacing w:before="80" w:after="80" w:line="264" w:lineRule="auto"/>
              <w:jc w:val="left"/>
            </w:pPr>
            <w:r>
              <w:rPr>
                <w:sz w:val="22"/>
              </w:rPr>
              <w:t>1262250009</w:t>
            </w:r>
          </w:p>
        </w:tc>
        <w:tc>
          <w:tcPr>
            <w:tcW w:w="2117" w:type="dxa"/>
            <w:tcBorders>
              <w:top w:val="single" w:sz="4" w:space="0" w:color="D9D9D9"/>
              <w:left w:val="single" w:sz="4" w:space="0" w:color="D9D9D9"/>
              <w:bottom w:val="single" w:sz="4" w:space="0" w:color="D9D9D9"/>
              <w:right w:val="single" w:sz="4" w:space="0" w:color="D9D9D9"/>
            </w:tcBorders>
          </w:tcPr>
          <w:p w14:paraId="608FB044" w14:textId="77777777" w:rsidR="00282B3E" w:rsidRDefault="00282B3E">
            <w:pPr>
              <w:spacing w:before="80" w:after="80" w:line="264" w:lineRule="auto"/>
              <w:jc w:val="left"/>
            </w:pPr>
          </w:p>
        </w:tc>
      </w:tr>
      <w:tr w:rsidR="00282B3E" w14:paraId="03B842CD"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18A87F87" w14:textId="77777777" w:rsidR="00282B3E" w:rsidRDefault="003C07F8">
            <w:pPr>
              <w:spacing w:before="80" w:after="80" w:line="264" w:lineRule="auto"/>
              <w:jc w:val="left"/>
            </w:pPr>
            <w:r>
              <w:rPr>
                <w:sz w:val="22"/>
              </w:rPr>
              <w:t>Jagtap Prasad Sachin</w:t>
            </w:r>
          </w:p>
        </w:tc>
        <w:tc>
          <w:tcPr>
            <w:tcW w:w="2448" w:type="dxa"/>
            <w:tcBorders>
              <w:top w:val="single" w:sz="4" w:space="0" w:color="D9D9D9"/>
              <w:left w:val="single" w:sz="4" w:space="0" w:color="D9D9D9"/>
              <w:bottom w:val="single" w:sz="4" w:space="0" w:color="D9D9D9"/>
              <w:right w:val="single" w:sz="4" w:space="0" w:color="D9D9D9"/>
            </w:tcBorders>
          </w:tcPr>
          <w:p w14:paraId="13310F20" w14:textId="77777777" w:rsidR="00282B3E" w:rsidRDefault="003C07F8">
            <w:pPr>
              <w:spacing w:before="80" w:after="80" w:line="264" w:lineRule="auto"/>
              <w:jc w:val="left"/>
            </w:pPr>
            <w:r>
              <w:rPr>
                <w:sz w:val="22"/>
              </w:rPr>
              <w:t>1262250018</w:t>
            </w:r>
          </w:p>
        </w:tc>
        <w:tc>
          <w:tcPr>
            <w:tcW w:w="2117" w:type="dxa"/>
            <w:tcBorders>
              <w:top w:val="single" w:sz="4" w:space="0" w:color="D9D9D9"/>
              <w:left w:val="single" w:sz="4" w:space="0" w:color="D9D9D9"/>
              <w:bottom w:val="single" w:sz="4" w:space="0" w:color="D9D9D9"/>
              <w:right w:val="single" w:sz="4" w:space="0" w:color="D9D9D9"/>
            </w:tcBorders>
          </w:tcPr>
          <w:p w14:paraId="5C1DF120" w14:textId="77777777" w:rsidR="00282B3E" w:rsidRDefault="00282B3E">
            <w:pPr>
              <w:spacing w:before="80" w:after="80" w:line="264" w:lineRule="auto"/>
              <w:jc w:val="left"/>
            </w:pPr>
          </w:p>
        </w:tc>
      </w:tr>
      <w:tr w:rsidR="00282B3E" w14:paraId="1D5AC94B"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4EE774B5" w14:textId="77777777" w:rsidR="00282B3E" w:rsidRDefault="003C07F8">
            <w:pPr>
              <w:spacing w:before="80" w:after="80" w:line="264" w:lineRule="auto"/>
              <w:jc w:val="left"/>
            </w:pPr>
            <w:r>
              <w:rPr>
                <w:sz w:val="22"/>
              </w:rPr>
              <w:t>Gaikwad Shreyash Sachin</w:t>
            </w:r>
          </w:p>
        </w:tc>
        <w:tc>
          <w:tcPr>
            <w:tcW w:w="2448" w:type="dxa"/>
            <w:tcBorders>
              <w:top w:val="single" w:sz="4" w:space="0" w:color="D9D9D9"/>
              <w:left w:val="single" w:sz="4" w:space="0" w:color="D9D9D9"/>
              <w:bottom w:val="single" w:sz="4" w:space="0" w:color="D9D9D9"/>
              <w:right w:val="single" w:sz="4" w:space="0" w:color="D9D9D9"/>
            </w:tcBorders>
          </w:tcPr>
          <w:p w14:paraId="20753379" w14:textId="77777777" w:rsidR="00282B3E" w:rsidRDefault="003C07F8">
            <w:pPr>
              <w:spacing w:before="80" w:after="80" w:line="264" w:lineRule="auto"/>
              <w:jc w:val="left"/>
            </w:pPr>
            <w:r>
              <w:rPr>
                <w:sz w:val="22"/>
              </w:rPr>
              <w:t>1262250005</w:t>
            </w:r>
          </w:p>
        </w:tc>
        <w:tc>
          <w:tcPr>
            <w:tcW w:w="2117" w:type="dxa"/>
            <w:tcBorders>
              <w:top w:val="single" w:sz="4" w:space="0" w:color="D9D9D9"/>
              <w:left w:val="single" w:sz="4" w:space="0" w:color="D9D9D9"/>
              <w:bottom w:val="single" w:sz="4" w:space="0" w:color="D9D9D9"/>
              <w:right w:val="single" w:sz="4" w:space="0" w:color="D9D9D9"/>
            </w:tcBorders>
          </w:tcPr>
          <w:p w14:paraId="4B447C21" w14:textId="77777777" w:rsidR="00282B3E" w:rsidRDefault="00282B3E">
            <w:pPr>
              <w:spacing w:before="80" w:after="80" w:line="264" w:lineRule="auto"/>
              <w:jc w:val="left"/>
            </w:pPr>
          </w:p>
        </w:tc>
      </w:tr>
    </w:tbl>
    <w:p w14:paraId="3EE90AC7" w14:textId="77777777" w:rsidR="00282B3E" w:rsidRDefault="00282B3E"/>
    <w:p w14:paraId="0D4F478B" w14:textId="77777777" w:rsidR="00282B3E" w:rsidRDefault="003C07F8">
      <w:pPr>
        <w:pStyle w:val="Heading1"/>
        <w:pageBreakBefore/>
      </w:pPr>
      <w:bookmarkStart w:id="53" w:name="_Toc243427901"/>
      <w:r>
        <w:lastRenderedPageBreak/>
        <w:t>Appendices</w:t>
      </w:r>
      <w:bookmarkEnd w:id="53"/>
    </w:p>
    <w:p w14:paraId="35784B68" w14:textId="77777777" w:rsidR="00282B3E" w:rsidRDefault="003C07F8">
      <w:pPr>
        <w:pStyle w:val="Heading2"/>
      </w:pPr>
      <w:bookmarkStart w:id="54" w:name="_Toc243427902"/>
      <w:r>
        <w:t>Appendix A Code and Configuration</w:t>
      </w:r>
      <w:bookmarkEnd w:id="54"/>
    </w:p>
    <w:p w14:paraId="62F19930" w14:textId="77777777" w:rsidR="002D2F60" w:rsidRDefault="00573856">
      <w:r>
        <w:t>The complete source code is in the project repository; key files are listed below. Secrets or credentials are not used by the project.</w:t>
      </w:r>
    </w:p>
    <w:p w14:paraId="698EC06B" w14:textId="77777777" w:rsidR="002D2F60" w:rsidRDefault="00573856">
      <w:pPr>
        <w:pStyle w:val="TableCaption"/>
        <w:keepNext/>
      </w:pPr>
      <w:bookmarkStart w:id="55" w:name="_Toc243427928"/>
      <w:r>
        <w:rPr>
          <w:b/>
        </w:rPr>
        <w:t>Table A.1:</w:t>
      </w:r>
      <w:r>
        <w:t xml:space="preserve"> Important files</w:t>
      </w:r>
      <w:bookmarkEnd w:id="55"/>
    </w:p>
    <w:tbl>
      <w:tblPr>
        <w:tblW w:w="0" w:type="auto"/>
        <w:tblLayout w:type="fixed"/>
        <w:tblLook w:val="04A0" w:firstRow="1" w:lastRow="0" w:firstColumn="1" w:lastColumn="0" w:noHBand="0" w:noVBand="1"/>
      </w:tblPr>
      <w:tblGrid>
        <w:gridCol w:w="3353"/>
        <w:gridCol w:w="5675"/>
      </w:tblGrid>
      <w:tr w:rsidR="002D2F60" w14:paraId="48953BF9" w14:textId="77777777">
        <w:trPr>
          <w:cantSplit/>
          <w:tblHeader/>
        </w:trPr>
        <w:tc>
          <w:tcPr>
            <w:tcW w:w="3353" w:type="dxa"/>
            <w:tcBorders>
              <w:top w:val="single" w:sz="4" w:space="0" w:color="D9D9D9"/>
              <w:left w:val="single" w:sz="4" w:space="0" w:color="D9D9D9"/>
              <w:bottom w:val="single" w:sz="4" w:space="0" w:color="D9D9D9"/>
              <w:right w:val="single" w:sz="4" w:space="0" w:color="D9D9D9"/>
            </w:tcBorders>
            <w:shd w:val="clear" w:color="auto" w:fill="EEEEEE"/>
          </w:tcPr>
          <w:p w14:paraId="2478BDFC" w14:textId="77777777" w:rsidR="002D2F60" w:rsidRDefault="00573856">
            <w:pPr>
              <w:keepNext/>
              <w:spacing w:before="60" w:after="60" w:line="264" w:lineRule="auto"/>
              <w:jc w:val="left"/>
            </w:pPr>
            <w:r>
              <w:rPr>
                <w:b/>
                <w:sz w:val="21"/>
              </w:rPr>
              <w:t>Path</w:t>
            </w:r>
          </w:p>
        </w:tc>
        <w:tc>
          <w:tcPr>
            <w:tcW w:w="5675" w:type="dxa"/>
            <w:tcBorders>
              <w:top w:val="single" w:sz="4" w:space="0" w:color="D9D9D9"/>
              <w:left w:val="single" w:sz="4" w:space="0" w:color="D9D9D9"/>
              <w:bottom w:val="single" w:sz="4" w:space="0" w:color="D9D9D9"/>
              <w:right w:val="single" w:sz="4" w:space="0" w:color="D9D9D9"/>
            </w:tcBorders>
            <w:shd w:val="clear" w:color="auto" w:fill="EEEEEE"/>
          </w:tcPr>
          <w:p w14:paraId="471D42B7" w14:textId="77777777" w:rsidR="002D2F60" w:rsidRDefault="00573856">
            <w:pPr>
              <w:keepNext/>
              <w:spacing w:before="60" w:after="60" w:line="264" w:lineRule="auto"/>
              <w:jc w:val="left"/>
            </w:pPr>
            <w:r>
              <w:rPr>
                <w:b/>
                <w:sz w:val="21"/>
              </w:rPr>
              <w:t>Content</w:t>
            </w:r>
          </w:p>
        </w:tc>
      </w:tr>
      <w:tr w:rsidR="002D2F60" w14:paraId="77A36170"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202AA2F7" w14:textId="77777777" w:rsidR="002D2F60" w:rsidRDefault="00573856">
            <w:pPr>
              <w:spacing w:before="60" w:after="60" w:line="264" w:lineRule="auto"/>
              <w:jc w:val="left"/>
            </w:pPr>
            <w:r>
              <w:rPr>
                <w:sz w:val="21"/>
              </w:rPr>
              <w:t>backend/app/</w:t>
            </w:r>
          </w:p>
        </w:tc>
        <w:tc>
          <w:tcPr>
            <w:tcW w:w="5675" w:type="dxa"/>
            <w:tcBorders>
              <w:top w:val="single" w:sz="4" w:space="0" w:color="D9D9D9"/>
              <w:left w:val="single" w:sz="4" w:space="0" w:color="D9D9D9"/>
              <w:bottom w:val="single" w:sz="4" w:space="0" w:color="D9D9D9"/>
              <w:right w:val="single" w:sz="4" w:space="0" w:color="D9D9D9"/>
            </w:tcBorders>
          </w:tcPr>
          <w:p w14:paraId="1EBA999A" w14:textId="77777777" w:rsidR="002D2F60" w:rsidRDefault="00573856">
            <w:pPr>
              <w:spacing w:before="60" w:after="60" w:line="264" w:lineRule="auto"/>
              <w:jc w:val="left"/>
            </w:pPr>
            <w:r>
              <w:rPr>
                <w:sz w:val="21"/>
              </w:rPr>
              <w:t>Backend packages (networking, routing, caching, origin, edge, core, traffic, experiments, persistence, api, schemas)</w:t>
            </w:r>
          </w:p>
        </w:tc>
      </w:tr>
      <w:tr w:rsidR="002D2F60" w14:paraId="6692472A"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51DE043E" w14:textId="77777777" w:rsidR="002D2F60" w:rsidRDefault="00573856">
            <w:pPr>
              <w:spacing w:before="60" w:after="60" w:line="264" w:lineRule="auto"/>
              <w:jc w:val="left"/>
            </w:pPr>
            <w:r>
              <w:rPr>
                <w:sz w:val="21"/>
              </w:rPr>
              <w:t>backend/app/config.py</w:t>
            </w:r>
          </w:p>
        </w:tc>
        <w:tc>
          <w:tcPr>
            <w:tcW w:w="5675" w:type="dxa"/>
            <w:tcBorders>
              <w:top w:val="single" w:sz="4" w:space="0" w:color="D9D9D9"/>
              <w:left w:val="single" w:sz="4" w:space="0" w:color="D9D9D9"/>
              <w:bottom w:val="single" w:sz="4" w:space="0" w:color="D9D9D9"/>
              <w:right w:val="single" w:sz="4" w:space="0" w:color="D9D9D9"/>
            </w:tcBorders>
          </w:tcPr>
          <w:p w14:paraId="4D55906B" w14:textId="77777777" w:rsidR="002D2F60" w:rsidRDefault="00573856">
            <w:pPr>
              <w:spacing w:before="60" w:after="60" w:line="264" w:lineRule="auto"/>
              <w:jc w:val="left"/>
            </w:pPr>
            <w:r>
              <w:rPr>
                <w:sz w:val="21"/>
              </w:rPr>
              <w:t>Default simulated topology, ports and environment variables</w:t>
            </w:r>
          </w:p>
        </w:tc>
      </w:tr>
      <w:tr w:rsidR="002D2F60" w14:paraId="6709F082"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14C0FE7C" w14:textId="77777777" w:rsidR="002D2F60" w:rsidRDefault="00573856">
            <w:pPr>
              <w:spacing w:before="60" w:after="60" w:line="264" w:lineRule="auto"/>
              <w:jc w:val="left"/>
            </w:pPr>
            <w:r>
              <w:rPr>
                <w:sz w:val="21"/>
              </w:rPr>
              <w:t>backend/requirements.txt, frontend/package.json</w:t>
            </w:r>
          </w:p>
        </w:tc>
        <w:tc>
          <w:tcPr>
            <w:tcW w:w="5675" w:type="dxa"/>
            <w:tcBorders>
              <w:top w:val="single" w:sz="4" w:space="0" w:color="D9D9D9"/>
              <w:left w:val="single" w:sz="4" w:space="0" w:color="D9D9D9"/>
              <w:bottom w:val="single" w:sz="4" w:space="0" w:color="D9D9D9"/>
              <w:right w:val="single" w:sz="4" w:space="0" w:color="D9D9D9"/>
            </w:tcBorders>
          </w:tcPr>
          <w:p w14:paraId="4AEFA7EC" w14:textId="77777777" w:rsidR="002D2F60" w:rsidRDefault="00573856">
            <w:pPr>
              <w:spacing w:before="60" w:after="60" w:line="264" w:lineRule="auto"/>
              <w:jc w:val="left"/>
            </w:pPr>
            <w:r>
              <w:rPr>
                <w:sz w:val="21"/>
              </w:rPr>
              <w:t>Pinned dependency manifests</w:t>
            </w:r>
          </w:p>
        </w:tc>
      </w:tr>
      <w:tr w:rsidR="002D2F60" w14:paraId="1AFCC630"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035C9B06" w14:textId="77777777" w:rsidR="002D2F60" w:rsidRDefault="00573856">
            <w:pPr>
              <w:spacing w:before="60" w:after="60" w:line="264" w:lineRule="auto"/>
              <w:jc w:val="left"/>
            </w:pPr>
            <w:r>
              <w:rPr>
                <w:sz w:val="21"/>
              </w:rPr>
              <w:t>backend/tests/</w:t>
            </w:r>
          </w:p>
        </w:tc>
        <w:tc>
          <w:tcPr>
            <w:tcW w:w="5675" w:type="dxa"/>
            <w:tcBorders>
              <w:top w:val="single" w:sz="4" w:space="0" w:color="D9D9D9"/>
              <w:left w:val="single" w:sz="4" w:space="0" w:color="D9D9D9"/>
              <w:bottom w:val="single" w:sz="4" w:space="0" w:color="D9D9D9"/>
              <w:right w:val="single" w:sz="4" w:space="0" w:color="D9D9D9"/>
            </w:tcBorders>
          </w:tcPr>
          <w:p w14:paraId="12B3E8F5" w14:textId="77777777" w:rsidR="002D2F60" w:rsidRDefault="00573856">
            <w:pPr>
              <w:spacing w:before="60" w:after="60" w:line="264" w:lineRule="auto"/>
              <w:jc w:val="left"/>
            </w:pPr>
            <w:r>
              <w:rPr>
                <w:sz w:val="21"/>
              </w:rPr>
              <w:t>pytest suite: test_routing, test_caching, test_networking, test_metrics, test_api</w:t>
            </w:r>
          </w:p>
        </w:tc>
      </w:tr>
      <w:tr w:rsidR="002D2F60" w14:paraId="0B543555"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6E4BE857" w14:textId="77777777" w:rsidR="002D2F60" w:rsidRDefault="00573856">
            <w:pPr>
              <w:spacing w:before="60" w:after="60" w:line="264" w:lineRule="auto"/>
              <w:jc w:val="left"/>
            </w:pPr>
            <w:r>
              <w:rPr>
                <w:sz w:val="21"/>
              </w:rPr>
              <w:t>backend/scripts/cdn_client.py</w:t>
            </w:r>
          </w:p>
        </w:tc>
        <w:tc>
          <w:tcPr>
            <w:tcW w:w="5675" w:type="dxa"/>
            <w:tcBorders>
              <w:top w:val="single" w:sz="4" w:space="0" w:color="D9D9D9"/>
              <w:left w:val="single" w:sz="4" w:space="0" w:color="D9D9D9"/>
              <w:bottom w:val="single" w:sz="4" w:space="0" w:color="D9D9D9"/>
              <w:right w:val="single" w:sz="4" w:space="0" w:color="D9D9D9"/>
            </w:tcBorders>
          </w:tcPr>
          <w:p w14:paraId="711D47B1" w14:textId="77777777" w:rsidR="002D2F60" w:rsidRDefault="00573856">
            <w:pPr>
              <w:spacing w:before="60" w:after="60" w:line="264" w:lineRule="auto"/>
              <w:jc w:val="left"/>
            </w:pPr>
            <w:r>
              <w:rPr>
                <w:sz w:val="21"/>
              </w:rPr>
              <w:t>Command-line CNRP + HTTP client</w:t>
            </w:r>
          </w:p>
        </w:tc>
      </w:tr>
      <w:tr w:rsidR="002D2F60" w14:paraId="3E0338C5"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388EC43D" w14:textId="77777777" w:rsidR="002D2F60" w:rsidRDefault="00573856">
            <w:pPr>
              <w:spacing w:before="60" w:after="60" w:line="264" w:lineRule="auto"/>
              <w:jc w:val="left"/>
            </w:pPr>
            <w:r>
              <w:rPr>
                <w:sz w:val="21"/>
              </w:rPr>
              <w:t>frontend/src/</w:t>
            </w:r>
          </w:p>
        </w:tc>
        <w:tc>
          <w:tcPr>
            <w:tcW w:w="5675" w:type="dxa"/>
            <w:tcBorders>
              <w:top w:val="single" w:sz="4" w:space="0" w:color="D9D9D9"/>
              <w:left w:val="single" w:sz="4" w:space="0" w:color="D9D9D9"/>
              <w:bottom w:val="single" w:sz="4" w:space="0" w:color="D9D9D9"/>
              <w:right w:val="single" w:sz="4" w:space="0" w:color="D9D9D9"/>
            </w:tcBorders>
          </w:tcPr>
          <w:p w14:paraId="580B2124" w14:textId="77777777" w:rsidR="002D2F60" w:rsidRDefault="00573856">
            <w:pPr>
              <w:spacing w:before="60" w:after="60" w:line="264" w:lineRule="auto"/>
              <w:jc w:val="left"/>
            </w:pPr>
            <w:r>
              <w:rPr>
                <w:sz w:val="21"/>
              </w:rPr>
              <w:t>React dashboard (pages, components, API client, WebSocket hook)</w:t>
            </w:r>
          </w:p>
        </w:tc>
      </w:tr>
      <w:tr w:rsidR="002D2F60" w14:paraId="6F38D6AC"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1CA5BD7A" w14:textId="77777777" w:rsidR="002D2F60" w:rsidRDefault="00573856">
            <w:pPr>
              <w:spacing w:before="60" w:after="60" w:line="264" w:lineRule="auto"/>
              <w:jc w:val="left"/>
            </w:pPr>
            <w:r>
              <w:rPr>
                <w:sz w:val="21"/>
              </w:rPr>
              <w:t>mininet/topology.py</w:t>
            </w:r>
          </w:p>
        </w:tc>
        <w:tc>
          <w:tcPr>
            <w:tcW w:w="5675" w:type="dxa"/>
            <w:tcBorders>
              <w:top w:val="single" w:sz="4" w:space="0" w:color="D9D9D9"/>
              <w:left w:val="single" w:sz="4" w:space="0" w:color="D9D9D9"/>
              <w:bottom w:val="single" w:sz="4" w:space="0" w:color="D9D9D9"/>
              <w:right w:val="single" w:sz="4" w:space="0" w:color="D9D9D9"/>
            </w:tcBorders>
          </w:tcPr>
          <w:p w14:paraId="1D62B7FB" w14:textId="77777777" w:rsidR="002D2F60" w:rsidRDefault="00573856">
            <w:pPr>
              <w:spacing w:before="60" w:after="60" w:line="264" w:lineRule="auto"/>
              <w:jc w:val="left"/>
            </w:pPr>
            <w:r>
              <w:rPr>
                <w:sz w:val="21"/>
              </w:rPr>
              <w:t>Mininet topology with tc/netem links (not executed)</w:t>
            </w:r>
          </w:p>
        </w:tc>
      </w:tr>
      <w:tr w:rsidR="002D2F60" w14:paraId="0E852BA8"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7290710D" w14:textId="77777777" w:rsidR="002D2F60" w:rsidRDefault="00573856">
            <w:pPr>
              <w:spacing w:before="60" w:after="60" w:line="264" w:lineRule="auto"/>
              <w:jc w:val="left"/>
            </w:pPr>
            <w:r>
              <w:rPr>
                <w:sz w:val="21"/>
              </w:rPr>
              <w:t>docs/</w:t>
            </w:r>
          </w:p>
        </w:tc>
        <w:tc>
          <w:tcPr>
            <w:tcW w:w="5675" w:type="dxa"/>
            <w:tcBorders>
              <w:top w:val="single" w:sz="4" w:space="0" w:color="D9D9D9"/>
              <w:left w:val="single" w:sz="4" w:space="0" w:color="D9D9D9"/>
              <w:bottom w:val="single" w:sz="4" w:space="0" w:color="D9D9D9"/>
              <w:right w:val="single" w:sz="4" w:space="0" w:color="D9D9D9"/>
            </w:tcBorders>
          </w:tcPr>
          <w:p w14:paraId="2A4E0792" w14:textId="77777777" w:rsidR="002D2F60" w:rsidRDefault="00573856">
            <w:pPr>
              <w:spacing w:before="60" w:after="60" w:line="264" w:lineRule="auto"/>
              <w:jc w:val="left"/>
            </w:pPr>
            <w:r>
              <w:rPr>
                <w:sz w:val="21"/>
              </w:rPr>
              <w:t>ARCHITECTURE.md, API.md, EXPERIMENTS.md, WIRESHARK.md</w:t>
            </w:r>
          </w:p>
        </w:tc>
      </w:tr>
      <w:tr w:rsidR="002D2F60" w14:paraId="5F7CBA06" w14:textId="77777777">
        <w:trPr>
          <w:cantSplit/>
        </w:trPr>
        <w:tc>
          <w:tcPr>
            <w:tcW w:w="3353" w:type="dxa"/>
            <w:tcBorders>
              <w:top w:val="single" w:sz="4" w:space="0" w:color="D9D9D9"/>
              <w:left w:val="single" w:sz="4" w:space="0" w:color="D9D9D9"/>
              <w:bottom w:val="single" w:sz="4" w:space="0" w:color="D9D9D9"/>
              <w:right w:val="single" w:sz="4" w:space="0" w:color="D9D9D9"/>
            </w:tcBorders>
          </w:tcPr>
          <w:p w14:paraId="25E887AD" w14:textId="77777777" w:rsidR="002D2F60" w:rsidRDefault="00573856">
            <w:pPr>
              <w:spacing w:before="60" w:after="60" w:line="264" w:lineRule="auto"/>
              <w:jc w:val="left"/>
            </w:pPr>
            <w:r>
              <w:rPr>
                <w:sz w:val="21"/>
              </w:rPr>
              <w:t>scripts/</w:t>
            </w:r>
          </w:p>
        </w:tc>
        <w:tc>
          <w:tcPr>
            <w:tcW w:w="5675" w:type="dxa"/>
            <w:tcBorders>
              <w:top w:val="single" w:sz="4" w:space="0" w:color="D9D9D9"/>
              <w:left w:val="single" w:sz="4" w:space="0" w:color="D9D9D9"/>
              <w:bottom w:val="single" w:sz="4" w:space="0" w:color="D9D9D9"/>
              <w:right w:val="single" w:sz="4" w:space="0" w:color="D9D9D9"/>
            </w:tcBorders>
          </w:tcPr>
          <w:p w14:paraId="64A9C1CD" w14:textId="77777777" w:rsidR="002D2F60" w:rsidRDefault="00573856">
            <w:pPr>
              <w:spacing w:before="60" w:after="60" w:line="264" w:lineRule="auto"/>
              <w:jc w:val="left"/>
            </w:pPr>
            <w:r>
              <w:rPr>
                <w:sz w:val="21"/>
              </w:rPr>
              <w:t>Report, presentation, figure and screenshot generation; submission validation</w:t>
            </w:r>
          </w:p>
        </w:tc>
      </w:tr>
    </w:tbl>
    <w:p w14:paraId="4EF96F3D" w14:textId="77777777" w:rsidR="002D2F60" w:rsidRDefault="002D2F60">
      <w:pPr>
        <w:spacing w:after="0" w:line="192" w:lineRule="auto"/>
      </w:pPr>
    </w:p>
    <w:p w14:paraId="522D690D" w14:textId="77777777" w:rsidR="002D2F60" w:rsidRDefault="00573856">
      <w:pPr>
        <w:keepNext/>
      </w:pPr>
      <w:r>
        <w:t xml:space="preserve">Default edge configuration (excerpt from </w:t>
      </w:r>
      <w:r>
        <w:rPr>
          <w:rFonts w:ascii="Consolas" w:hAnsi="Consolas"/>
          <w:sz w:val="21"/>
        </w:rPr>
        <w:t>backend/app/config.py</w:t>
      </w:r>
      <w:r>
        <w:t>):</w:t>
      </w:r>
    </w:p>
    <w:p w14:paraId="3323F529" w14:textId="77777777" w:rsidR="002D2F60" w:rsidRDefault="00573856">
      <w:pPr>
        <w:pStyle w:val="CodeBlock"/>
        <w:keepNext/>
        <w:spacing w:before="80"/>
      </w:pPr>
      <w:r>
        <w:t>{"edge_id": "india-edge", "host": "127.0.0.1", "data_port": 9001, "admin_port": 9101,</w:t>
      </w:r>
    </w:p>
    <w:p w14:paraId="0580ECC8" w14:textId="77777777" w:rsidR="002D2F60" w:rsidRDefault="00573856">
      <w:pPr>
        <w:pStyle w:val="CodeBlock"/>
        <w:keepNext/>
      </w:pPr>
      <w:r>
        <w:t xml:space="preserve"> "distance_km": 850, "priority": 1, "concurrency_limit": 8,</w:t>
      </w:r>
    </w:p>
    <w:p w14:paraId="3E0861B0" w14:textId="77777777" w:rsidR="002D2F60" w:rsidRDefault="00573856">
      <w:pPr>
        <w:pStyle w:val="CodeBlock"/>
        <w:spacing w:after="160"/>
      </w:pPr>
      <w:r>
        <w:t xml:space="preserve"> "profile": {"base_latency_ms": 18, "jitter_ms": 3, "bandwidth_mbps": 50, "packet_loss": 0.002}}</w:t>
      </w:r>
    </w:p>
    <w:p w14:paraId="62987D25" w14:textId="77777777" w:rsidR="00282B3E" w:rsidRDefault="003C07F8">
      <w:pPr>
        <w:pStyle w:val="Heading2"/>
      </w:pPr>
      <w:bookmarkStart w:id="56" w:name="_Toc243427903"/>
      <w:r>
        <w:t>Appendix B Additional Evidence</w:t>
      </w:r>
      <w:bookmarkEnd w:id="56"/>
    </w:p>
    <w:p w14:paraId="0F05D6FA" w14:textId="77777777" w:rsidR="002D2F60" w:rsidRDefault="00573856">
      <w:r>
        <w:t xml:space="preserve">Automated test counts per file, from </w:t>
      </w:r>
      <w:r>
        <w:rPr>
          <w:rFonts w:ascii="Consolas" w:hAnsi="Consolas"/>
          <w:sz w:val="21"/>
        </w:rPr>
        <w:t>submission/evidence/backend_pytest.txt</w:t>
      </w:r>
      <w:r>
        <w:t>:</w:t>
      </w:r>
    </w:p>
    <w:p w14:paraId="6E14E2D3" w14:textId="77777777" w:rsidR="002D2F60" w:rsidRDefault="00573856">
      <w:pPr>
        <w:pStyle w:val="TableCaption"/>
        <w:keepNext/>
      </w:pPr>
      <w:bookmarkStart w:id="57" w:name="_Toc243427929"/>
      <w:r>
        <w:rPr>
          <w:b/>
        </w:rPr>
        <w:t>Table B.1:</w:t>
      </w:r>
      <w:r>
        <w:t xml:space="preserve"> Automated test results</w:t>
      </w:r>
      <w:bookmarkEnd w:id="57"/>
    </w:p>
    <w:tbl>
      <w:tblPr>
        <w:tblW w:w="0" w:type="auto"/>
        <w:tblLayout w:type="fixed"/>
        <w:tblLook w:val="04A0" w:firstRow="1" w:lastRow="0" w:firstColumn="1" w:lastColumn="0" w:noHBand="0" w:noVBand="1"/>
      </w:tblPr>
      <w:tblGrid>
        <w:gridCol w:w="6019"/>
        <w:gridCol w:w="3009"/>
      </w:tblGrid>
      <w:tr w:rsidR="002D2F60" w14:paraId="67F52627" w14:textId="77777777">
        <w:trPr>
          <w:cantSplit/>
          <w:tblHeader/>
        </w:trPr>
        <w:tc>
          <w:tcPr>
            <w:tcW w:w="6019" w:type="dxa"/>
            <w:tcBorders>
              <w:top w:val="single" w:sz="4" w:space="0" w:color="D9D9D9"/>
              <w:left w:val="single" w:sz="4" w:space="0" w:color="D9D9D9"/>
              <w:bottom w:val="single" w:sz="4" w:space="0" w:color="D9D9D9"/>
              <w:right w:val="single" w:sz="4" w:space="0" w:color="D9D9D9"/>
            </w:tcBorders>
            <w:shd w:val="clear" w:color="auto" w:fill="EEEEEE"/>
          </w:tcPr>
          <w:p w14:paraId="324EA6B9" w14:textId="77777777" w:rsidR="002D2F60" w:rsidRDefault="00573856">
            <w:pPr>
              <w:keepNext/>
              <w:spacing w:before="60" w:after="60" w:line="264" w:lineRule="auto"/>
              <w:jc w:val="left"/>
            </w:pPr>
            <w:r>
              <w:rPr>
                <w:b/>
                <w:sz w:val="21"/>
              </w:rPr>
              <w:t>Test file</w:t>
            </w:r>
          </w:p>
        </w:tc>
        <w:tc>
          <w:tcPr>
            <w:tcW w:w="3009" w:type="dxa"/>
            <w:tcBorders>
              <w:top w:val="single" w:sz="4" w:space="0" w:color="D9D9D9"/>
              <w:left w:val="single" w:sz="4" w:space="0" w:color="D9D9D9"/>
              <w:bottom w:val="single" w:sz="4" w:space="0" w:color="D9D9D9"/>
              <w:right w:val="single" w:sz="4" w:space="0" w:color="D9D9D9"/>
            </w:tcBorders>
            <w:shd w:val="clear" w:color="auto" w:fill="EEEEEE"/>
          </w:tcPr>
          <w:p w14:paraId="0E5EDA9B" w14:textId="77777777" w:rsidR="002D2F60" w:rsidRDefault="00573856">
            <w:pPr>
              <w:keepNext/>
              <w:spacing w:before="60" w:after="60" w:line="264" w:lineRule="auto"/>
              <w:jc w:val="left"/>
            </w:pPr>
            <w:r>
              <w:rPr>
                <w:b/>
                <w:sz w:val="21"/>
              </w:rPr>
              <w:t>Passed tests</w:t>
            </w:r>
          </w:p>
        </w:tc>
      </w:tr>
      <w:tr w:rsidR="002D2F60" w14:paraId="15CD83C4" w14:textId="77777777">
        <w:trPr>
          <w:cantSplit/>
        </w:trPr>
        <w:tc>
          <w:tcPr>
            <w:tcW w:w="6019" w:type="dxa"/>
            <w:tcBorders>
              <w:top w:val="single" w:sz="4" w:space="0" w:color="D9D9D9"/>
              <w:left w:val="single" w:sz="4" w:space="0" w:color="D9D9D9"/>
              <w:bottom w:val="single" w:sz="4" w:space="0" w:color="D9D9D9"/>
              <w:right w:val="single" w:sz="4" w:space="0" w:color="D9D9D9"/>
            </w:tcBorders>
          </w:tcPr>
          <w:p w14:paraId="42C588B3" w14:textId="77777777" w:rsidR="002D2F60" w:rsidRDefault="00573856">
            <w:pPr>
              <w:spacing w:before="60" w:after="60" w:line="264" w:lineRule="auto"/>
              <w:jc w:val="left"/>
            </w:pPr>
            <w:r>
              <w:rPr>
                <w:sz w:val="21"/>
              </w:rPr>
              <w:t>test_api.py</w:t>
            </w:r>
          </w:p>
        </w:tc>
        <w:tc>
          <w:tcPr>
            <w:tcW w:w="3009" w:type="dxa"/>
            <w:tcBorders>
              <w:top w:val="single" w:sz="4" w:space="0" w:color="D9D9D9"/>
              <w:left w:val="single" w:sz="4" w:space="0" w:color="D9D9D9"/>
              <w:bottom w:val="single" w:sz="4" w:space="0" w:color="D9D9D9"/>
              <w:right w:val="single" w:sz="4" w:space="0" w:color="D9D9D9"/>
            </w:tcBorders>
          </w:tcPr>
          <w:p w14:paraId="2F1A0F66" w14:textId="77777777" w:rsidR="002D2F60" w:rsidRDefault="00573856">
            <w:pPr>
              <w:spacing w:before="60" w:after="60" w:line="264" w:lineRule="auto"/>
              <w:jc w:val="right"/>
            </w:pPr>
            <w:r>
              <w:rPr>
                <w:sz w:val="21"/>
              </w:rPr>
              <w:t>15</w:t>
            </w:r>
          </w:p>
        </w:tc>
      </w:tr>
      <w:tr w:rsidR="002D2F60" w14:paraId="09E74002" w14:textId="77777777">
        <w:trPr>
          <w:cantSplit/>
        </w:trPr>
        <w:tc>
          <w:tcPr>
            <w:tcW w:w="6019" w:type="dxa"/>
            <w:tcBorders>
              <w:top w:val="single" w:sz="4" w:space="0" w:color="D9D9D9"/>
              <w:left w:val="single" w:sz="4" w:space="0" w:color="D9D9D9"/>
              <w:bottom w:val="single" w:sz="4" w:space="0" w:color="D9D9D9"/>
              <w:right w:val="single" w:sz="4" w:space="0" w:color="D9D9D9"/>
            </w:tcBorders>
          </w:tcPr>
          <w:p w14:paraId="0844A32A" w14:textId="77777777" w:rsidR="002D2F60" w:rsidRDefault="00573856">
            <w:pPr>
              <w:spacing w:before="60" w:after="60" w:line="264" w:lineRule="auto"/>
              <w:jc w:val="left"/>
            </w:pPr>
            <w:r>
              <w:rPr>
                <w:sz w:val="21"/>
              </w:rPr>
              <w:t>test_caching.py</w:t>
            </w:r>
          </w:p>
        </w:tc>
        <w:tc>
          <w:tcPr>
            <w:tcW w:w="3009" w:type="dxa"/>
            <w:tcBorders>
              <w:top w:val="single" w:sz="4" w:space="0" w:color="D9D9D9"/>
              <w:left w:val="single" w:sz="4" w:space="0" w:color="D9D9D9"/>
              <w:bottom w:val="single" w:sz="4" w:space="0" w:color="D9D9D9"/>
              <w:right w:val="single" w:sz="4" w:space="0" w:color="D9D9D9"/>
            </w:tcBorders>
          </w:tcPr>
          <w:p w14:paraId="4C343522" w14:textId="77777777" w:rsidR="002D2F60" w:rsidRDefault="00573856">
            <w:pPr>
              <w:spacing w:before="60" w:after="60" w:line="264" w:lineRule="auto"/>
              <w:jc w:val="right"/>
            </w:pPr>
            <w:r>
              <w:rPr>
                <w:sz w:val="21"/>
              </w:rPr>
              <w:t>18</w:t>
            </w:r>
          </w:p>
        </w:tc>
      </w:tr>
      <w:tr w:rsidR="002D2F60" w14:paraId="590C163B" w14:textId="77777777">
        <w:trPr>
          <w:cantSplit/>
        </w:trPr>
        <w:tc>
          <w:tcPr>
            <w:tcW w:w="6019" w:type="dxa"/>
            <w:tcBorders>
              <w:top w:val="single" w:sz="4" w:space="0" w:color="D9D9D9"/>
              <w:left w:val="single" w:sz="4" w:space="0" w:color="D9D9D9"/>
              <w:bottom w:val="single" w:sz="4" w:space="0" w:color="D9D9D9"/>
              <w:right w:val="single" w:sz="4" w:space="0" w:color="D9D9D9"/>
            </w:tcBorders>
          </w:tcPr>
          <w:p w14:paraId="078F3A5D" w14:textId="77777777" w:rsidR="002D2F60" w:rsidRDefault="00573856">
            <w:pPr>
              <w:spacing w:before="60" w:after="60" w:line="264" w:lineRule="auto"/>
              <w:jc w:val="left"/>
            </w:pPr>
            <w:r>
              <w:rPr>
                <w:sz w:val="21"/>
              </w:rPr>
              <w:t>test_metrics.py</w:t>
            </w:r>
          </w:p>
        </w:tc>
        <w:tc>
          <w:tcPr>
            <w:tcW w:w="3009" w:type="dxa"/>
            <w:tcBorders>
              <w:top w:val="single" w:sz="4" w:space="0" w:color="D9D9D9"/>
              <w:left w:val="single" w:sz="4" w:space="0" w:color="D9D9D9"/>
              <w:bottom w:val="single" w:sz="4" w:space="0" w:color="D9D9D9"/>
              <w:right w:val="single" w:sz="4" w:space="0" w:color="D9D9D9"/>
            </w:tcBorders>
          </w:tcPr>
          <w:p w14:paraId="1CBEA6A7" w14:textId="77777777" w:rsidR="002D2F60" w:rsidRDefault="00573856">
            <w:pPr>
              <w:spacing w:before="60" w:after="60" w:line="264" w:lineRule="auto"/>
              <w:jc w:val="right"/>
            </w:pPr>
            <w:r>
              <w:rPr>
                <w:sz w:val="21"/>
              </w:rPr>
              <w:t>4</w:t>
            </w:r>
          </w:p>
        </w:tc>
      </w:tr>
      <w:tr w:rsidR="002D2F60" w14:paraId="58503271" w14:textId="77777777">
        <w:trPr>
          <w:cantSplit/>
        </w:trPr>
        <w:tc>
          <w:tcPr>
            <w:tcW w:w="6019" w:type="dxa"/>
            <w:tcBorders>
              <w:top w:val="single" w:sz="4" w:space="0" w:color="D9D9D9"/>
              <w:left w:val="single" w:sz="4" w:space="0" w:color="D9D9D9"/>
              <w:bottom w:val="single" w:sz="4" w:space="0" w:color="D9D9D9"/>
              <w:right w:val="single" w:sz="4" w:space="0" w:color="D9D9D9"/>
            </w:tcBorders>
          </w:tcPr>
          <w:p w14:paraId="3FBDACCD" w14:textId="77777777" w:rsidR="002D2F60" w:rsidRDefault="00573856">
            <w:pPr>
              <w:spacing w:before="60" w:after="60" w:line="264" w:lineRule="auto"/>
              <w:jc w:val="left"/>
            </w:pPr>
            <w:r>
              <w:rPr>
                <w:sz w:val="21"/>
              </w:rPr>
              <w:t>test_networking.py</w:t>
            </w:r>
          </w:p>
        </w:tc>
        <w:tc>
          <w:tcPr>
            <w:tcW w:w="3009" w:type="dxa"/>
            <w:tcBorders>
              <w:top w:val="single" w:sz="4" w:space="0" w:color="D9D9D9"/>
              <w:left w:val="single" w:sz="4" w:space="0" w:color="D9D9D9"/>
              <w:bottom w:val="single" w:sz="4" w:space="0" w:color="D9D9D9"/>
              <w:right w:val="single" w:sz="4" w:space="0" w:color="D9D9D9"/>
            </w:tcBorders>
          </w:tcPr>
          <w:p w14:paraId="6A9B065E" w14:textId="77777777" w:rsidR="002D2F60" w:rsidRDefault="00573856">
            <w:pPr>
              <w:spacing w:before="60" w:after="60" w:line="264" w:lineRule="auto"/>
              <w:jc w:val="right"/>
            </w:pPr>
            <w:r>
              <w:rPr>
                <w:sz w:val="21"/>
              </w:rPr>
              <w:t>27</w:t>
            </w:r>
          </w:p>
        </w:tc>
      </w:tr>
      <w:tr w:rsidR="002D2F60" w14:paraId="3F1400E6" w14:textId="77777777">
        <w:trPr>
          <w:cantSplit/>
        </w:trPr>
        <w:tc>
          <w:tcPr>
            <w:tcW w:w="6019" w:type="dxa"/>
            <w:tcBorders>
              <w:top w:val="single" w:sz="4" w:space="0" w:color="D9D9D9"/>
              <w:left w:val="single" w:sz="4" w:space="0" w:color="D9D9D9"/>
              <w:bottom w:val="single" w:sz="4" w:space="0" w:color="D9D9D9"/>
              <w:right w:val="single" w:sz="4" w:space="0" w:color="D9D9D9"/>
            </w:tcBorders>
          </w:tcPr>
          <w:p w14:paraId="17AC0147" w14:textId="77777777" w:rsidR="002D2F60" w:rsidRDefault="00573856">
            <w:pPr>
              <w:spacing w:before="60" w:after="60" w:line="264" w:lineRule="auto"/>
              <w:jc w:val="left"/>
            </w:pPr>
            <w:r>
              <w:rPr>
                <w:sz w:val="21"/>
              </w:rPr>
              <w:lastRenderedPageBreak/>
              <w:t>test_routing.py</w:t>
            </w:r>
          </w:p>
        </w:tc>
        <w:tc>
          <w:tcPr>
            <w:tcW w:w="3009" w:type="dxa"/>
            <w:tcBorders>
              <w:top w:val="single" w:sz="4" w:space="0" w:color="D9D9D9"/>
              <w:left w:val="single" w:sz="4" w:space="0" w:color="D9D9D9"/>
              <w:bottom w:val="single" w:sz="4" w:space="0" w:color="D9D9D9"/>
              <w:right w:val="single" w:sz="4" w:space="0" w:color="D9D9D9"/>
            </w:tcBorders>
          </w:tcPr>
          <w:p w14:paraId="3CB9CDAC" w14:textId="77777777" w:rsidR="002D2F60" w:rsidRDefault="00573856">
            <w:pPr>
              <w:spacing w:before="60" w:after="60" w:line="264" w:lineRule="auto"/>
              <w:jc w:val="right"/>
            </w:pPr>
            <w:r>
              <w:rPr>
                <w:sz w:val="21"/>
              </w:rPr>
              <w:t>15</w:t>
            </w:r>
          </w:p>
        </w:tc>
      </w:tr>
      <w:tr w:rsidR="002D2F60" w14:paraId="55957031" w14:textId="77777777">
        <w:trPr>
          <w:cantSplit/>
        </w:trPr>
        <w:tc>
          <w:tcPr>
            <w:tcW w:w="6019" w:type="dxa"/>
            <w:tcBorders>
              <w:top w:val="single" w:sz="4" w:space="0" w:color="D9D9D9"/>
              <w:left w:val="single" w:sz="4" w:space="0" w:color="D9D9D9"/>
              <w:bottom w:val="single" w:sz="4" w:space="0" w:color="D9D9D9"/>
              <w:right w:val="single" w:sz="4" w:space="0" w:color="D9D9D9"/>
            </w:tcBorders>
          </w:tcPr>
          <w:p w14:paraId="7D7340FB" w14:textId="77777777" w:rsidR="002D2F60" w:rsidRDefault="00573856">
            <w:pPr>
              <w:spacing w:before="60" w:after="60" w:line="264" w:lineRule="auto"/>
              <w:jc w:val="left"/>
            </w:pPr>
            <w:r>
              <w:rPr>
                <w:sz w:val="21"/>
              </w:rPr>
              <w:t>Frontend (src/app.test.tsx)</w:t>
            </w:r>
          </w:p>
        </w:tc>
        <w:tc>
          <w:tcPr>
            <w:tcW w:w="3009" w:type="dxa"/>
            <w:tcBorders>
              <w:top w:val="single" w:sz="4" w:space="0" w:color="D9D9D9"/>
              <w:left w:val="single" w:sz="4" w:space="0" w:color="D9D9D9"/>
              <w:bottom w:val="single" w:sz="4" w:space="0" w:color="D9D9D9"/>
              <w:right w:val="single" w:sz="4" w:space="0" w:color="D9D9D9"/>
            </w:tcBorders>
          </w:tcPr>
          <w:p w14:paraId="4990DDAF" w14:textId="77777777" w:rsidR="002D2F60" w:rsidRDefault="00573856">
            <w:pPr>
              <w:spacing w:before="60" w:after="60" w:line="264" w:lineRule="auto"/>
              <w:jc w:val="right"/>
            </w:pPr>
            <w:r>
              <w:rPr>
                <w:sz w:val="21"/>
              </w:rPr>
              <w:t>10</w:t>
            </w:r>
          </w:p>
        </w:tc>
      </w:tr>
      <w:tr w:rsidR="002D2F60" w14:paraId="3C5B8F34" w14:textId="77777777">
        <w:trPr>
          <w:cantSplit/>
        </w:trPr>
        <w:tc>
          <w:tcPr>
            <w:tcW w:w="6019" w:type="dxa"/>
            <w:tcBorders>
              <w:top w:val="single" w:sz="4" w:space="0" w:color="D9D9D9"/>
              <w:left w:val="single" w:sz="4" w:space="0" w:color="D9D9D9"/>
              <w:bottom w:val="single" w:sz="4" w:space="0" w:color="D9D9D9"/>
              <w:right w:val="single" w:sz="4" w:space="0" w:color="D9D9D9"/>
            </w:tcBorders>
          </w:tcPr>
          <w:p w14:paraId="60FDFE09" w14:textId="77777777" w:rsidR="002D2F60" w:rsidRDefault="00573856">
            <w:pPr>
              <w:spacing w:before="60" w:after="60" w:line="264" w:lineRule="auto"/>
              <w:jc w:val="left"/>
            </w:pPr>
            <w:r>
              <w:rPr>
                <w:sz w:val="21"/>
              </w:rPr>
              <w:t>Total</w:t>
            </w:r>
          </w:p>
        </w:tc>
        <w:tc>
          <w:tcPr>
            <w:tcW w:w="3009" w:type="dxa"/>
            <w:tcBorders>
              <w:top w:val="single" w:sz="4" w:space="0" w:color="D9D9D9"/>
              <w:left w:val="single" w:sz="4" w:space="0" w:color="D9D9D9"/>
              <w:bottom w:val="single" w:sz="4" w:space="0" w:color="D9D9D9"/>
              <w:right w:val="single" w:sz="4" w:space="0" w:color="D9D9D9"/>
            </w:tcBorders>
          </w:tcPr>
          <w:p w14:paraId="0B07913D" w14:textId="77777777" w:rsidR="002D2F60" w:rsidRDefault="00573856">
            <w:pPr>
              <w:spacing w:before="60" w:after="60" w:line="264" w:lineRule="auto"/>
              <w:jc w:val="right"/>
            </w:pPr>
            <w:r>
              <w:rPr>
                <w:sz w:val="21"/>
              </w:rPr>
              <w:t>89</w:t>
            </w:r>
          </w:p>
        </w:tc>
      </w:tr>
    </w:tbl>
    <w:p w14:paraId="1F9180A7" w14:textId="77777777" w:rsidR="002D2F60" w:rsidRDefault="002D2F60">
      <w:pPr>
        <w:spacing w:after="0" w:line="192" w:lineRule="auto"/>
      </w:pPr>
    </w:p>
    <w:p w14:paraId="2C015A70" w14:textId="77777777" w:rsidR="002D2F60" w:rsidRDefault="00573856">
      <w:pPr>
        <w:keepNext/>
        <w:spacing w:after="80" w:line="240" w:lineRule="auto"/>
        <w:jc w:val="center"/>
      </w:pPr>
      <w:r>
        <w:rPr>
          <w:noProof/>
        </w:rPr>
        <w:drawing>
          <wp:inline distT="0" distB="0" distL="0" distR="0" wp14:anchorId="2324FCAE" wp14:editId="5CFE54B5">
            <wp:extent cx="5486400" cy="3325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outing_comparison.png"/>
                    <pic:cNvPicPr/>
                  </pic:nvPicPr>
                  <pic:blipFill>
                    <a:blip r:embed="rId18"/>
                    <a:stretch>
                      <a:fillRect/>
                    </a:stretch>
                  </pic:blipFill>
                  <pic:spPr>
                    <a:xfrm>
                      <a:off x="0" y="0"/>
                      <a:ext cx="5486400" cy="3325660"/>
                    </a:xfrm>
                    <a:prstGeom prst="rect">
                      <a:avLst/>
                    </a:prstGeom>
                  </pic:spPr>
                </pic:pic>
              </a:graphicData>
            </a:graphic>
          </wp:inline>
        </w:drawing>
      </w:r>
    </w:p>
    <w:p w14:paraId="4AF75760" w14:textId="77777777" w:rsidR="002D2F60" w:rsidRDefault="00573856">
      <w:pPr>
        <w:pStyle w:val="FigureCaption"/>
      </w:pPr>
      <w:bookmarkStart w:id="58" w:name="_Toc243427914"/>
      <w:r>
        <w:rPr>
          <w:b/>
        </w:rPr>
        <w:t>Figure B.1:</w:t>
      </w:r>
      <w:r>
        <w:t xml:space="preserve"> Routing comparison results as displayed in the Routing Lab</w:t>
      </w:r>
      <w:bookmarkEnd w:id="58"/>
    </w:p>
    <w:p w14:paraId="0DDFCBCE" w14:textId="77777777" w:rsidR="002D2F60" w:rsidRDefault="00573856">
      <w:pPr>
        <w:keepNext/>
        <w:spacing w:after="80" w:line="240" w:lineRule="auto"/>
        <w:jc w:val="center"/>
      </w:pPr>
      <w:r>
        <w:rPr>
          <w:noProof/>
        </w:rPr>
        <w:drawing>
          <wp:inline distT="0" distB="0" distL="0" distR="0" wp14:anchorId="2404981F" wp14:editId="5F4C941C">
            <wp:extent cx="5486400" cy="28528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opology.png"/>
                    <pic:cNvPicPr/>
                  </pic:nvPicPr>
                  <pic:blipFill>
                    <a:blip r:embed="rId19"/>
                    <a:stretch>
                      <a:fillRect/>
                    </a:stretch>
                  </pic:blipFill>
                  <pic:spPr>
                    <a:xfrm>
                      <a:off x="0" y="0"/>
                      <a:ext cx="5486400" cy="2852803"/>
                    </a:xfrm>
                    <a:prstGeom prst="rect">
                      <a:avLst/>
                    </a:prstGeom>
                  </pic:spPr>
                </pic:pic>
              </a:graphicData>
            </a:graphic>
          </wp:inline>
        </w:drawing>
      </w:r>
    </w:p>
    <w:p w14:paraId="5D9A4DB7" w14:textId="77777777" w:rsidR="002D2F60" w:rsidRDefault="00573856">
      <w:pPr>
        <w:pStyle w:val="FigureCaption"/>
      </w:pPr>
      <w:bookmarkStart w:id="59" w:name="_Toc243427915"/>
      <w:r>
        <w:rPr>
          <w:b/>
        </w:rPr>
        <w:t>Figure B.2:</w:t>
      </w:r>
      <w:r>
        <w:t xml:space="preserve"> Network Topology page (conceptual topology in Local Mode)</w:t>
      </w:r>
      <w:bookmarkEnd w:id="59"/>
    </w:p>
    <w:p w14:paraId="03A441F2" w14:textId="77777777" w:rsidR="002D2F60" w:rsidRDefault="00573856">
      <w:r>
        <w:t xml:space="preserve">Raw results of all experiments (configurations, per-run summaries and timelines) are in </w:t>
      </w:r>
      <w:r>
        <w:rPr>
          <w:rFonts w:ascii="Consolas" w:hAnsi="Consolas"/>
          <w:sz w:val="21"/>
        </w:rPr>
        <w:t>submission/evidence/experiment_results.json</w:t>
      </w:r>
      <w:r>
        <w:t>; per-request records can be exported as CSV from the Experiments page. No packet captures were made.</w:t>
      </w:r>
    </w:p>
    <w:p w14:paraId="4F8299EF" w14:textId="77777777" w:rsidR="00282B3E" w:rsidRDefault="003C07F8">
      <w:pPr>
        <w:pStyle w:val="Heading2"/>
      </w:pPr>
      <w:bookmarkStart w:id="60" w:name="_Toc243427904"/>
      <w:r>
        <w:lastRenderedPageBreak/>
        <w:t>Appendix C Individual Contributions</w:t>
      </w:r>
      <w:bookmarkEnd w:id="60"/>
    </w:p>
    <w:p w14:paraId="6058486E" w14:textId="77777777" w:rsidR="002D2F60" w:rsidRDefault="00573856">
      <w:r>
        <w:t>The project directory has no version-control history or task records from which individual contributions could be verified. The fields below are left for the team to complete.</w:t>
      </w:r>
    </w:p>
    <w:p w14:paraId="35DF7F4D" w14:textId="77777777" w:rsidR="002D2F60" w:rsidRDefault="00573856">
      <w:pPr>
        <w:pStyle w:val="TableCaption"/>
        <w:keepNext/>
      </w:pPr>
      <w:bookmarkStart w:id="61" w:name="_Toc243427930"/>
      <w:r>
        <w:rPr>
          <w:b/>
        </w:rPr>
        <w:t>Table C.1:</w:t>
      </w:r>
      <w:r>
        <w:t xml:space="preserve"> Individual contributions</w:t>
      </w:r>
      <w:bookmarkEnd w:id="61"/>
    </w:p>
    <w:tbl>
      <w:tblPr>
        <w:tblW w:w="0" w:type="auto"/>
        <w:tblLayout w:type="fixed"/>
        <w:tblLook w:val="04A0" w:firstRow="1" w:lastRow="0" w:firstColumn="1" w:lastColumn="0" w:noHBand="0" w:noVBand="1"/>
      </w:tblPr>
      <w:tblGrid>
        <w:gridCol w:w="2880"/>
        <w:gridCol w:w="3600"/>
        <w:gridCol w:w="2549"/>
      </w:tblGrid>
      <w:tr w:rsidR="00282B3E" w14:paraId="64185170"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5A23708F" w14:textId="77777777" w:rsidR="00282B3E" w:rsidRDefault="003C07F8">
            <w:pPr>
              <w:keepNext/>
              <w:spacing w:before="80" w:after="80" w:line="264" w:lineRule="auto"/>
              <w:jc w:val="left"/>
            </w:pPr>
            <w:r>
              <w:rPr>
                <w:b/>
                <w:sz w:val="22"/>
              </w:rPr>
              <w:t>Student Name and PRN</w:t>
            </w:r>
          </w:p>
        </w:tc>
        <w:tc>
          <w:tcPr>
            <w:tcW w:w="3600" w:type="dxa"/>
            <w:tcBorders>
              <w:top w:val="single" w:sz="4" w:space="0" w:color="D9D9D9"/>
              <w:left w:val="single" w:sz="4" w:space="0" w:color="D9D9D9"/>
              <w:bottom w:val="single" w:sz="4" w:space="0" w:color="D9D9D9"/>
              <w:right w:val="single" w:sz="4" w:space="0" w:color="D9D9D9"/>
            </w:tcBorders>
            <w:shd w:val="clear" w:color="auto" w:fill="EEEEEE"/>
          </w:tcPr>
          <w:p w14:paraId="1CA1F1A6" w14:textId="77777777" w:rsidR="00282B3E" w:rsidRDefault="003C07F8">
            <w:pPr>
              <w:keepNext/>
              <w:spacing w:before="80" w:after="80" w:line="264" w:lineRule="auto"/>
              <w:jc w:val="left"/>
            </w:pPr>
            <w:r>
              <w:rPr>
                <w:b/>
                <w:sz w:val="22"/>
              </w:rPr>
              <w:t>Work Completed</w:t>
            </w:r>
          </w:p>
        </w:tc>
        <w:tc>
          <w:tcPr>
            <w:tcW w:w="2549" w:type="dxa"/>
            <w:tcBorders>
              <w:top w:val="single" w:sz="4" w:space="0" w:color="D9D9D9"/>
              <w:left w:val="single" w:sz="4" w:space="0" w:color="D9D9D9"/>
              <w:bottom w:val="single" w:sz="4" w:space="0" w:color="D9D9D9"/>
              <w:right w:val="single" w:sz="4" w:space="0" w:color="D9D9D9"/>
            </w:tcBorders>
            <w:shd w:val="clear" w:color="auto" w:fill="EEEEEE"/>
          </w:tcPr>
          <w:p w14:paraId="0BC01CAA" w14:textId="77777777" w:rsidR="00282B3E" w:rsidRDefault="003C07F8">
            <w:pPr>
              <w:keepNext/>
              <w:spacing w:before="80" w:after="80" w:line="264" w:lineRule="auto"/>
              <w:jc w:val="left"/>
            </w:pPr>
            <w:r>
              <w:rPr>
                <w:b/>
                <w:sz w:val="22"/>
              </w:rPr>
              <w:t>Evidence or Deliverable</w:t>
            </w:r>
          </w:p>
        </w:tc>
      </w:tr>
      <w:tr w:rsidR="00282B3E" w14:paraId="5844CE4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3F931EC" w14:textId="77777777" w:rsidR="00282B3E" w:rsidRDefault="003C07F8">
            <w:pPr>
              <w:spacing w:before="80" w:after="80" w:line="264" w:lineRule="auto"/>
              <w:jc w:val="left"/>
            </w:pPr>
            <w:r>
              <w:rPr>
                <w:sz w:val="22"/>
              </w:rPr>
              <w:t>More Geet Dattatraya (1262250006)</w:t>
            </w:r>
          </w:p>
        </w:tc>
        <w:tc>
          <w:tcPr>
            <w:tcW w:w="3600" w:type="dxa"/>
            <w:tcBorders>
              <w:top w:val="single" w:sz="4" w:space="0" w:color="D9D9D9"/>
              <w:left w:val="single" w:sz="4" w:space="0" w:color="D9D9D9"/>
              <w:bottom w:val="single" w:sz="4" w:space="0" w:color="D9D9D9"/>
              <w:right w:val="single" w:sz="4" w:space="0" w:color="D9D9D9"/>
            </w:tcBorders>
          </w:tcPr>
          <w:p w14:paraId="59FCE45A" w14:textId="77777777" w:rsidR="00282B3E" w:rsidRDefault="003C07F8">
            <w:pPr>
              <w:spacing w:before="80" w:after="80" w:line="264" w:lineRule="auto"/>
              <w:jc w:val="left"/>
            </w:pPr>
            <w:r>
              <w:rPr>
                <w:sz w:val="22"/>
                <w:highlight w:val="yellow"/>
              </w:rPr>
              <w:t>[To be completed by the team]</w:t>
            </w:r>
          </w:p>
        </w:tc>
        <w:tc>
          <w:tcPr>
            <w:tcW w:w="2549" w:type="dxa"/>
            <w:tcBorders>
              <w:top w:val="single" w:sz="4" w:space="0" w:color="D9D9D9"/>
              <w:left w:val="single" w:sz="4" w:space="0" w:color="D9D9D9"/>
              <w:bottom w:val="single" w:sz="4" w:space="0" w:color="D9D9D9"/>
              <w:right w:val="single" w:sz="4" w:space="0" w:color="D9D9D9"/>
            </w:tcBorders>
          </w:tcPr>
          <w:p w14:paraId="55D144AF" w14:textId="77777777" w:rsidR="00282B3E" w:rsidRDefault="003C07F8">
            <w:pPr>
              <w:spacing w:before="80" w:after="80" w:line="264" w:lineRule="auto"/>
              <w:jc w:val="left"/>
            </w:pPr>
            <w:r>
              <w:rPr>
                <w:sz w:val="22"/>
                <w:highlight w:val="yellow"/>
              </w:rPr>
              <w:t>[File / test / section]</w:t>
            </w:r>
          </w:p>
        </w:tc>
      </w:tr>
      <w:tr w:rsidR="00282B3E" w14:paraId="50C4282F"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2AB7348" w14:textId="77777777" w:rsidR="00282B3E" w:rsidRDefault="003C07F8">
            <w:pPr>
              <w:spacing w:before="80" w:after="80" w:line="264" w:lineRule="auto"/>
              <w:jc w:val="left"/>
            </w:pPr>
            <w:r>
              <w:rPr>
                <w:sz w:val="22"/>
              </w:rPr>
              <w:t>Shinde Soham Manoj (1262250009)</w:t>
            </w:r>
          </w:p>
        </w:tc>
        <w:tc>
          <w:tcPr>
            <w:tcW w:w="3600" w:type="dxa"/>
            <w:tcBorders>
              <w:top w:val="single" w:sz="4" w:space="0" w:color="D9D9D9"/>
              <w:left w:val="single" w:sz="4" w:space="0" w:color="D9D9D9"/>
              <w:bottom w:val="single" w:sz="4" w:space="0" w:color="D9D9D9"/>
              <w:right w:val="single" w:sz="4" w:space="0" w:color="D9D9D9"/>
            </w:tcBorders>
          </w:tcPr>
          <w:p w14:paraId="66726F0A" w14:textId="77777777" w:rsidR="00282B3E" w:rsidRDefault="003C07F8">
            <w:pPr>
              <w:spacing w:before="80" w:after="80" w:line="264" w:lineRule="auto"/>
              <w:jc w:val="left"/>
            </w:pPr>
            <w:r>
              <w:rPr>
                <w:sz w:val="22"/>
                <w:highlight w:val="yellow"/>
              </w:rPr>
              <w:t>[To be completed by the team]</w:t>
            </w:r>
          </w:p>
        </w:tc>
        <w:tc>
          <w:tcPr>
            <w:tcW w:w="2549" w:type="dxa"/>
            <w:tcBorders>
              <w:top w:val="single" w:sz="4" w:space="0" w:color="D9D9D9"/>
              <w:left w:val="single" w:sz="4" w:space="0" w:color="D9D9D9"/>
              <w:bottom w:val="single" w:sz="4" w:space="0" w:color="D9D9D9"/>
              <w:right w:val="single" w:sz="4" w:space="0" w:color="D9D9D9"/>
            </w:tcBorders>
          </w:tcPr>
          <w:p w14:paraId="4F1AC353" w14:textId="77777777" w:rsidR="00282B3E" w:rsidRDefault="003C07F8">
            <w:pPr>
              <w:spacing w:before="80" w:after="80" w:line="264" w:lineRule="auto"/>
              <w:jc w:val="left"/>
            </w:pPr>
            <w:r>
              <w:rPr>
                <w:sz w:val="22"/>
                <w:highlight w:val="yellow"/>
              </w:rPr>
              <w:t>[File / test / section]</w:t>
            </w:r>
          </w:p>
        </w:tc>
      </w:tr>
      <w:tr w:rsidR="00282B3E" w14:paraId="64CA337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0467589" w14:textId="77777777" w:rsidR="00282B3E" w:rsidRDefault="003C07F8">
            <w:pPr>
              <w:spacing w:before="80" w:after="80" w:line="264" w:lineRule="auto"/>
              <w:jc w:val="left"/>
            </w:pPr>
            <w:r>
              <w:rPr>
                <w:sz w:val="22"/>
              </w:rPr>
              <w:t>Jagtap Prasad Sachin (1262250018)</w:t>
            </w:r>
          </w:p>
        </w:tc>
        <w:tc>
          <w:tcPr>
            <w:tcW w:w="3600" w:type="dxa"/>
            <w:tcBorders>
              <w:top w:val="single" w:sz="4" w:space="0" w:color="D9D9D9"/>
              <w:left w:val="single" w:sz="4" w:space="0" w:color="D9D9D9"/>
              <w:bottom w:val="single" w:sz="4" w:space="0" w:color="D9D9D9"/>
              <w:right w:val="single" w:sz="4" w:space="0" w:color="D9D9D9"/>
            </w:tcBorders>
          </w:tcPr>
          <w:p w14:paraId="7A17AFCE" w14:textId="77777777" w:rsidR="00282B3E" w:rsidRDefault="003C07F8">
            <w:pPr>
              <w:spacing w:before="80" w:after="80" w:line="264" w:lineRule="auto"/>
              <w:jc w:val="left"/>
            </w:pPr>
            <w:r>
              <w:rPr>
                <w:sz w:val="22"/>
                <w:highlight w:val="yellow"/>
              </w:rPr>
              <w:t>[To be completed by the team]</w:t>
            </w:r>
          </w:p>
        </w:tc>
        <w:tc>
          <w:tcPr>
            <w:tcW w:w="2549" w:type="dxa"/>
            <w:tcBorders>
              <w:top w:val="single" w:sz="4" w:space="0" w:color="D9D9D9"/>
              <w:left w:val="single" w:sz="4" w:space="0" w:color="D9D9D9"/>
              <w:bottom w:val="single" w:sz="4" w:space="0" w:color="D9D9D9"/>
              <w:right w:val="single" w:sz="4" w:space="0" w:color="D9D9D9"/>
            </w:tcBorders>
          </w:tcPr>
          <w:p w14:paraId="79C06406" w14:textId="77777777" w:rsidR="00282B3E" w:rsidRDefault="003C07F8">
            <w:pPr>
              <w:spacing w:before="80" w:after="80" w:line="264" w:lineRule="auto"/>
              <w:jc w:val="left"/>
            </w:pPr>
            <w:r>
              <w:rPr>
                <w:sz w:val="22"/>
                <w:highlight w:val="yellow"/>
              </w:rPr>
              <w:t>[File / test / section]</w:t>
            </w:r>
          </w:p>
        </w:tc>
      </w:tr>
      <w:tr w:rsidR="00282B3E" w14:paraId="15AA50F7"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C261F3F" w14:textId="77777777" w:rsidR="00282B3E" w:rsidRDefault="003C07F8">
            <w:pPr>
              <w:spacing w:before="80" w:after="80" w:line="264" w:lineRule="auto"/>
              <w:jc w:val="left"/>
            </w:pPr>
            <w:r>
              <w:rPr>
                <w:sz w:val="22"/>
              </w:rPr>
              <w:t>Gaikwad Shreyash Sachin (1262250005)</w:t>
            </w:r>
          </w:p>
        </w:tc>
        <w:tc>
          <w:tcPr>
            <w:tcW w:w="3600" w:type="dxa"/>
            <w:tcBorders>
              <w:top w:val="single" w:sz="4" w:space="0" w:color="D9D9D9"/>
              <w:left w:val="single" w:sz="4" w:space="0" w:color="D9D9D9"/>
              <w:bottom w:val="single" w:sz="4" w:space="0" w:color="D9D9D9"/>
              <w:right w:val="single" w:sz="4" w:space="0" w:color="D9D9D9"/>
            </w:tcBorders>
          </w:tcPr>
          <w:p w14:paraId="1D898FC0" w14:textId="77777777" w:rsidR="00282B3E" w:rsidRDefault="003C07F8">
            <w:pPr>
              <w:spacing w:before="80" w:after="80" w:line="264" w:lineRule="auto"/>
              <w:jc w:val="left"/>
            </w:pPr>
            <w:r>
              <w:rPr>
                <w:sz w:val="22"/>
                <w:highlight w:val="yellow"/>
              </w:rPr>
              <w:t>[To be completed by the team]</w:t>
            </w:r>
          </w:p>
        </w:tc>
        <w:tc>
          <w:tcPr>
            <w:tcW w:w="2549" w:type="dxa"/>
            <w:tcBorders>
              <w:top w:val="single" w:sz="4" w:space="0" w:color="D9D9D9"/>
              <w:left w:val="single" w:sz="4" w:space="0" w:color="D9D9D9"/>
              <w:bottom w:val="single" w:sz="4" w:space="0" w:color="D9D9D9"/>
              <w:right w:val="single" w:sz="4" w:space="0" w:color="D9D9D9"/>
            </w:tcBorders>
          </w:tcPr>
          <w:p w14:paraId="415C86C0" w14:textId="77777777" w:rsidR="00282B3E" w:rsidRDefault="003C07F8">
            <w:pPr>
              <w:spacing w:before="80" w:after="80" w:line="264" w:lineRule="auto"/>
              <w:jc w:val="left"/>
            </w:pPr>
            <w:r>
              <w:rPr>
                <w:sz w:val="22"/>
                <w:highlight w:val="yellow"/>
              </w:rPr>
              <w:t>[File / test / section]</w:t>
            </w:r>
          </w:p>
        </w:tc>
      </w:tr>
    </w:tbl>
    <w:p w14:paraId="41F0C5B5" w14:textId="77777777" w:rsidR="00573856" w:rsidRDefault="00573856"/>
    <w:sectPr w:rsidR="00573856" w:rsidSect="00034616">
      <w:footerReference w:type="default" r:id="rId20"/>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F2E0B" w14:textId="77777777" w:rsidR="00573856" w:rsidRDefault="00573856">
      <w:pPr>
        <w:spacing w:after="0" w:line="240" w:lineRule="auto"/>
      </w:pPr>
      <w:r>
        <w:separator/>
      </w:r>
    </w:p>
  </w:endnote>
  <w:endnote w:type="continuationSeparator" w:id="0">
    <w:p w14:paraId="2F7C2ED1" w14:textId="77777777" w:rsidR="00573856" w:rsidRDefault="00573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B4B6" w14:textId="77777777" w:rsidR="00282B3E" w:rsidRDefault="003C07F8">
    <w:pPr>
      <w:pStyle w:val="Footer"/>
      <w:jc w:val="right"/>
    </w:pPr>
    <w:r>
      <w:rPr>
        <w:sz w:val="18"/>
      </w:rPr>
      <w:t xml:space="preserve">Computer Networks Laboratory   </w:t>
    </w:r>
    <w:r>
      <w:fldChar w:fldCharType="begin"/>
    </w:r>
    <w:r>
      <w:instrText>PAGE</w:instrText>
    </w:r>
    <w:r>
      <w:fldChar w:fldCharType="separate"/>
    </w:r>
    <w:r w:rsidR="00A76D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FEEBA" w14:textId="77777777" w:rsidR="00573856" w:rsidRDefault="00573856">
      <w:pPr>
        <w:spacing w:after="0" w:line="240" w:lineRule="auto"/>
      </w:pPr>
      <w:r>
        <w:separator/>
      </w:r>
    </w:p>
  </w:footnote>
  <w:footnote w:type="continuationSeparator" w:id="0">
    <w:p w14:paraId="444FC00B" w14:textId="77777777" w:rsidR="00573856" w:rsidRDefault="00573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293188">
    <w:abstractNumId w:val="8"/>
  </w:num>
  <w:num w:numId="2" w16cid:durableId="1226136999">
    <w:abstractNumId w:val="6"/>
  </w:num>
  <w:num w:numId="3" w16cid:durableId="585924368">
    <w:abstractNumId w:val="5"/>
  </w:num>
  <w:num w:numId="4" w16cid:durableId="813183460">
    <w:abstractNumId w:val="4"/>
  </w:num>
  <w:num w:numId="5" w16cid:durableId="55784522">
    <w:abstractNumId w:val="7"/>
  </w:num>
  <w:num w:numId="6" w16cid:durableId="904417379">
    <w:abstractNumId w:val="3"/>
  </w:num>
  <w:num w:numId="7" w16cid:durableId="1418671581">
    <w:abstractNumId w:val="2"/>
  </w:num>
  <w:num w:numId="8" w16cid:durableId="13582315">
    <w:abstractNumId w:val="1"/>
  </w:num>
  <w:num w:numId="9" w16cid:durableId="66663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6AB"/>
    <w:rsid w:val="00282B3E"/>
    <w:rsid w:val="0029639D"/>
    <w:rsid w:val="002D2F60"/>
    <w:rsid w:val="00326F90"/>
    <w:rsid w:val="003C07F8"/>
    <w:rsid w:val="00573856"/>
    <w:rsid w:val="00714E33"/>
    <w:rsid w:val="008F33D1"/>
    <w:rsid w:val="00A76DDF"/>
    <w:rsid w:val="00AA1D8D"/>
    <w:rsid w:val="00B4353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0C7E8"/>
  <w14:defaultImageDpi w14:val="300"/>
  <w15:docId w15:val="{87D91424-7D25-48A6-A005-AEB30769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hd w:val="clear" w:color="auto" w:fill="F3F4F6"/>
      <w:spacing w:after="0" w:line="240" w:lineRule="auto"/>
      <w:ind w:left="216"/>
      <w:jc w:val="left"/>
    </w:pPr>
    <w:rPr>
      <w:rFonts w:ascii="Consolas" w:eastAsia="Consolas" w:hAnsi="Consolas"/>
      <w:sz w:val="18"/>
    </w:rPr>
  </w:style>
  <w:style w:type="paragraph" w:customStyle="1" w:styleId="FigureCaption">
    <w:name w:val="Figure Caption"/>
    <w:basedOn w:val="Normal"/>
    <w:pPr>
      <w:spacing w:before="40" w:after="200" w:line="276" w:lineRule="auto"/>
      <w:jc w:val="center"/>
    </w:pPr>
    <w:rPr>
      <w:color w:val="1F2937"/>
      <w:sz w:val="21"/>
    </w:rPr>
  </w:style>
  <w:style w:type="paragraph" w:customStyle="1" w:styleId="TableCaption">
    <w:name w:val="Table Caption"/>
    <w:basedOn w:val="Normal"/>
    <w:pPr>
      <w:spacing w:before="160" w:after="80" w:line="276" w:lineRule="auto"/>
      <w:jc w:val="center"/>
    </w:pPr>
    <w:rPr>
      <w:color w:val="1F2937"/>
      <w:sz w:val="21"/>
    </w:rPr>
  </w:style>
  <w:style w:type="paragraph" w:styleId="TOC1">
    <w:name w:val="toc 1"/>
    <w:basedOn w:val="Normal"/>
    <w:next w:val="Normal"/>
    <w:autoRedefine/>
    <w:uiPriority w:val="39"/>
    <w:unhideWhenUsed/>
    <w:rsid w:val="001776AB"/>
    <w:pPr>
      <w:spacing w:after="100"/>
    </w:pPr>
  </w:style>
  <w:style w:type="paragraph" w:styleId="TOC2">
    <w:name w:val="toc 2"/>
    <w:basedOn w:val="Normal"/>
    <w:next w:val="Normal"/>
    <w:autoRedefine/>
    <w:uiPriority w:val="39"/>
    <w:unhideWhenUsed/>
    <w:rsid w:val="001776AB"/>
    <w:pPr>
      <w:spacing w:after="100"/>
      <w:ind w:left="240"/>
    </w:pPr>
  </w:style>
  <w:style w:type="character" w:styleId="Hyperlink">
    <w:name w:val="Hyperlink"/>
    <w:basedOn w:val="DefaultParagraphFont"/>
    <w:uiPriority w:val="99"/>
    <w:unhideWhenUsed/>
    <w:rsid w:val="001776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6FE60-D8ED-4045-B23F-1EAF74E46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35</Pages>
  <Words>7885</Words>
  <Characters>44949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CDN Simulator with Latency-Aware Routing and Adaptive Caching</dc:title>
  <dc:subject>Mini Project Report</dc:subject>
  <dc:creator>Group 2, Computer Networks Laboratory (CSE20110)</dc:creator>
  <cp:keywords/>
  <dc:description>generated by python-docx</dc:description>
  <cp:lastModifiedBy>GEET MORE</cp:lastModifiedBy>
  <cp:revision>5</cp:revision>
  <dcterms:created xsi:type="dcterms:W3CDTF">2013-12-23T23:15:00Z</dcterms:created>
  <dcterms:modified xsi:type="dcterms:W3CDTF">2026-10-20T16:59:00Z</dcterms:modified>
  <cp:category/>
</cp:coreProperties>
</file>